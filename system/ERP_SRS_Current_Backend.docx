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4E"/>
          <w:sz w:val="72"/>
        </w:rPr>
        <w:t>CyberWise IE</w:t>
      </w:r>
    </w:p>
    <w:p>
      <w:pPr>
        <w:jc w:val="center"/>
      </w:pPr>
      <w:r>
        <w:rPr>
          <w:color w:val="0082FF"/>
          <w:sz w:val="40"/>
        </w:rPr>
        <w:t>Employee Management System</w:t>
      </w:r>
    </w:p>
    <w:p/>
    <w:p>
      <w:pPr>
        <w:jc w:val="center"/>
      </w:pPr>
      <w:r>
        <w:rPr>
          <w:b/>
          <w:color w:val="444444"/>
          <w:sz w:val="30"/>
        </w:rPr>
        <w:t>ERP System Documentation + Software Requirements Specification</w:t>
      </w:r>
    </w:p>
    <w:p/>
    <w:p/>
    <w:tbl>
      <w:tblPr>
        <w:tblStyle w:val="TableGrid"/>
        <w:tblW w:type="auto" w:w="0"/>
        <w:jc w:val="center"/>
        <w:tblLook w:firstColumn="1" w:firstRow="1" w:lastColumn="0" w:lastRow="0" w:noHBand="0" w:noVBand="1" w:val="04A0"/>
      </w:tblPr>
      <w:tblGrid>
        <w:gridCol w:w="4536"/>
        <w:gridCol w:w="4536"/>
      </w:tblGrid>
      <w:tr>
        <w:tc>
          <w:tcPr>
            <w:tcW w:type="dxa" w:w="3168"/>
            <w:shd w:val="clear" w:color="auto" w:fill="1A234E"/>
          </w:tcPr>
          <w:p>
            <w:r>
              <w:rPr>
                <w:b/>
                <w:color w:val="FFFFFF"/>
                <w:sz w:val="20"/>
              </w:rPr>
              <w:t>Document Title</w:t>
            </w:r>
          </w:p>
        </w:tc>
        <w:tc>
          <w:tcPr>
            <w:tcW w:type="dxa" w:w="5472"/>
          </w:tcPr>
          <w:p>
            <w:r>
              <w:rPr>
                <w:sz w:val="20"/>
              </w:rPr>
              <w:t>ERP + SRS — Backend Current State</w:t>
            </w:r>
          </w:p>
        </w:tc>
      </w:tr>
      <w:tr>
        <w:tc>
          <w:tcPr>
            <w:tcW w:type="dxa" w:w="3168"/>
            <w:shd w:val="clear" w:color="auto" w:fill="1A234E"/>
          </w:tcPr>
          <w:p>
            <w:r>
              <w:rPr>
                <w:b/>
                <w:color w:val="FFFFFF"/>
                <w:sz w:val="20"/>
              </w:rPr>
              <w:t>Version</w:t>
            </w:r>
          </w:p>
        </w:tc>
        <w:tc>
          <w:tcPr>
            <w:tcW w:type="dxa" w:w="5472"/>
          </w:tcPr>
          <w:p>
            <w:r>
              <w:rPr>
                <w:sz w:val="20"/>
              </w:rPr>
              <w:t>1.0.0</w:t>
            </w:r>
          </w:p>
        </w:tc>
      </w:tr>
      <w:tr>
        <w:tc>
          <w:tcPr>
            <w:tcW w:type="dxa" w:w="3168"/>
            <w:shd w:val="clear" w:color="auto" w:fill="1A234E"/>
          </w:tcPr>
          <w:p>
            <w:r>
              <w:rPr>
                <w:b/>
                <w:color w:val="FFFFFF"/>
                <w:sz w:val="20"/>
              </w:rPr>
              <w:t>Generated On</w:t>
            </w:r>
          </w:p>
        </w:tc>
        <w:tc>
          <w:tcPr>
            <w:tcW w:type="dxa" w:w="5472"/>
          </w:tcPr>
          <w:p>
            <w:r>
              <w:rPr>
                <w:sz w:val="20"/>
              </w:rPr>
              <w:t>2026-09-02 01:37</w:t>
            </w:r>
          </w:p>
        </w:tc>
      </w:tr>
      <w:tr>
        <w:tc>
          <w:tcPr>
            <w:tcW w:type="dxa" w:w="3168"/>
            <w:shd w:val="clear" w:color="auto" w:fill="1A234E"/>
          </w:tcPr>
          <w:p>
            <w:r>
              <w:rPr>
                <w:b/>
                <w:color w:val="FFFFFF"/>
                <w:sz w:val="20"/>
              </w:rPr>
              <w:t>Project Name</w:t>
            </w:r>
          </w:p>
        </w:tc>
        <w:tc>
          <w:tcPr>
            <w:tcW w:type="dxa" w:w="5472"/>
          </w:tcPr>
          <w:p>
            <w:r>
              <w:rPr>
                <w:sz w:val="20"/>
              </w:rPr>
              <w:t>CyberWise IE — Employee Management System</w:t>
            </w:r>
          </w:p>
        </w:tc>
      </w:tr>
      <w:tr>
        <w:tc>
          <w:tcPr>
            <w:tcW w:type="dxa" w:w="3168"/>
            <w:shd w:val="clear" w:color="auto" w:fill="1A234E"/>
          </w:tcPr>
          <w:p>
            <w:r>
              <w:rPr>
                <w:b/>
                <w:color w:val="FFFFFF"/>
                <w:sz w:val="20"/>
              </w:rPr>
              <w:t>Backend Name</w:t>
            </w:r>
          </w:p>
        </w:tc>
        <w:tc>
          <w:tcPr>
            <w:tcW w:type="dxa" w:w="5472"/>
          </w:tcPr>
          <w:p>
            <w:r>
              <w:rPr>
                <w:sz w:val="20"/>
              </w:rPr>
              <w:t>cyberwise-backend</w:t>
            </w:r>
          </w:p>
        </w:tc>
      </w:tr>
      <w:tr>
        <w:tc>
          <w:tcPr>
            <w:tcW w:type="dxa" w:w="3168"/>
            <w:shd w:val="clear" w:color="auto" w:fill="1A234E"/>
          </w:tcPr>
          <w:p>
            <w:r>
              <w:rPr>
                <w:b/>
                <w:color w:val="FFFFFF"/>
                <w:sz w:val="20"/>
              </w:rPr>
              <w:t>Status</w:t>
            </w:r>
          </w:p>
        </w:tc>
        <w:tc>
          <w:tcPr>
            <w:tcW w:type="dxa" w:w="5472"/>
          </w:tcPr>
          <w:p>
            <w:r>
              <w:rPr>
                <w:sz w:val="20"/>
              </w:rPr>
              <w:t>🟡 Draft — Extracted From Codebase</w:t>
            </w:r>
          </w:p>
        </w:tc>
      </w:tr>
      <w:tr>
        <w:tc>
          <w:tcPr>
            <w:tcW w:type="dxa" w:w="3168"/>
            <w:shd w:val="clear" w:color="auto" w:fill="1A234E"/>
          </w:tcPr>
          <w:p>
            <w:r>
              <w:rPr>
                <w:b/>
                <w:color w:val="FFFFFF"/>
                <w:sz w:val="20"/>
              </w:rPr>
              <w:t>Prepared By</w:t>
            </w:r>
          </w:p>
        </w:tc>
        <w:tc>
          <w:tcPr>
            <w:tcW w:type="dxa" w:w="5472"/>
          </w:tcPr>
          <w:p>
            <w:r>
              <w:rPr>
                <w:sz w:val="20"/>
              </w:rPr>
              <w:t>Automated Codebase Audit (Antigravity AI)</w:t>
            </w:r>
          </w:p>
        </w:tc>
      </w:tr>
    </w:tbl>
    <w:p>
      <w:r>
        <w:br w:type="page"/>
      </w:r>
    </w:p>
    <w:p>
      <w:pPr>
        <w:pStyle w:val="Heading1"/>
        <w:spacing w:before="360" w:after="160"/>
        <w:jc w:val="left"/>
      </w:pPr>
      <w:r>
        <w:rPr>
          <w:color w:val="1A234E"/>
        </w:rPr>
        <w:t>Table of Contents</w:t>
      </w:r>
    </w:p>
    <w:tbl>
      <w:tblPr>
        <w:tblStyle w:val="TableGrid"/>
        <w:tblW w:type="auto" w:w="0"/>
        <w:tblLook w:firstColumn="1" w:firstRow="1" w:lastColumn="0" w:lastRow="0" w:noHBand="0" w:noVBand="1" w:val="04A0"/>
      </w:tblPr>
      <w:tblGrid>
        <w:gridCol w:w="4536"/>
        <w:gridCol w:w="4536"/>
      </w:tblGrid>
      <w:tr>
        <w:tc>
          <w:tcPr>
            <w:tcW w:type="dxa" w:w="7920"/>
            <w:shd w:val="clear" w:color="auto" w:fill="F7F8FF"/>
          </w:tcPr>
          <w:p>
            <w:r>
              <w:rPr>
                <w:b/>
                <w:color w:val="1A234E"/>
                <w:sz w:val="20"/>
              </w:rPr>
              <w:t>1.  Executive Summary</w:t>
            </w:r>
          </w:p>
        </w:tc>
        <w:tc>
          <w:tcPr>
            <w:tcW w:type="dxa" w:w="720"/>
            <w:shd w:val="clear" w:color="auto" w:fill="F7F8FF"/>
          </w:tcPr>
          <w:p>
            <w:pPr>
              <w:jc w:val="right"/>
            </w:pPr>
            <w:r>
              <w:rPr>
                <w:color w:val="0082FF"/>
                <w:sz w:val="18"/>
              </w:rPr>
              <w:t>3</w:t>
            </w:r>
          </w:p>
        </w:tc>
      </w:tr>
      <w:tr>
        <w:tc>
          <w:tcPr>
            <w:tcW w:type="dxa" w:w="7920"/>
            <w:shd w:val="clear" w:color="auto" w:fill="FFFFFF"/>
          </w:tcPr>
          <w:p>
            <w:r>
              <w:rPr>
                <w:b/>
                <w:color w:val="1A234E"/>
                <w:sz w:val="20"/>
              </w:rPr>
              <w:t>2.  Backend Current State Audit</w:t>
            </w:r>
          </w:p>
        </w:tc>
        <w:tc>
          <w:tcPr>
            <w:tcW w:type="dxa" w:w="720"/>
            <w:shd w:val="clear" w:color="auto" w:fill="FFFFFF"/>
          </w:tcPr>
          <w:p>
            <w:pPr>
              <w:jc w:val="right"/>
            </w:pPr>
            <w:r>
              <w:rPr>
                <w:color w:val="0082FF"/>
                <w:sz w:val="18"/>
              </w:rPr>
              <w:t>4</w:t>
            </w:r>
          </w:p>
        </w:tc>
      </w:tr>
      <w:tr>
        <w:tc>
          <w:tcPr>
            <w:tcW w:type="dxa" w:w="7920"/>
            <w:shd w:val="clear" w:color="auto" w:fill="F7F8FF"/>
          </w:tcPr>
          <w:p>
            <w:r>
              <w:rPr>
                <w:b w:val="0"/>
                <w:color w:val="444444"/>
                <w:sz w:val="18"/>
              </w:rPr>
              <w:t>2.1  Technology Stack</w:t>
            </w:r>
          </w:p>
        </w:tc>
        <w:tc>
          <w:tcPr>
            <w:tcW w:type="dxa" w:w="720"/>
            <w:shd w:val="clear" w:color="auto" w:fill="F7F8FF"/>
          </w:tcPr>
          <w:p>
            <w:pPr>
              <w:jc w:val="right"/>
            </w:pPr>
            <w:r>
              <w:rPr>
                <w:color w:val="0082FF"/>
                <w:sz w:val="18"/>
              </w:rPr>
              <w:t>4</w:t>
            </w:r>
          </w:p>
        </w:tc>
      </w:tr>
      <w:tr>
        <w:tc>
          <w:tcPr>
            <w:tcW w:type="dxa" w:w="7920"/>
            <w:shd w:val="clear" w:color="auto" w:fill="FFFFFF"/>
          </w:tcPr>
          <w:p>
            <w:r>
              <w:rPr>
                <w:b w:val="0"/>
                <w:color w:val="444444"/>
                <w:sz w:val="18"/>
              </w:rPr>
              <w:t>2.2  Backend Architecture</w:t>
            </w:r>
          </w:p>
        </w:tc>
        <w:tc>
          <w:tcPr>
            <w:tcW w:type="dxa" w:w="720"/>
            <w:shd w:val="clear" w:color="auto" w:fill="FFFFFF"/>
          </w:tcPr>
          <w:p>
            <w:pPr>
              <w:jc w:val="right"/>
            </w:pPr>
            <w:r>
              <w:rPr>
                <w:color w:val="0082FF"/>
                <w:sz w:val="18"/>
              </w:rPr>
              <w:t>5</w:t>
            </w:r>
          </w:p>
        </w:tc>
      </w:tr>
      <w:tr>
        <w:tc>
          <w:tcPr>
            <w:tcW w:type="dxa" w:w="7920"/>
            <w:shd w:val="clear" w:color="auto" w:fill="F7F8FF"/>
          </w:tcPr>
          <w:p>
            <w:r>
              <w:rPr>
                <w:b/>
                <w:color w:val="1A234E"/>
                <w:sz w:val="20"/>
              </w:rPr>
              <w:t>3.  ERP System — Current Implementation</w:t>
            </w:r>
          </w:p>
        </w:tc>
        <w:tc>
          <w:tcPr>
            <w:tcW w:type="dxa" w:w="720"/>
            <w:shd w:val="clear" w:color="auto" w:fill="F7F8FF"/>
          </w:tcPr>
          <w:p>
            <w:pPr>
              <w:jc w:val="right"/>
            </w:pPr>
            <w:r>
              <w:rPr>
                <w:color w:val="0082FF"/>
                <w:sz w:val="18"/>
              </w:rPr>
              <w:t>6</w:t>
            </w:r>
          </w:p>
        </w:tc>
      </w:tr>
      <w:tr>
        <w:tc>
          <w:tcPr>
            <w:tcW w:type="dxa" w:w="7920"/>
            <w:shd w:val="clear" w:color="auto" w:fill="FFFFFF"/>
          </w:tcPr>
          <w:p>
            <w:r>
              <w:rPr>
                <w:b w:val="0"/>
                <w:color w:val="444444"/>
                <w:sz w:val="18"/>
              </w:rPr>
              <w:t>3.1  Module: Authentication &amp; Sessions</w:t>
            </w:r>
          </w:p>
        </w:tc>
        <w:tc>
          <w:tcPr>
            <w:tcW w:type="dxa" w:w="720"/>
            <w:shd w:val="clear" w:color="auto" w:fill="FFFFFF"/>
          </w:tcPr>
          <w:p>
            <w:pPr>
              <w:jc w:val="right"/>
            </w:pPr>
            <w:r>
              <w:rPr>
                <w:color w:val="0082FF"/>
                <w:sz w:val="18"/>
              </w:rPr>
              <w:t>6</w:t>
            </w:r>
          </w:p>
        </w:tc>
      </w:tr>
      <w:tr>
        <w:tc>
          <w:tcPr>
            <w:tcW w:type="dxa" w:w="7920"/>
            <w:shd w:val="clear" w:color="auto" w:fill="F7F8FF"/>
          </w:tcPr>
          <w:p>
            <w:r>
              <w:rPr>
                <w:b w:val="0"/>
                <w:color w:val="444444"/>
                <w:sz w:val="18"/>
              </w:rPr>
              <w:t>3.2  Module: Employee Management</w:t>
            </w:r>
          </w:p>
        </w:tc>
        <w:tc>
          <w:tcPr>
            <w:tcW w:type="dxa" w:w="720"/>
            <w:shd w:val="clear" w:color="auto" w:fill="F7F8FF"/>
          </w:tcPr>
          <w:p>
            <w:pPr>
              <w:jc w:val="right"/>
            </w:pPr>
            <w:r>
              <w:rPr>
                <w:color w:val="0082FF"/>
                <w:sz w:val="18"/>
              </w:rPr>
              <w:t>8</w:t>
            </w:r>
          </w:p>
        </w:tc>
      </w:tr>
      <w:tr>
        <w:tc>
          <w:tcPr>
            <w:tcW w:type="dxa" w:w="7920"/>
            <w:shd w:val="clear" w:color="auto" w:fill="FFFFFF"/>
          </w:tcPr>
          <w:p>
            <w:r>
              <w:rPr>
                <w:b w:val="0"/>
                <w:color w:val="444444"/>
                <w:sz w:val="18"/>
              </w:rPr>
              <w:t>3.3  Module: Workplaces &amp; Geofencing</w:t>
            </w:r>
          </w:p>
        </w:tc>
        <w:tc>
          <w:tcPr>
            <w:tcW w:type="dxa" w:w="720"/>
            <w:shd w:val="clear" w:color="auto" w:fill="FFFFFF"/>
          </w:tcPr>
          <w:p>
            <w:pPr>
              <w:jc w:val="right"/>
            </w:pPr>
            <w:r>
              <w:rPr>
                <w:color w:val="0082FF"/>
                <w:sz w:val="18"/>
              </w:rPr>
              <w:t>9</w:t>
            </w:r>
          </w:p>
        </w:tc>
      </w:tr>
      <w:tr>
        <w:tc>
          <w:tcPr>
            <w:tcW w:type="dxa" w:w="7920"/>
            <w:shd w:val="clear" w:color="auto" w:fill="F7F8FF"/>
          </w:tcPr>
          <w:p>
            <w:r>
              <w:rPr>
                <w:b w:val="0"/>
                <w:color w:val="444444"/>
                <w:sz w:val="18"/>
              </w:rPr>
              <w:t>3.4  Module: Schedules &amp; Shifts</w:t>
            </w:r>
          </w:p>
        </w:tc>
        <w:tc>
          <w:tcPr>
            <w:tcW w:type="dxa" w:w="720"/>
            <w:shd w:val="clear" w:color="auto" w:fill="F7F8FF"/>
          </w:tcPr>
          <w:p>
            <w:pPr>
              <w:jc w:val="right"/>
            </w:pPr>
            <w:r>
              <w:rPr>
                <w:color w:val="0082FF"/>
                <w:sz w:val="18"/>
              </w:rPr>
              <w:t>10</w:t>
            </w:r>
          </w:p>
        </w:tc>
      </w:tr>
      <w:tr>
        <w:tc>
          <w:tcPr>
            <w:tcW w:type="dxa" w:w="7920"/>
            <w:shd w:val="clear" w:color="auto" w:fill="FFFFFF"/>
          </w:tcPr>
          <w:p>
            <w:r>
              <w:rPr>
                <w:b w:val="0"/>
                <w:color w:val="444444"/>
                <w:sz w:val="18"/>
              </w:rPr>
              <w:t>3.5  Module: Attendance Management</w:t>
            </w:r>
          </w:p>
        </w:tc>
        <w:tc>
          <w:tcPr>
            <w:tcW w:type="dxa" w:w="720"/>
            <w:shd w:val="clear" w:color="auto" w:fill="FFFFFF"/>
          </w:tcPr>
          <w:p>
            <w:pPr>
              <w:jc w:val="right"/>
            </w:pPr>
            <w:r>
              <w:rPr>
                <w:color w:val="0082FF"/>
                <w:sz w:val="18"/>
              </w:rPr>
              <w:t>11</w:t>
            </w:r>
          </w:p>
        </w:tc>
      </w:tr>
      <w:tr>
        <w:tc>
          <w:tcPr>
            <w:tcW w:type="dxa" w:w="7920"/>
            <w:shd w:val="clear" w:color="auto" w:fill="F7F8FF"/>
          </w:tcPr>
          <w:p>
            <w:r>
              <w:rPr>
                <w:b w:val="0"/>
                <w:color w:val="444444"/>
                <w:sz w:val="18"/>
              </w:rPr>
              <w:t>3.6  Module: Requests &amp; Approvals Workflow</w:t>
            </w:r>
          </w:p>
        </w:tc>
        <w:tc>
          <w:tcPr>
            <w:tcW w:type="dxa" w:w="720"/>
            <w:shd w:val="clear" w:color="auto" w:fill="F7F8FF"/>
          </w:tcPr>
          <w:p>
            <w:pPr>
              <w:jc w:val="right"/>
            </w:pPr>
            <w:r>
              <w:rPr>
                <w:color w:val="0082FF"/>
                <w:sz w:val="18"/>
              </w:rPr>
              <w:t>13</w:t>
            </w:r>
          </w:p>
        </w:tc>
      </w:tr>
      <w:tr>
        <w:tc>
          <w:tcPr>
            <w:tcW w:type="dxa" w:w="7920"/>
            <w:shd w:val="clear" w:color="auto" w:fill="FFFFFF"/>
          </w:tcPr>
          <w:p>
            <w:r>
              <w:rPr>
                <w:b w:val="0"/>
                <w:color w:val="444444"/>
                <w:sz w:val="18"/>
              </w:rPr>
              <w:t>3.7  Module: Payroll, Salary &amp; Advances</w:t>
            </w:r>
          </w:p>
        </w:tc>
        <w:tc>
          <w:tcPr>
            <w:tcW w:type="dxa" w:w="720"/>
            <w:shd w:val="clear" w:color="auto" w:fill="FFFFFF"/>
          </w:tcPr>
          <w:p>
            <w:pPr>
              <w:jc w:val="right"/>
            </w:pPr>
            <w:r>
              <w:rPr>
                <w:color w:val="0082FF"/>
                <w:sz w:val="18"/>
              </w:rPr>
              <w:t>15</w:t>
            </w:r>
          </w:p>
        </w:tc>
      </w:tr>
      <w:tr>
        <w:tc>
          <w:tcPr>
            <w:tcW w:type="dxa" w:w="7920"/>
            <w:shd w:val="clear" w:color="auto" w:fill="F7F8FF"/>
          </w:tcPr>
          <w:p>
            <w:r>
              <w:rPr>
                <w:b w:val="0"/>
                <w:color w:val="444444"/>
                <w:sz w:val="18"/>
              </w:rPr>
              <w:t>3.8  Module: Notifications &amp; FCM</w:t>
            </w:r>
          </w:p>
        </w:tc>
        <w:tc>
          <w:tcPr>
            <w:tcW w:type="dxa" w:w="720"/>
            <w:shd w:val="clear" w:color="auto" w:fill="F7F8FF"/>
          </w:tcPr>
          <w:p>
            <w:pPr>
              <w:jc w:val="right"/>
            </w:pPr>
            <w:r>
              <w:rPr>
                <w:color w:val="0082FF"/>
                <w:sz w:val="18"/>
              </w:rPr>
              <w:t>18</w:t>
            </w:r>
          </w:p>
        </w:tc>
      </w:tr>
      <w:tr>
        <w:tc>
          <w:tcPr>
            <w:tcW w:type="dxa" w:w="7920"/>
            <w:shd w:val="clear" w:color="auto" w:fill="FFFFFF"/>
          </w:tcPr>
          <w:p>
            <w:r>
              <w:rPr>
                <w:b w:val="0"/>
                <w:color w:val="444444"/>
                <w:sz w:val="18"/>
              </w:rPr>
              <w:t>3.9  Module: HR Announcements</w:t>
            </w:r>
          </w:p>
        </w:tc>
        <w:tc>
          <w:tcPr>
            <w:tcW w:type="dxa" w:w="720"/>
            <w:shd w:val="clear" w:color="auto" w:fill="FFFFFF"/>
          </w:tcPr>
          <w:p>
            <w:pPr>
              <w:jc w:val="right"/>
            </w:pPr>
            <w:r>
              <w:rPr>
                <w:color w:val="0082FF"/>
                <w:sz w:val="18"/>
              </w:rPr>
              <w:t>19</w:t>
            </w:r>
          </w:p>
        </w:tc>
      </w:tr>
      <w:tr>
        <w:tc>
          <w:tcPr>
            <w:tcW w:type="dxa" w:w="7920"/>
            <w:shd w:val="clear" w:color="auto" w:fill="F7F8FF"/>
          </w:tcPr>
          <w:p>
            <w:r>
              <w:rPr>
                <w:b w:val="0"/>
                <w:color w:val="444444"/>
                <w:sz w:val="18"/>
              </w:rPr>
              <w:t>3.10  Module: Messaging &amp; Conversations</w:t>
            </w:r>
          </w:p>
        </w:tc>
        <w:tc>
          <w:tcPr>
            <w:tcW w:type="dxa" w:w="720"/>
            <w:shd w:val="clear" w:color="auto" w:fill="F7F8FF"/>
          </w:tcPr>
          <w:p>
            <w:pPr>
              <w:jc w:val="right"/>
            </w:pPr>
            <w:r>
              <w:rPr>
                <w:color w:val="0082FF"/>
                <w:sz w:val="18"/>
              </w:rPr>
              <w:t>20</w:t>
            </w:r>
          </w:p>
        </w:tc>
      </w:tr>
      <w:tr>
        <w:tc>
          <w:tcPr>
            <w:tcW w:type="dxa" w:w="7920"/>
            <w:shd w:val="clear" w:color="auto" w:fill="FFFFFF"/>
          </w:tcPr>
          <w:p>
            <w:r>
              <w:rPr>
                <w:b w:val="0"/>
                <w:color w:val="444444"/>
                <w:sz w:val="18"/>
              </w:rPr>
              <w:t>3.11  Module: Reports &amp; Analytics</w:t>
            </w:r>
          </w:p>
        </w:tc>
        <w:tc>
          <w:tcPr>
            <w:tcW w:type="dxa" w:w="720"/>
            <w:shd w:val="clear" w:color="auto" w:fill="FFFFFF"/>
          </w:tcPr>
          <w:p>
            <w:pPr>
              <w:jc w:val="right"/>
            </w:pPr>
            <w:r>
              <w:rPr>
                <w:color w:val="0082FF"/>
                <w:sz w:val="18"/>
              </w:rPr>
              <w:t>21</w:t>
            </w:r>
          </w:p>
        </w:tc>
      </w:tr>
      <w:tr>
        <w:tc>
          <w:tcPr>
            <w:tcW w:type="dxa" w:w="7920"/>
            <w:shd w:val="clear" w:color="auto" w:fill="F7F8FF"/>
          </w:tcPr>
          <w:p>
            <w:r>
              <w:rPr>
                <w:b w:val="0"/>
                <w:color w:val="444444"/>
                <w:sz w:val="18"/>
              </w:rPr>
              <w:t>3.12  Module: Audit Logs</w:t>
            </w:r>
          </w:p>
        </w:tc>
        <w:tc>
          <w:tcPr>
            <w:tcW w:type="dxa" w:w="720"/>
            <w:shd w:val="clear" w:color="auto" w:fill="F7F8FF"/>
          </w:tcPr>
          <w:p>
            <w:pPr>
              <w:jc w:val="right"/>
            </w:pPr>
            <w:r>
              <w:rPr>
                <w:color w:val="0082FF"/>
                <w:sz w:val="18"/>
              </w:rPr>
              <w:t>23</w:t>
            </w:r>
          </w:p>
        </w:tc>
      </w:tr>
      <w:tr>
        <w:tc>
          <w:tcPr>
            <w:tcW w:type="dxa" w:w="7920"/>
            <w:shd w:val="clear" w:color="auto" w:fill="FFFFFF"/>
          </w:tcPr>
          <w:p>
            <w:r>
              <w:rPr>
                <w:b w:val="0"/>
                <w:color w:val="444444"/>
                <w:sz w:val="18"/>
              </w:rPr>
              <w:t>3.13  Module: Health &amp; Monitoring</w:t>
            </w:r>
          </w:p>
        </w:tc>
        <w:tc>
          <w:tcPr>
            <w:tcW w:type="dxa" w:w="720"/>
            <w:shd w:val="clear" w:color="auto" w:fill="FFFFFF"/>
          </w:tcPr>
          <w:p>
            <w:pPr>
              <w:jc w:val="right"/>
            </w:pPr>
            <w:r>
              <w:rPr>
                <w:color w:val="0082FF"/>
                <w:sz w:val="18"/>
              </w:rPr>
              <w:t>24</w:t>
            </w:r>
          </w:p>
        </w:tc>
      </w:tr>
      <w:tr>
        <w:tc>
          <w:tcPr>
            <w:tcW w:type="dxa" w:w="7920"/>
            <w:shd w:val="clear" w:color="auto" w:fill="F7F8FF"/>
          </w:tcPr>
          <w:p>
            <w:r>
              <w:rPr>
                <w:b/>
                <w:color w:val="1A234E"/>
                <w:sz w:val="20"/>
              </w:rPr>
              <w:t>4.  ERP Module Inventory (Summary Table)</w:t>
            </w:r>
          </w:p>
        </w:tc>
        <w:tc>
          <w:tcPr>
            <w:tcW w:type="dxa" w:w="720"/>
            <w:shd w:val="clear" w:color="auto" w:fill="F7F8FF"/>
          </w:tcPr>
          <w:p>
            <w:pPr>
              <w:jc w:val="right"/>
            </w:pPr>
            <w:r>
              <w:rPr>
                <w:color w:val="0082FF"/>
                <w:sz w:val="18"/>
              </w:rPr>
              <w:t>25</w:t>
            </w:r>
          </w:p>
        </w:tc>
      </w:tr>
      <w:tr>
        <w:tc>
          <w:tcPr>
            <w:tcW w:type="dxa" w:w="7920"/>
            <w:shd w:val="clear" w:color="auto" w:fill="FFFFFF"/>
          </w:tcPr>
          <w:p>
            <w:r>
              <w:rPr>
                <w:b/>
                <w:color w:val="1A234E"/>
                <w:sz w:val="20"/>
              </w:rPr>
              <w:t>5.  Missing / Planned ERP Modules</w:t>
            </w:r>
          </w:p>
        </w:tc>
        <w:tc>
          <w:tcPr>
            <w:tcW w:type="dxa" w:w="720"/>
            <w:shd w:val="clear" w:color="auto" w:fill="FFFFFF"/>
          </w:tcPr>
          <w:p>
            <w:pPr>
              <w:jc w:val="right"/>
            </w:pPr>
            <w:r>
              <w:rPr>
                <w:color w:val="0082FF"/>
                <w:sz w:val="18"/>
              </w:rPr>
              <w:t>26</w:t>
            </w:r>
          </w:p>
        </w:tc>
      </w:tr>
      <w:tr>
        <w:tc>
          <w:tcPr>
            <w:tcW w:type="dxa" w:w="7920"/>
            <w:shd w:val="clear" w:color="auto" w:fill="F7F8FF"/>
          </w:tcPr>
          <w:p>
            <w:r>
              <w:rPr>
                <w:b/>
                <w:color w:val="1A234E"/>
                <w:sz w:val="20"/>
              </w:rPr>
              <w:t>6.  Software Requirements Specification (SRS)</w:t>
            </w:r>
          </w:p>
        </w:tc>
        <w:tc>
          <w:tcPr>
            <w:tcW w:type="dxa" w:w="720"/>
            <w:shd w:val="clear" w:color="auto" w:fill="F7F8FF"/>
          </w:tcPr>
          <w:p>
            <w:pPr>
              <w:jc w:val="right"/>
            </w:pPr>
            <w:r>
              <w:rPr>
                <w:color w:val="0082FF"/>
                <w:sz w:val="18"/>
              </w:rPr>
              <w:t>27</w:t>
            </w:r>
          </w:p>
        </w:tc>
      </w:tr>
      <w:tr>
        <w:tc>
          <w:tcPr>
            <w:tcW w:type="dxa" w:w="7920"/>
            <w:shd w:val="clear" w:color="auto" w:fill="FFFFFF"/>
          </w:tcPr>
          <w:p>
            <w:r>
              <w:rPr>
                <w:b w:val="0"/>
                <w:color w:val="444444"/>
                <w:sz w:val="18"/>
              </w:rPr>
              <w:t>6.1  Document Control</w:t>
            </w:r>
          </w:p>
        </w:tc>
        <w:tc>
          <w:tcPr>
            <w:tcW w:type="dxa" w:w="720"/>
            <w:shd w:val="clear" w:color="auto" w:fill="FFFFFF"/>
          </w:tcPr>
          <w:p>
            <w:pPr>
              <w:jc w:val="right"/>
            </w:pPr>
            <w:r>
              <w:rPr>
                <w:color w:val="0082FF"/>
                <w:sz w:val="18"/>
              </w:rPr>
              <w:t>27</w:t>
            </w:r>
          </w:p>
        </w:tc>
      </w:tr>
      <w:tr>
        <w:tc>
          <w:tcPr>
            <w:tcW w:type="dxa" w:w="7920"/>
            <w:shd w:val="clear" w:color="auto" w:fill="F7F8FF"/>
          </w:tcPr>
          <w:p>
            <w:r>
              <w:rPr>
                <w:b w:val="0"/>
                <w:color w:val="444444"/>
                <w:sz w:val="18"/>
              </w:rPr>
              <w:t>6.2  System Overview</w:t>
            </w:r>
          </w:p>
        </w:tc>
        <w:tc>
          <w:tcPr>
            <w:tcW w:type="dxa" w:w="720"/>
            <w:shd w:val="clear" w:color="auto" w:fill="F7F8FF"/>
          </w:tcPr>
          <w:p>
            <w:pPr>
              <w:jc w:val="right"/>
            </w:pPr>
            <w:r>
              <w:rPr>
                <w:color w:val="0082FF"/>
                <w:sz w:val="18"/>
              </w:rPr>
              <w:t>27</w:t>
            </w:r>
          </w:p>
        </w:tc>
      </w:tr>
      <w:tr>
        <w:tc>
          <w:tcPr>
            <w:tcW w:type="dxa" w:w="7920"/>
            <w:shd w:val="clear" w:color="auto" w:fill="FFFFFF"/>
          </w:tcPr>
          <w:p>
            <w:r>
              <w:rPr>
                <w:b w:val="0"/>
                <w:color w:val="444444"/>
                <w:sz w:val="18"/>
              </w:rPr>
              <w:t>6.3  System Scope</w:t>
            </w:r>
          </w:p>
        </w:tc>
        <w:tc>
          <w:tcPr>
            <w:tcW w:type="dxa" w:w="720"/>
            <w:shd w:val="clear" w:color="auto" w:fill="FFFFFF"/>
          </w:tcPr>
          <w:p>
            <w:pPr>
              <w:jc w:val="right"/>
            </w:pPr>
            <w:r>
              <w:rPr>
                <w:color w:val="0082FF"/>
                <w:sz w:val="18"/>
              </w:rPr>
              <w:t>28</w:t>
            </w:r>
          </w:p>
        </w:tc>
      </w:tr>
      <w:tr>
        <w:tc>
          <w:tcPr>
            <w:tcW w:type="dxa" w:w="7920"/>
            <w:shd w:val="clear" w:color="auto" w:fill="F7F8FF"/>
          </w:tcPr>
          <w:p>
            <w:r>
              <w:rPr>
                <w:b w:val="0"/>
                <w:color w:val="444444"/>
                <w:sz w:val="18"/>
              </w:rPr>
              <w:t>6.4  Stakeholders / Roles</w:t>
            </w:r>
          </w:p>
        </w:tc>
        <w:tc>
          <w:tcPr>
            <w:tcW w:type="dxa" w:w="720"/>
            <w:shd w:val="clear" w:color="auto" w:fill="F7F8FF"/>
          </w:tcPr>
          <w:p>
            <w:pPr>
              <w:jc w:val="right"/>
            </w:pPr>
            <w:r>
              <w:rPr>
                <w:color w:val="0082FF"/>
                <w:sz w:val="18"/>
              </w:rPr>
              <w:t>28</w:t>
            </w:r>
          </w:p>
        </w:tc>
      </w:tr>
      <w:tr>
        <w:tc>
          <w:tcPr>
            <w:tcW w:type="dxa" w:w="7920"/>
            <w:shd w:val="clear" w:color="auto" w:fill="FFFFFF"/>
          </w:tcPr>
          <w:p>
            <w:r>
              <w:rPr>
                <w:b w:val="0"/>
                <w:color w:val="444444"/>
                <w:sz w:val="18"/>
              </w:rPr>
              <w:t>6.5  Functional Requirements</w:t>
            </w:r>
          </w:p>
        </w:tc>
        <w:tc>
          <w:tcPr>
            <w:tcW w:type="dxa" w:w="720"/>
            <w:shd w:val="clear" w:color="auto" w:fill="FFFFFF"/>
          </w:tcPr>
          <w:p>
            <w:pPr>
              <w:jc w:val="right"/>
            </w:pPr>
            <w:r>
              <w:rPr>
                <w:color w:val="0082FF"/>
                <w:sz w:val="18"/>
              </w:rPr>
              <w:t>29</w:t>
            </w:r>
          </w:p>
        </w:tc>
      </w:tr>
      <w:tr>
        <w:tc>
          <w:tcPr>
            <w:tcW w:type="dxa" w:w="7920"/>
            <w:shd w:val="clear" w:color="auto" w:fill="F7F8FF"/>
          </w:tcPr>
          <w:p>
            <w:r>
              <w:rPr>
                <w:b/>
                <w:color w:val="1A234E"/>
                <w:sz w:val="20"/>
              </w:rPr>
              <w:t>7.  Database Documentation</w:t>
            </w:r>
          </w:p>
        </w:tc>
        <w:tc>
          <w:tcPr>
            <w:tcW w:type="dxa" w:w="720"/>
            <w:shd w:val="clear" w:color="auto" w:fill="F7F8FF"/>
          </w:tcPr>
          <w:p>
            <w:pPr>
              <w:jc w:val="right"/>
            </w:pPr>
            <w:r>
              <w:rPr>
                <w:color w:val="0082FF"/>
                <w:sz w:val="18"/>
              </w:rPr>
              <w:t>35</w:t>
            </w:r>
          </w:p>
        </w:tc>
      </w:tr>
      <w:tr>
        <w:tc>
          <w:tcPr>
            <w:tcW w:type="dxa" w:w="7920"/>
            <w:shd w:val="clear" w:color="auto" w:fill="FFFFFF"/>
          </w:tcPr>
          <w:p>
            <w:r>
              <w:rPr>
                <w:b w:val="0"/>
                <w:color w:val="444444"/>
                <w:sz w:val="18"/>
              </w:rPr>
              <w:t>7.1  Database Models &amp; Fields</w:t>
            </w:r>
          </w:p>
        </w:tc>
        <w:tc>
          <w:tcPr>
            <w:tcW w:type="dxa" w:w="720"/>
            <w:shd w:val="clear" w:color="auto" w:fill="FFFFFF"/>
          </w:tcPr>
          <w:p>
            <w:pPr>
              <w:jc w:val="right"/>
            </w:pPr>
            <w:r>
              <w:rPr>
                <w:color w:val="0082FF"/>
                <w:sz w:val="18"/>
              </w:rPr>
              <w:t>35</w:t>
            </w:r>
          </w:p>
        </w:tc>
      </w:tr>
      <w:tr>
        <w:tc>
          <w:tcPr>
            <w:tcW w:type="dxa" w:w="7920"/>
            <w:shd w:val="clear" w:color="auto" w:fill="F7F8FF"/>
          </w:tcPr>
          <w:p>
            <w:r>
              <w:rPr>
                <w:b w:val="0"/>
                <w:color w:val="444444"/>
                <w:sz w:val="18"/>
              </w:rPr>
              <w:t>7.2  Entity Relationship Overview (ERD)</w:t>
            </w:r>
          </w:p>
        </w:tc>
        <w:tc>
          <w:tcPr>
            <w:tcW w:type="dxa" w:w="720"/>
            <w:shd w:val="clear" w:color="auto" w:fill="F7F8FF"/>
          </w:tcPr>
          <w:p>
            <w:pPr>
              <w:jc w:val="right"/>
            </w:pPr>
            <w:r>
              <w:rPr>
                <w:color w:val="0082FF"/>
                <w:sz w:val="18"/>
              </w:rPr>
              <w:t>40</w:t>
            </w:r>
          </w:p>
        </w:tc>
      </w:tr>
      <w:tr>
        <w:tc>
          <w:tcPr>
            <w:tcW w:type="dxa" w:w="7920"/>
            <w:shd w:val="clear" w:color="auto" w:fill="FFFFFF"/>
          </w:tcPr>
          <w:p>
            <w:r>
              <w:rPr>
                <w:b/>
                <w:color w:val="1A234E"/>
                <w:sz w:val="20"/>
              </w:rPr>
              <w:t>8.  API Specification</w:t>
            </w:r>
          </w:p>
        </w:tc>
        <w:tc>
          <w:tcPr>
            <w:tcW w:type="dxa" w:w="720"/>
            <w:shd w:val="clear" w:color="auto" w:fill="FFFFFF"/>
          </w:tcPr>
          <w:p>
            <w:pPr>
              <w:jc w:val="right"/>
            </w:pPr>
            <w:r>
              <w:rPr>
                <w:color w:val="0082FF"/>
                <w:sz w:val="18"/>
              </w:rPr>
              <w:t>41</w:t>
            </w:r>
          </w:p>
        </w:tc>
      </w:tr>
      <w:tr>
        <w:tc>
          <w:tcPr>
            <w:tcW w:type="dxa" w:w="7920"/>
            <w:shd w:val="clear" w:color="auto" w:fill="F7F8FF"/>
          </w:tcPr>
          <w:p>
            <w:r>
              <w:rPr>
                <w:b/>
                <w:color w:val="1A234E"/>
                <w:sz w:val="20"/>
              </w:rPr>
              <w:t>9.  Authentication &amp; Security</w:t>
            </w:r>
          </w:p>
        </w:tc>
        <w:tc>
          <w:tcPr>
            <w:tcW w:type="dxa" w:w="720"/>
            <w:shd w:val="clear" w:color="auto" w:fill="F7F8FF"/>
          </w:tcPr>
          <w:p>
            <w:pPr>
              <w:jc w:val="right"/>
            </w:pPr>
            <w:r>
              <w:rPr>
                <w:color w:val="0082FF"/>
                <w:sz w:val="18"/>
              </w:rPr>
              <w:t>49</w:t>
            </w:r>
          </w:p>
        </w:tc>
      </w:tr>
      <w:tr>
        <w:tc>
          <w:tcPr>
            <w:tcW w:type="dxa" w:w="7920"/>
            <w:shd w:val="clear" w:color="auto" w:fill="FFFFFF"/>
          </w:tcPr>
          <w:p>
            <w:r>
              <w:rPr>
                <w:b w:val="0"/>
                <w:color w:val="444444"/>
                <w:sz w:val="18"/>
              </w:rPr>
              <w:t>9.1  Security Mechanisms</w:t>
            </w:r>
          </w:p>
        </w:tc>
        <w:tc>
          <w:tcPr>
            <w:tcW w:type="dxa" w:w="720"/>
            <w:shd w:val="clear" w:color="auto" w:fill="FFFFFF"/>
          </w:tcPr>
          <w:p>
            <w:pPr>
              <w:jc w:val="right"/>
            </w:pPr>
            <w:r>
              <w:rPr>
                <w:color w:val="0082FF"/>
                <w:sz w:val="18"/>
              </w:rPr>
              <w:t>49</w:t>
            </w:r>
          </w:p>
        </w:tc>
      </w:tr>
      <w:tr>
        <w:tc>
          <w:tcPr>
            <w:tcW w:type="dxa" w:w="7920"/>
            <w:shd w:val="clear" w:color="auto" w:fill="F7F8FF"/>
          </w:tcPr>
          <w:p>
            <w:r>
              <w:rPr>
                <w:b w:val="0"/>
                <w:color w:val="444444"/>
                <w:sz w:val="18"/>
              </w:rPr>
              <w:t>9.2  Security Gaps</w:t>
            </w:r>
          </w:p>
        </w:tc>
        <w:tc>
          <w:tcPr>
            <w:tcW w:type="dxa" w:w="720"/>
            <w:shd w:val="clear" w:color="auto" w:fill="F7F8FF"/>
          </w:tcPr>
          <w:p>
            <w:pPr>
              <w:jc w:val="right"/>
            </w:pPr>
            <w:r>
              <w:rPr>
                <w:color w:val="0082FF"/>
                <w:sz w:val="18"/>
              </w:rPr>
              <w:t>50</w:t>
            </w:r>
          </w:p>
        </w:tc>
      </w:tr>
      <w:tr>
        <w:tc>
          <w:tcPr>
            <w:tcW w:type="dxa" w:w="7920"/>
            <w:shd w:val="clear" w:color="auto" w:fill="FFFFFF"/>
          </w:tcPr>
          <w:p>
            <w:r>
              <w:rPr>
                <w:b w:val="0"/>
                <w:color w:val="444444"/>
                <w:sz w:val="18"/>
              </w:rPr>
              <w:t>10.  Business Logic Summary</w:t>
            </w:r>
          </w:p>
        </w:tc>
        <w:tc>
          <w:tcPr>
            <w:tcW w:type="dxa" w:w="720"/>
            <w:shd w:val="clear" w:color="auto" w:fill="FFFFFF"/>
          </w:tcPr>
          <w:p>
            <w:pPr>
              <w:jc w:val="right"/>
            </w:pPr>
            <w:r>
              <w:rPr>
                <w:color w:val="0082FF"/>
                <w:sz w:val="18"/>
              </w:rPr>
              <w:t>51</w:t>
            </w:r>
          </w:p>
        </w:tc>
      </w:tr>
      <w:tr>
        <w:tc>
          <w:tcPr>
            <w:tcW w:type="dxa" w:w="7920"/>
            <w:shd w:val="clear" w:color="auto" w:fill="F7F8FF"/>
          </w:tcPr>
          <w:p>
            <w:r>
              <w:rPr>
                <w:b w:val="0"/>
                <w:color w:val="444444"/>
                <w:sz w:val="18"/>
              </w:rPr>
              <w:t>11.  Employee App Backend Support</w:t>
            </w:r>
          </w:p>
        </w:tc>
        <w:tc>
          <w:tcPr>
            <w:tcW w:type="dxa" w:w="720"/>
            <w:shd w:val="clear" w:color="auto" w:fill="F7F8FF"/>
          </w:tcPr>
          <w:p>
            <w:pPr>
              <w:jc w:val="right"/>
            </w:pPr>
            <w:r>
              <w:rPr>
                <w:color w:val="0082FF"/>
                <w:sz w:val="18"/>
              </w:rPr>
              <w:t>53</w:t>
            </w:r>
          </w:p>
        </w:tc>
      </w:tr>
      <w:tr>
        <w:tc>
          <w:tcPr>
            <w:tcW w:type="dxa" w:w="7920"/>
            <w:shd w:val="clear" w:color="auto" w:fill="FFFFFF"/>
          </w:tcPr>
          <w:p>
            <w:r>
              <w:rPr>
                <w:b w:val="0"/>
                <w:color w:val="444444"/>
                <w:sz w:val="18"/>
              </w:rPr>
              <w:t>12.  Admin / ERP Dashboard Backend Support</w:t>
            </w:r>
          </w:p>
        </w:tc>
        <w:tc>
          <w:tcPr>
            <w:tcW w:type="dxa" w:w="720"/>
            <w:shd w:val="clear" w:color="auto" w:fill="FFFFFF"/>
          </w:tcPr>
          <w:p>
            <w:pPr>
              <w:jc w:val="right"/>
            </w:pPr>
            <w:r>
              <w:rPr>
                <w:color w:val="0082FF"/>
                <w:sz w:val="18"/>
              </w:rPr>
              <w:t>54</w:t>
            </w:r>
          </w:p>
        </w:tc>
      </w:tr>
      <w:tr>
        <w:tc>
          <w:tcPr>
            <w:tcW w:type="dxa" w:w="7920"/>
            <w:shd w:val="clear" w:color="auto" w:fill="F7F8FF"/>
          </w:tcPr>
          <w:p>
            <w:r>
              <w:rPr>
                <w:b w:val="0"/>
                <w:color w:val="444444"/>
                <w:sz w:val="18"/>
              </w:rPr>
              <w:t>13.  Notifications Architecture</w:t>
            </w:r>
          </w:p>
        </w:tc>
        <w:tc>
          <w:tcPr>
            <w:tcW w:type="dxa" w:w="720"/>
            <w:shd w:val="clear" w:color="auto" w:fill="F7F8FF"/>
          </w:tcPr>
          <w:p>
            <w:pPr>
              <w:jc w:val="right"/>
            </w:pPr>
            <w:r>
              <w:rPr>
                <w:color w:val="0082FF"/>
                <w:sz w:val="18"/>
              </w:rPr>
              <w:t>55</w:t>
            </w:r>
          </w:p>
        </w:tc>
      </w:tr>
      <w:tr>
        <w:tc>
          <w:tcPr>
            <w:tcW w:type="dxa" w:w="7920"/>
            <w:shd w:val="clear" w:color="auto" w:fill="FFFFFF"/>
          </w:tcPr>
          <w:p>
            <w:r>
              <w:rPr>
                <w:b w:val="0"/>
                <w:color w:val="444444"/>
                <w:sz w:val="18"/>
              </w:rPr>
              <w:t>14.  Realtime Architecture</w:t>
            </w:r>
          </w:p>
        </w:tc>
        <w:tc>
          <w:tcPr>
            <w:tcW w:type="dxa" w:w="720"/>
            <w:shd w:val="clear" w:color="auto" w:fill="FFFFFF"/>
          </w:tcPr>
          <w:p>
            <w:pPr>
              <w:jc w:val="right"/>
            </w:pPr>
            <w:r>
              <w:rPr>
                <w:color w:val="0082FF"/>
                <w:sz w:val="18"/>
              </w:rPr>
              <w:t>56</w:t>
            </w:r>
          </w:p>
        </w:tc>
      </w:tr>
      <w:tr>
        <w:tc>
          <w:tcPr>
            <w:tcW w:type="dxa" w:w="7920"/>
            <w:shd w:val="clear" w:color="auto" w:fill="F7F8FF"/>
          </w:tcPr>
          <w:p>
            <w:r>
              <w:rPr>
                <w:b w:val="0"/>
                <w:color w:val="444444"/>
                <w:sz w:val="18"/>
              </w:rPr>
              <w:t>15.  Background Jobs &amp; Scheduled Tasks</w:t>
            </w:r>
          </w:p>
        </w:tc>
        <w:tc>
          <w:tcPr>
            <w:tcW w:type="dxa" w:w="720"/>
            <w:shd w:val="clear" w:color="auto" w:fill="F7F8FF"/>
          </w:tcPr>
          <w:p>
            <w:pPr>
              <w:jc w:val="right"/>
            </w:pPr>
            <w:r>
              <w:rPr>
                <w:color w:val="0082FF"/>
                <w:sz w:val="18"/>
              </w:rPr>
              <w:t>57</w:t>
            </w:r>
          </w:p>
        </w:tc>
      </w:tr>
      <w:tr>
        <w:tc>
          <w:tcPr>
            <w:tcW w:type="dxa" w:w="7920"/>
            <w:shd w:val="clear" w:color="auto" w:fill="FFFFFF"/>
          </w:tcPr>
          <w:p>
            <w:r>
              <w:rPr>
                <w:b w:val="0"/>
                <w:color w:val="444444"/>
                <w:sz w:val="18"/>
              </w:rPr>
              <w:t>16.  External Integrations</w:t>
            </w:r>
          </w:p>
        </w:tc>
        <w:tc>
          <w:tcPr>
            <w:tcW w:type="dxa" w:w="720"/>
            <w:shd w:val="clear" w:color="auto" w:fill="FFFFFF"/>
          </w:tcPr>
          <w:p>
            <w:pPr>
              <w:jc w:val="right"/>
            </w:pPr>
            <w:r>
              <w:rPr>
                <w:color w:val="0082FF"/>
                <w:sz w:val="18"/>
              </w:rPr>
              <w:t>57</w:t>
            </w:r>
          </w:p>
        </w:tc>
      </w:tr>
      <w:tr>
        <w:tc>
          <w:tcPr>
            <w:tcW w:type="dxa" w:w="7920"/>
            <w:shd w:val="clear" w:color="auto" w:fill="F7F8FF"/>
          </w:tcPr>
          <w:p>
            <w:r>
              <w:rPr>
                <w:b w:val="0"/>
                <w:color w:val="444444"/>
                <w:sz w:val="18"/>
              </w:rPr>
              <w:t>17.  Offline &amp; Synchronization Support</w:t>
            </w:r>
          </w:p>
        </w:tc>
        <w:tc>
          <w:tcPr>
            <w:tcW w:type="dxa" w:w="720"/>
            <w:shd w:val="clear" w:color="auto" w:fill="F7F8FF"/>
          </w:tcPr>
          <w:p>
            <w:pPr>
              <w:jc w:val="right"/>
            </w:pPr>
            <w:r>
              <w:rPr>
                <w:color w:val="0082FF"/>
                <w:sz w:val="18"/>
              </w:rPr>
              <w:t>58</w:t>
            </w:r>
          </w:p>
        </w:tc>
      </w:tr>
      <w:tr>
        <w:tc>
          <w:tcPr>
            <w:tcW w:type="dxa" w:w="7920"/>
            <w:shd w:val="clear" w:color="auto" w:fill="FFFFFF"/>
          </w:tcPr>
          <w:p>
            <w:r>
              <w:rPr>
                <w:b w:val="0"/>
                <w:color w:val="444444"/>
                <w:sz w:val="18"/>
              </w:rPr>
              <w:t>18.  Audit &amp; Logging</w:t>
            </w:r>
          </w:p>
        </w:tc>
        <w:tc>
          <w:tcPr>
            <w:tcW w:type="dxa" w:w="720"/>
            <w:shd w:val="clear" w:color="auto" w:fill="FFFFFF"/>
          </w:tcPr>
          <w:p>
            <w:pPr>
              <w:jc w:val="right"/>
            </w:pPr>
            <w:r>
              <w:rPr>
                <w:color w:val="0082FF"/>
                <w:sz w:val="18"/>
              </w:rPr>
              <w:t>58</w:t>
            </w:r>
          </w:p>
        </w:tc>
      </w:tr>
      <w:tr>
        <w:tc>
          <w:tcPr>
            <w:tcW w:type="dxa" w:w="7920"/>
            <w:shd w:val="clear" w:color="auto" w:fill="F7F8FF"/>
          </w:tcPr>
          <w:p>
            <w:r>
              <w:rPr>
                <w:b w:val="0"/>
                <w:color w:val="444444"/>
                <w:sz w:val="18"/>
              </w:rPr>
              <w:t>19.  Testing Coverage</w:t>
            </w:r>
          </w:p>
        </w:tc>
        <w:tc>
          <w:tcPr>
            <w:tcW w:type="dxa" w:w="720"/>
            <w:shd w:val="clear" w:color="auto" w:fill="F7F8FF"/>
          </w:tcPr>
          <w:p>
            <w:pPr>
              <w:jc w:val="right"/>
            </w:pPr>
            <w:r>
              <w:rPr>
                <w:color w:val="0082FF"/>
                <w:sz w:val="18"/>
              </w:rPr>
              <w:t>59</w:t>
            </w:r>
          </w:p>
        </w:tc>
      </w:tr>
      <w:tr>
        <w:tc>
          <w:tcPr>
            <w:tcW w:type="dxa" w:w="7920"/>
            <w:shd w:val="clear" w:color="auto" w:fill="FFFFFF"/>
          </w:tcPr>
          <w:p>
            <w:r>
              <w:rPr>
                <w:b w:val="0"/>
                <w:color w:val="444444"/>
                <w:sz w:val="18"/>
              </w:rPr>
              <w:t>20.  Production Readiness Assessment</w:t>
            </w:r>
          </w:p>
        </w:tc>
        <w:tc>
          <w:tcPr>
            <w:tcW w:type="dxa" w:w="720"/>
            <w:shd w:val="clear" w:color="auto" w:fill="FFFFFF"/>
          </w:tcPr>
          <w:p>
            <w:pPr>
              <w:jc w:val="right"/>
            </w:pPr>
            <w:r>
              <w:rPr>
                <w:color w:val="0082FF"/>
                <w:sz w:val="18"/>
              </w:rPr>
              <w:t>60</w:t>
            </w:r>
          </w:p>
        </w:tc>
      </w:tr>
      <w:tr>
        <w:tc>
          <w:tcPr>
            <w:tcW w:type="dxa" w:w="7920"/>
            <w:shd w:val="clear" w:color="auto" w:fill="F7F8FF"/>
          </w:tcPr>
          <w:p>
            <w:r>
              <w:rPr>
                <w:b w:val="0"/>
                <w:color w:val="444444"/>
                <w:sz w:val="18"/>
              </w:rPr>
              <w:t>21.  Current ERP vs Target ERP Comparison</w:t>
            </w:r>
          </w:p>
        </w:tc>
        <w:tc>
          <w:tcPr>
            <w:tcW w:type="dxa" w:w="720"/>
            <w:shd w:val="clear" w:color="auto" w:fill="F7F8FF"/>
          </w:tcPr>
          <w:p>
            <w:pPr>
              <w:jc w:val="right"/>
            </w:pPr>
            <w:r>
              <w:rPr>
                <w:color w:val="0082FF"/>
                <w:sz w:val="18"/>
              </w:rPr>
              <w:t>62</w:t>
            </w:r>
          </w:p>
        </w:tc>
      </w:tr>
      <w:tr>
        <w:tc>
          <w:tcPr>
            <w:tcW w:type="dxa" w:w="7920"/>
            <w:shd w:val="clear" w:color="auto" w:fill="FFFFFF"/>
          </w:tcPr>
          <w:p>
            <w:r>
              <w:rPr>
                <w:b w:val="0"/>
                <w:color w:val="444444"/>
                <w:sz w:val="18"/>
              </w:rPr>
              <w:t>22.  Gap Analysis</w:t>
            </w:r>
          </w:p>
        </w:tc>
        <w:tc>
          <w:tcPr>
            <w:tcW w:type="dxa" w:w="720"/>
            <w:shd w:val="clear" w:color="auto" w:fill="FFFFFF"/>
          </w:tcPr>
          <w:p>
            <w:pPr>
              <w:jc w:val="right"/>
            </w:pPr>
            <w:r>
              <w:rPr>
                <w:color w:val="0082FF"/>
                <w:sz w:val="18"/>
              </w:rPr>
              <w:t>63</w:t>
            </w:r>
          </w:p>
        </w:tc>
      </w:tr>
      <w:tr>
        <w:tc>
          <w:tcPr>
            <w:tcW w:type="dxa" w:w="7920"/>
            <w:shd w:val="clear" w:color="auto" w:fill="F7F8FF"/>
          </w:tcPr>
          <w:p>
            <w:r>
              <w:rPr>
                <w:b w:val="0"/>
                <w:color w:val="444444"/>
                <w:sz w:val="18"/>
              </w:rPr>
              <w:t>23.  Traceability Matrix</w:t>
            </w:r>
          </w:p>
        </w:tc>
        <w:tc>
          <w:tcPr>
            <w:tcW w:type="dxa" w:w="720"/>
            <w:shd w:val="clear" w:color="auto" w:fill="F7F8FF"/>
          </w:tcPr>
          <w:p>
            <w:pPr>
              <w:jc w:val="right"/>
            </w:pPr>
            <w:r>
              <w:rPr>
                <w:color w:val="0082FF"/>
                <w:sz w:val="18"/>
              </w:rPr>
              <w:t>65</w:t>
            </w:r>
          </w:p>
        </w:tc>
      </w:tr>
    </w:tbl>
    <w:p>
      <w:r>
        <w:br w:type="page"/>
      </w:r>
    </w:p>
    <w:p>
      <w:pPr>
        <w:pStyle w:val="Heading1"/>
        <w:spacing w:before="360" w:after="160"/>
        <w:jc w:val="left"/>
      </w:pPr>
      <w:r>
        <w:rPr>
          <w:color w:val="1A234E"/>
        </w:rPr>
        <w:t>1. Executive Summary</w:t>
      </w:r>
    </w:p>
    <w:p>
      <w:pPr>
        <w:spacing w:before="40" w:after="80"/>
      </w:pPr>
      <w:r>
        <w:rPr>
          <w:b w:val="0"/>
          <w:i w:val="0"/>
          <w:color w:val="444444"/>
          <w:sz w:val="21"/>
        </w:rPr>
        <w:t>CyberWise IE is a production-grade Employee Management System (ERP) Backend built with NestJS / Fastify, PostgreSQL (Prisma ORM), Redis, and Firebase Cloud Messaging. The backend serves a dual audience: an Employee Mobile App (Flutter) and an HR Management Web Dashboard. This document is an authoritative, code-verified audit of the current backend state as of September 2026.</w:t>
      </w:r>
    </w:p>
    <w:p>
      <w:pPr>
        <w:spacing w:before="40" w:after="80"/>
      </w:pPr>
    </w:p>
    <w:p>
      <w:pPr>
        <w:pStyle w:val="Heading2"/>
        <w:spacing w:before="360" w:after="160"/>
        <w:jc w:val="left"/>
      </w:pPr>
      <w:r>
        <w:rPr>
          <w:color w:val="0082FF"/>
        </w:rPr>
        <w:t>Current Backend Status</w:t>
      </w:r>
    </w:p>
    <w:p>
      <w:pPr>
        <w:spacing w:before="40" w:after="80"/>
      </w:pPr>
      <w:r>
        <w:rPr>
          <w:b w:val="0"/>
          <w:i w:val="0"/>
          <w:color w:val="444444"/>
          <w:sz w:val="20"/>
        </w:rPr>
        <w:t>The backend is in an advanced development phase with 12 core modules fully scaffolded. Authentication, Attendance, Requests, Payroll, Notifications, and Messaging are substantially implemented. The system follows clean architecture principles with proper layering, RBAC, and comprehensive audit logging.</w:t>
      </w:r>
    </w:p>
    <w:p>
      <w:pPr>
        <w:pStyle w:val="Heading2"/>
        <w:spacing w:before="360" w:after="160"/>
        <w:jc w:val="left"/>
      </w:pPr>
      <w:r>
        <w:rPr>
          <w:color w:val="0082FF"/>
        </w:rPr>
        <w:t>Module Status Overview</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34E"/>
          </w:tcPr>
          <w:p>
            <w:pPr>
              <w:jc w:val="left"/>
            </w:pPr>
            <w:r>
              <w:rPr>
                <w:b/>
                <w:color w:val="FFFFFF"/>
                <w:sz w:val="18"/>
              </w:rPr>
              <w:t>Module</w:t>
            </w:r>
          </w:p>
        </w:tc>
        <w:tc>
          <w:tcPr>
            <w:tcW w:type="dxa" w:w="2160"/>
            <w:shd w:val="clear" w:color="auto" w:fill="1A234E"/>
          </w:tcPr>
          <w:p>
            <w:pPr>
              <w:jc w:val="left"/>
            </w:pPr>
            <w:r>
              <w:rPr>
                <w:b/>
                <w:color w:val="FFFFFF"/>
                <w:sz w:val="18"/>
              </w:rPr>
              <w:t>Status</w:t>
            </w:r>
          </w:p>
        </w:tc>
        <w:tc>
          <w:tcPr>
            <w:tcW w:type="dxa" w:w="5040"/>
            <w:shd w:val="clear" w:color="auto" w:fill="1A234E"/>
          </w:tcPr>
          <w:p>
            <w:pPr>
              <w:jc w:val="left"/>
            </w:pPr>
            <w:r>
              <w:rPr>
                <w:b/>
                <w:color w:val="FFFFFF"/>
                <w:sz w:val="18"/>
              </w:rPr>
              <w:t>Notes</w:t>
            </w:r>
          </w:p>
        </w:tc>
      </w:tr>
      <w:tr>
        <w:tc>
          <w:tcPr>
            <w:tcW w:type="dxa" w:w="3600"/>
            <w:shd w:val="clear" w:color="auto" w:fill="F7F8FF"/>
          </w:tcPr>
          <w:p>
            <w:r>
              <w:rPr>
                <w:sz w:val="18"/>
              </w:rPr>
              <w:t>Authentication &amp; Sessions</w:t>
            </w:r>
          </w:p>
        </w:tc>
        <w:tc>
          <w:tcPr>
            <w:tcW w:type="dxa" w:w="2160"/>
            <w:shd w:val="clear" w:color="auto" w:fill="F7F8FF"/>
          </w:tcPr>
          <w:p>
            <w:r>
              <w:rPr>
                <w:b/>
                <w:color w:val="16A34A"/>
                <w:sz w:val="18"/>
              </w:rPr>
              <w:t>✅ IMPLEMENTED</w:t>
            </w:r>
          </w:p>
        </w:tc>
        <w:tc>
          <w:tcPr>
            <w:tcW w:type="dxa" w:w="5040"/>
            <w:shd w:val="clear" w:color="auto" w:fill="F7F8FF"/>
          </w:tcPr>
          <w:p>
            <w:r>
              <w:rPr>
                <w:sz w:val="18"/>
              </w:rPr>
              <w:t>Login, Google OAuth, JWT, Refresh Token Rotation, Replay Attack Detection</w:t>
            </w:r>
          </w:p>
        </w:tc>
      </w:tr>
      <w:tr>
        <w:tc>
          <w:tcPr>
            <w:tcW w:type="dxa" w:w="3600"/>
            <w:shd w:val="clear" w:color="auto" w:fill="FFFFFF"/>
          </w:tcPr>
          <w:p>
            <w:r>
              <w:rPr>
                <w:sz w:val="18"/>
              </w:rPr>
              <w:t>Employee Management</w:t>
            </w:r>
          </w:p>
        </w:tc>
        <w:tc>
          <w:tcPr>
            <w:tcW w:type="dxa" w:w="2160"/>
            <w:shd w:val="clear" w:color="auto" w:fill="FFFFFF"/>
          </w:tcPr>
          <w:p>
            <w:r>
              <w:rPr>
                <w:b/>
                <w:color w:val="16A34A"/>
                <w:sz w:val="18"/>
              </w:rPr>
              <w:t>✅ IMPLEMENTED</w:t>
            </w:r>
          </w:p>
        </w:tc>
        <w:tc>
          <w:tcPr>
            <w:tcW w:type="dxa" w:w="5040"/>
            <w:shd w:val="clear" w:color="auto" w:fill="FFFFFF"/>
          </w:tcPr>
          <w:p>
            <w:r>
              <w:rPr>
                <w:sz w:val="18"/>
              </w:rPr>
              <w:t>CRUD, onboarding flow, profile completion, hierarchy</w:t>
            </w:r>
          </w:p>
        </w:tc>
      </w:tr>
      <w:tr>
        <w:tc>
          <w:tcPr>
            <w:tcW w:type="dxa" w:w="3600"/>
            <w:shd w:val="clear" w:color="auto" w:fill="F7F8FF"/>
          </w:tcPr>
          <w:p>
            <w:r>
              <w:rPr>
                <w:sz w:val="18"/>
              </w:rPr>
              <w:t>Workplaces &amp; Geofencing</w:t>
            </w:r>
          </w:p>
        </w:tc>
        <w:tc>
          <w:tcPr>
            <w:tcW w:type="dxa" w:w="2160"/>
            <w:shd w:val="clear" w:color="auto" w:fill="F7F8FF"/>
          </w:tcPr>
          <w:p>
            <w:r>
              <w:rPr>
                <w:b/>
                <w:color w:val="16A34A"/>
                <w:sz w:val="18"/>
              </w:rPr>
              <w:t>✅ IMPLEMENTED</w:t>
            </w:r>
          </w:p>
        </w:tc>
        <w:tc>
          <w:tcPr>
            <w:tcW w:type="dxa" w:w="5040"/>
            <w:shd w:val="clear" w:color="auto" w:fill="F7F8FF"/>
          </w:tcPr>
          <w:p>
            <w:r>
              <w:rPr>
                <w:sz w:val="18"/>
              </w:rPr>
              <w:t>GPS geofence, Wi-Fi BSSID, radius config</w:t>
            </w:r>
          </w:p>
        </w:tc>
      </w:tr>
      <w:tr>
        <w:tc>
          <w:tcPr>
            <w:tcW w:type="dxa" w:w="3600"/>
            <w:shd w:val="clear" w:color="auto" w:fill="FFFFFF"/>
          </w:tcPr>
          <w:p>
            <w:r>
              <w:rPr>
                <w:sz w:val="18"/>
              </w:rPr>
              <w:t>Schedules &amp; Shifts</w:t>
            </w:r>
          </w:p>
        </w:tc>
        <w:tc>
          <w:tcPr>
            <w:tcW w:type="dxa" w:w="2160"/>
            <w:shd w:val="clear" w:color="auto" w:fill="FFFFFF"/>
          </w:tcPr>
          <w:p>
            <w:r>
              <w:rPr>
                <w:b/>
                <w:color w:val="16A34A"/>
                <w:sz w:val="18"/>
              </w:rPr>
              <w:t>✅ IMPLEMENTED</w:t>
            </w:r>
          </w:p>
        </w:tc>
        <w:tc>
          <w:tcPr>
            <w:tcW w:type="dxa" w:w="5040"/>
            <w:shd w:val="clear" w:color="auto" w:fill="FFFFFF"/>
          </w:tcPr>
          <w:p>
            <w:r>
              <w:rPr>
                <w:sz w:val="18"/>
              </w:rPr>
              <w:t>Working days, grace minutes, shift times</w:t>
            </w:r>
          </w:p>
        </w:tc>
      </w:tr>
      <w:tr>
        <w:tc>
          <w:tcPr>
            <w:tcW w:type="dxa" w:w="3600"/>
            <w:shd w:val="clear" w:color="auto" w:fill="F7F8FF"/>
          </w:tcPr>
          <w:p>
            <w:r>
              <w:rPr>
                <w:sz w:val="18"/>
              </w:rPr>
              <w:t>Attendance (GPS Check-in/out)</w:t>
            </w:r>
          </w:p>
        </w:tc>
        <w:tc>
          <w:tcPr>
            <w:tcW w:type="dxa" w:w="2160"/>
            <w:shd w:val="clear" w:color="auto" w:fill="F7F8FF"/>
          </w:tcPr>
          <w:p>
            <w:r>
              <w:rPr>
                <w:b/>
                <w:color w:val="16A34A"/>
                <w:sz w:val="18"/>
              </w:rPr>
              <w:t>✅ IMPLEMENTED</w:t>
            </w:r>
          </w:p>
        </w:tc>
        <w:tc>
          <w:tcPr>
            <w:tcW w:type="dxa" w:w="5040"/>
            <w:shd w:val="clear" w:color="auto" w:fill="F7F8FF"/>
          </w:tcPr>
          <w:p>
            <w:r>
              <w:rPr>
                <w:sz w:val="18"/>
              </w:rPr>
              <w:t>Full GPS, anti-fraud, idempotency, manual HR correction</w:t>
            </w:r>
          </w:p>
        </w:tc>
      </w:tr>
      <w:tr>
        <w:tc>
          <w:tcPr>
            <w:tcW w:type="dxa" w:w="3600"/>
            <w:shd w:val="clear" w:color="auto" w:fill="FFFFFF"/>
          </w:tcPr>
          <w:p>
            <w:r>
              <w:rPr>
                <w:sz w:val="18"/>
              </w:rPr>
              <w:t>Requests &amp; Approvals</w:t>
            </w:r>
          </w:p>
        </w:tc>
        <w:tc>
          <w:tcPr>
            <w:tcW w:type="dxa" w:w="2160"/>
            <w:shd w:val="clear" w:color="auto" w:fill="FFFFFF"/>
          </w:tcPr>
          <w:p>
            <w:r>
              <w:rPr>
                <w:b/>
                <w:color w:val="16A34A"/>
                <w:sz w:val="18"/>
              </w:rPr>
              <w:t>✅ IMPLEMENTED</w:t>
            </w:r>
          </w:p>
        </w:tc>
        <w:tc>
          <w:tcPr>
            <w:tcW w:type="dxa" w:w="5040"/>
            <w:shd w:val="clear" w:color="auto" w:fill="FFFFFF"/>
          </w:tcPr>
          <w:p>
            <w:r>
              <w:rPr>
                <w:sz w:val="18"/>
              </w:rPr>
              <w:t>12 request types, multi-step approval, leave balance</w:t>
            </w:r>
          </w:p>
        </w:tc>
      </w:tr>
      <w:tr>
        <w:tc>
          <w:tcPr>
            <w:tcW w:type="dxa" w:w="3600"/>
            <w:shd w:val="clear" w:color="auto" w:fill="F7F8FF"/>
          </w:tcPr>
          <w:p>
            <w:r>
              <w:rPr>
                <w:sz w:val="18"/>
              </w:rPr>
              <w:t>Payroll &amp; Salary</w:t>
            </w:r>
          </w:p>
        </w:tc>
        <w:tc>
          <w:tcPr>
            <w:tcW w:type="dxa" w:w="2160"/>
            <w:shd w:val="clear" w:color="auto" w:fill="F7F8FF"/>
          </w:tcPr>
          <w:p>
            <w:r>
              <w:rPr>
                <w:b/>
                <w:color w:val="16A34A"/>
                <w:sz w:val="18"/>
              </w:rPr>
              <w:t>✅ IMPLEMENTED</w:t>
            </w:r>
          </w:p>
        </w:tc>
        <w:tc>
          <w:tcPr>
            <w:tcW w:type="dxa" w:w="5040"/>
            <w:shd w:val="clear" w:color="auto" w:fill="F7F8FF"/>
          </w:tcPr>
          <w:p>
            <w:r>
              <w:rPr>
                <w:sz w:val="18"/>
              </w:rPr>
              <w:t>Salary profiles, calculation engine, line items, periods</w:t>
            </w:r>
          </w:p>
        </w:tc>
      </w:tr>
      <w:tr>
        <w:tc>
          <w:tcPr>
            <w:tcW w:type="dxa" w:w="3600"/>
            <w:shd w:val="clear" w:color="auto" w:fill="FFFFFF"/>
          </w:tcPr>
          <w:p>
            <w:r>
              <w:rPr>
                <w:sz w:val="18"/>
              </w:rPr>
              <w:t>Salary Advances &amp; Installments</w:t>
            </w:r>
          </w:p>
        </w:tc>
        <w:tc>
          <w:tcPr>
            <w:tcW w:type="dxa" w:w="2160"/>
            <w:shd w:val="clear" w:color="auto" w:fill="FFFFFF"/>
          </w:tcPr>
          <w:p>
            <w:r>
              <w:rPr>
                <w:b/>
                <w:color w:val="16A34A"/>
                <w:sz w:val="18"/>
              </w:rPr>
              <w:t>✅ IMPLEMENTED</w:t>
            </w:r>
          </w:p>
        </w:tc>
        <w:tc>
          <w:tcPr>
            <w:tcW w:type="dxa" w:w="5040"/>
            <w:shd w:val="clear" w:color="auto" w:fill="FFFFFF"/>
          </w:tcPr>
          <w:p>
            <w:r>
              <w:rPr>
                <w:sz w:val="18"/>
              </w:rPr>
              <w:t>Full advance workflow with installment scheduling</w:t>
            </w:r>
          </w:p>
        </w:tc>
      </w:tr>
      <w:tr>
        <w:tc>
          <w:tcPr>
            <w:tcW w:type="dxa" w:w="3600"/>
            <w:shd w:val="clear" w:color="auto" w:fill="F7F8FF"/>
          </w:tcPr>
          <w:p>
            <w:r>
              <w:rPr>
                <w:sz w:val="18"/>
              </w:rPr>
              <w:t>Financial Deductions</w:t>
            </w:r>
          </w:p>
        </w:tc>
        <w:tc>
          <w:tcPr>
            <w:tcW w:type="dxa" w:w="2160"/>
            <w:shd w:val="clear" w:color="auto" w:fill="F7F8FF"/>
          </w:tcPr>
          <w:p>
            <w:r>
              <w:rPr>
                <w:b/>
                <w:color w:val="16A34A"/>
                <w:sz w:val="18"/>
              </w:rPr>
              <w:t>✅ IMPLEMENTED</w:t>
            </w:r>
          </w:p>
        </w:tc>
        <w:tc>
          <w:tcPr>
            <w:tcW w:type="dxa" w:w="5040"/>
            <w:shd w:val="clear" w:color="auto" w:fill="F7F8FF"/>
          </w:tcPr>
          <w:p>
            <w:r>
              <w:rPr>
                <w:sz w:val="18"/>
              </w:rPr>
              <w:t>6 deduction types, payroll integration</w:t>
            </w:r>
          </w:p>
        </w:tc>
      </w:tr>
      <w:tr>
        <w:tc>
          <w:tcPr>
            <w:tcW w:type="dxa" w:w="3600"/>
            <w:shd w:val="clear" w:color="auto" w:fill="FFFFFF"/>
          </w:tcPr>
          <w:p>
            <w:r>
              <w:rPr>
                <w:sz w:val="18"/>
              </w:rPr>
              <w:t>Notifications &amp; FCM</w:t>
            </w:r>
          </w:p>
        </w:tc>
        <w:tc>
          <w:tcPr>
            <w:tcW w:type="dxa" w:w="2160"/>
            <w:shd w:val="clear" w:color="auto" w:fill="FFFFFF"/>
          </w:tcPr>
          <w:p>
            <w:r>
              <w:rPr>
                <w:b/>
                <w:color w:val="CA8A04"/>
                <w:sz w:val="18"/>
              </w:rPr>
              <w:t>⚠️ PARTIAL</w:t>
            </w:r>
          </w:p>
        </w:tc>
        <w:tc>
          <w:tcPr>
            <w:tcW w:type="dxa" w:w="5040"/>
            <w:shd w:val="clear" w:color="auto" w:fill="FFFFFF"/>
          </w:tcPr>
          <w:p>
            <w:r>
              <w:rPr>
                <w:sz w:val="18"/>
              </w:rPr>
              <w:t>In-app DB notifications complete; FCM push is placeholder (logs only)</w:t>
            </w:r>
          </w:p>
        </w:tc>
      </w:tr>
      <w:tr>
        <w:tc>
          <w:tcPr>
            <w:tcW w:type="dxa" w:w="3600"/>
            <w:shd w:val="clear" w:color="auto" w:fill="F7F8FF"/>
          </w:tcPr>
          <w:p>
            <w:r>
              <w:rPr>
                <w:sz w:val="18"/>
              </w:rPr>
              <w:t>HR Announcements</w:t>
            </w:r>
          </w:p>
        </w:tc>
        <w:tc>
          <w:tcPr>
            <w:tcW w:type="dxa" w:w="2160"/>
            <w:shd w:val="clear" w:color="auto" w:fill="F7F8FF"/>
          </w:tcPr>
          <w:p>
            <w:r>
              <w:rPr>
                <w:b/>
                <w:color w:val="16A34A"/>
                <w:sz w:val="18"/>
              </w:rPr>
              <w:t>✅ IMPLEMENTED</w:t>
            </w:r>
          </w:p>
        </w:tc>
        <w:tc>
          <w:tcPr>
            <w:tcW w:type="dxa" w:w="5040"/>
            <w:shd w:val="clear" w:color="auto" w:fill="F7F8FF"/>
          </w:tcPr>
          <w:p>
            <w:r>
              <w:rPr>
                <w:sz w:val="18"/>
              </w:rPr>
              <w:t>CRUD, publish, target by dept/workplace/employee, read tracking</w:t>
            </w:r>
          </w:p>
        </w:tc>
      </w:tr>
      <w:tr>
        <w:tc>
          <w:tcPr>
            <w:tcW w:type="dxa" w:w="3600"/>
            <w:shd w:val="clear" w:color="auto" w:fill="FFFFFF"/>
          </w:tcPr>
          <w:p>
            <w:r>
              <w:rPr>
                <w:sz w:val="18"/>
              </w:rPr>
              <w:t>Internal Messaging</w:t>
            </w:r>
          </w:p>
        </w:tc>
        <w:tc>
          <w:tcPr>
            <w:tcW w:type="dxa" w:w="2160"/>
            <w:shd w:val="clear" w:color="auto" w:fill="FFFFFF"/>
          </w:tcPr>
          <w:p>
            <w:r>
              <w:rPr>
                <w:b/>
                <w:color w:val="16A34A"/>
                <w:sz w:val="18"/>
              </w:rPr>
              <w:t>✅ IMPLEMENTED</w:t>
            </w:r>
          </w:p>
        </w:tc>
        <w:tc>
          <w:tcPr>
            <w:tcW w:type="dxa" w:w="5040"/>
            <w:shd w:val="clear" w:color="auto" w:fill="FFFFFF"/>
          </w:tcPr>
          <w:p>
            <w:r>
              <w:rPr>
                <w:sz w:val="18"/>
              </w:rPr>
              <w:t>Conversations, messages, soft delete, unread count</w:t>
            </w:r>
          </w:p>
        </w:tc>
      </w:tr>
      <w:tr>
        <w:tc>
          <w:tcPr>
            <w:tcW w:type="dxa" w:w="3600"/>
            <w:shd w:val="clear" w:color="auto" w:fill="F7F8FF"/>
          </w:tcPr>
          <w:p>
            <w:r>
              <w:rPr>
                <w:sz w:val="18"/>
              </w:rPr>
              <w:t>Reports &amp; Analytics</w:t>
            </w:r>
          </w:p>
        </w:tc>
        <w:tc>
          <w:tcPr>
            <w:tcW w:type="dxa" w:w="2160"/>
            <w:shd w:val="clear" w:color="auto" w:fill="F7F8FF"/>
          </w:tcPr>
          <w:p>
            <w:r>
              <w:rPr>
                <w:b/>
                <w:color w:val="16A34A"/>
                <w:sz w:val="18"/>
              </w:rPr>
              <w:t>✅ IMPLEMENTED</w:t>
            </w:r>
          </w:p>
        </w:tc>
        <w:tc>
          <w:tcPr>
            <w:tcW w:type="dxa" w:w="5040"/>
            <w:shd w:val="clear" w:color="auto" w:fill="F7F8FF"/>
          </w:tcPr>
          <w:p>
            <w:r>
              <w:rPr>
                <w:sz w:val="18"/>
              </w:rPr>
              <w:t>15+ report endpoints, CSV export, dashboard KPIs</w:t>
            </w:r>
          </w:p>
        </w:tc>
      </w:tr>
      <w:tr>
        <w:tc>
          <w:tcPr>
            <w:tcW w:type="dxa" w:w="3600"/>
            <w:shd w:val="clear" w:color="auto" w:fill="FFFFFF"/>
          </w:tcPr>
          <w:p>
            <w:r>
              <w:rPr>
                <w:sz w:val="18"/>
              </w:rPr>
              <w:t>Audit Logs</w:t>
            </w:r>
          </w:p>
        </w:tc>
        <w:tc>
          <w:tcPr>
            <w:tcW w:type="dxa" w:w="2160"/>
            <w:shd w:val="clear" w:color="auto" w:fill="FFFFFF"/>
          </w:tcPr>
          <w:p>
            <w:r>
              <w:rPr>
                <w:b/>
                <w:color w:val="16A34A"/>
                <w:sz w:val="18"/>
              </w:rPr>
              <w:t>✅ IMPLEMENTED</w:t>
            </w:r>
          </w:p>
        </w:tc>
        <w:tc>
          <w:tcPr>
            <w:tcW w:type="dxa" w:w="5040"/>
            <w:shd w:val="clear" w:color="auto" w:fill="FFFFFF"/>
          </w:tcPr>
          <w:p>
            <w:r>
              <w:rPr>
                <w:sz w:val="18"/>
              </w:rPr>
              <w:t>43 audit action types, full CRUD logging</w:t>
            </w:r>
          </w:p>
        </w:tc>
      </w:tr>
      <w:tr>
        <w:tc>
          <w:tcPr>
            <w:tcW w:type="dxa" w:w="3600"/>
            <w:shd w:val="clear" w:color="auto" w:fill="F7F8FF"/>
          </w:tcPr>
          <w:p>
            <w:r>
              <w:rPr>
                <w:sz w:val="18"/>
              </w:rPr>
              <w:t>Health &amp; Monitoring</w:t>
            </w:r>
          </w:p>
        </w:tc>
        <w:tc>
          <w:tcPr>
            <w:tcW w:type="dxa" w:w="2160"/>
            <w:shd w:val="clear" w:color="auto" w:fill="F7F8FF"/>
          </w:tcPr>
          <w:p>
            <w:r>
              <w:rPr>
                <w:b/>
                <w:color w:val="16A34A"/>
                <w:sz w:val="18"/>
              </w:rPr>
              <w:t>✅ IMPLEMENTED</w:t>
            </w:r>
          </w:p>
        </w:tc>
        <w:tc>
          <w:tcPr>
            <w:tcW w:type="dxa" w:w="5040"/>
            <w:shd w:val="clear" w:color="auto" w:fill="F7F8FF"/>
          </w:tcPr>
          <w:p>
            <w:r>
              <w:rPr>
                <w:sz w:val="18"/>
              </w:rPr>
              <w:t>Liveness, readiness, DB, Redis probes</w:t>
            </w:r>
          </w:p>
        </w:tc>
      </w:tr>
      <w:tr>
        <w:tc>
          <w:tcPr>
            <w:tcW w:type="dxa" w:w="3600"/>
            <w:shd w:val="clear" w:color="auto" w:fill="FFFFFF"/>
          </w:tcPr>
          <w:p>
            <w:r>
              <w:rPr>
                <w:sz w:val="18"/>
              </w:rPr>
              <w:t>WebSocket / Realtime</w:t>
            </w:r>
          </w:p>
        </w:tc>
        <w:tc>
          <w:tcPr>
            <w:tcW w:type="dxa" w:w="2160"/>
            <w:shd w:val="clear" w:color="auto" w:fill="FFFFFF"/>
          </w:tcPr>
          <w:p>
            <w:r>
              <w:rPr>
                <w:b/>
                <w:color w:val="DC2626"/>
                <w:sz w:val="18"/>
              </w:rPr>
              <w:t>❌ MISSING</w:t>
            </w:r>
          </w:p>
        </w:tc>
        <w:tc>
          <w:tcPr>
            <w:tcW w:type="dxa" w:w="5040"/>
            <w:shd w:val="clear" w:color="auto" w:fill="FFFFFF"/>
          </w:tcPr>
          <w:p>
            <w:r>
              <w:rPr>
                <w:sz w:val="18"/>
              </w:rPr>
              <w:t>Internal EventEmitter only — no WebSocket/Socket.IO transport</w:t>
            </w:r>
          </w:p>
        </w:tc>
      </w:tr>
      <w:tr>
        <w:tc>
          <w:tcPr>
            <w:tcW w:type="dxa" w:w="3600"/>
            <w:shd w:val="clear" w:color="auto" w:fill="F7F8FF"/>
          </w:tcPr>
          <w:p>
            <w:r>
              <w:rPr>
                <w:sz w:val="18"/>
              </w:rPr>
              <w:t>Biometric Integration</w:t>
            </w:r>
          </w:p>
        </w:tc>
        <w:tc>
          <w:tcPr>
            <w:tcW w:type="dxa" w:w="2160"/>
            <w:shd w:val="clear" w:color="auto" w:fill="F7F8FF"/>
          </w:tcPr>
          <w:p>
            <w:r>
              <w:rPr>
                <w:b/>
                <w:color w:val="DC2626"/>
                <w:sz w:val="18"/>
              </w:rPr>
              <w:t>❌ MISSING</w:t>
            </w:r>
          </w:p>
        </w:tc>
        <w:tc>
          <w:tcPr>
            <w:tcW w:type="dxa" w:w="5040"/>
            <w:shd w:val="clear" w:color="auto" w:fill="F7F8FF"/>
          </w:tcPr>
          <w:p>
            <w:r>
              <w:rPr>
                <w:sz w:val="18"/>
              </w:rPr>
              <w:t>No biometric device integration</w:t>
            </w:r>
          </w:p>
        </w:tc>
      </w:tr>
      <w:tr>
        <w:tc>
          <w:tcPr>
            <w:tcW w:type="dxa" w:w="3600"/>
            <w:shd w:val="clear" w:color="auto" w:fill="FFFFFF"/>
          </w:tcPr>
          <w:p>
            <w:r>
              <w:rPr>
                <w:sz w:val="18"/>
              </w:rPr>
              <w:t>Payment Gateway</w:t>
            </w:r>
          </w:p>
        </w:tc>
        <w:tc>
          <w:tcPr>
            <w:tcW w:type="dxa" w:w="2160"/>
            <w:shd w:val="clear" w:color="auto" w:fill="FFFFFF"/>
          </w:tcPr>
          <w:p>
            <w:r>
              <w:rPr>
                <w:b/>
                <w:color w:val="DC2626"/>
                <w:sz w:val="18"/>
              </w:rPr>
              <w:t>❌ MISSING</w:t>
            </w:r>
          </w:p>
        </w:tc>
        <w:tc>
          <w:tcPr>
            <w:tcW w:type="dxa" w:w="5040"/>
            <w:shd w:val="clear" w:color="auto" w:fill="FFFFFF"/>
          </w:tcPr>
          <w:p>
            <w:r>
              <w:rPr>
                <w:sz w:val="18"/>
              </w:rPr>
              <w:t>Not implemented</w:t>
            </w:r>
          </w:p>
        </w:tc>
      </w:tr>
      <w:tr>
        <w:tc>
          <w:tcPr>
            <w:tcW w:type="dxa" w:w="3600"/>
            <w:shd w:val="clear" w:color="auto" w:fill="F7F8FF"/>
          </w:tcPr>
          <w:p>
            <w:r>
              <w:rPr>
                <w:sz w:val="18"/>
              </w:rPr>
              <w:t>Offline Sync</w:t>
            </w:r>
          </w:p>
        </w:tc>
        <w:tc>
          <w:tcPr>
            <w:tcW w:type="dxa" w:w="2160"/>
            <w:shd w:val="clear" w:color="auto" w:fill="F7F8FF"/>
          </w:tcPr>
          <w:p>
            <w:r>
              <w:rPr>
                <w:b/>
                <w:color w:val="DC2626"/>
                <w:sz w:val="18"/>
              </w:rPr>
              <w:t>❌ MISSING</w:t>
            </w:r>
          </w:p>
        </w:tc>
        <w:tc>
          <w:tcPr>
            <w:tcW w:type="dxa" w:w="5040"/>
            <w:shd w:val="clear" w:color="auto" w:fill="F7F8FF"/>
          </w:tcPr>
          <w:p>
            <w:r>
              <w:rPr>
                <w:sz w:val="18"/>
              </w:rPr>
              <w:t>Not implemented</w:t>
            </w:r>
          </w:p>
        </w:tc>
      </w:tr>
      <w:tr>
        <w:tc>
          <w:tcPr>
            <w:tcW w:type="dxa" w:w="3600"/>
            <w:shd w:val="clear" w:color="auto" w:fill="FFFFFF"/>
          </w:tcPr>
          <w:p>
            <w:r>
              <w:rPr>
                <w:sz w:val="18"/>
              </w:rPr>
              <w:t>Performance Monitoring (APM)</w:t>
            </w:r>
          </w:p>
        </w:tc>
        <w:tc>
          <w:tcPr>
            <w:tcW w:type="dxa" w:w="2160"/>
            <w:shd w:val="clear" w:color="auto" w:fill="FFFFFF"/>
          </w:tcPr>
          <w:p>
            <w:r>
              <w:rPr>
                <w:b/>
                <w:color w:val="DC2626"/>
                <w:sz w:val="18"/>
              </w:rPr>
              <w:t>❌ MISSING</w:t>
            </w:r>
          </w:p>
        </w:tc>
        <w:tc>
          <w:tcPr>
            <w:tcW w:type="dxa" w:w="5040"/>
            <w:shd w:val="clear" w:color="auto" w:fill="FFFFFF"/>
          </w:tcPr>
          <w:p>
            <w:r>
              <w:rPr>
                <w:sz w:val="18"/>
              </w:rPr>
              <w:t>No APM tool integrated</w:t>
            </w:r>
          </w:p>
        </w:tc>
      </w:tr>
    </w:tbl>
    <w:p/>
    <w:p>
      <w:pPr>
        <w:pStyle w:val="Heading2"/>
        <w:spacing w:before="360" w:after="160"/>
        <w:jc w:val="left"/>
      </w:pPr>
      <w:r>
        <w:rPr>
          <w:color w:val="0082FF"/>
        </w:rPr>
        <w:t>Production Readiness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234E"/>
          </w:tcPr>
          <w:p>
            <w:pPr>
              <w:jc w:val="left"/>
            </w:pPr>
            <w:r>
              <w:rPr>
                <w:b/>
                <w:color w:val="FFFFFF"/>
                <w:sz w:val="18"/>
              </w:rPr>
              <w:t>Area</w:t>
            </w:r>
          </w:p>
        </w:tc>
        <w:tc>
          <w:tcPr>
            <w:tcW w:type="dxa" w:w="1728"/>
            <w:shd w:val="clear" w:color="auto" w:fill="1A234E"/>
          </w:tcPr>
          <w:p>
            <w:pPr>
              <w:jc w:val="left"/>
            </w:pPr>
            <w:r>
              <w:rPr>
                <w:b/>
                <w:color w:val="FFFFFF"/>
                <w:sz w:val="18"/>
              </w:rPr>
              <w:t>Status</w:t>
            </w:r>
          </w:p>
        </w:tc>
        <w:tc>
          <w:tcPr>
            <w:tcW w:type="dxa" w:w="6480"/>
            <w:shd w:val="clear" w:color="auto" w:fill="1A234E"/>
          </w:tcPr>
          <w:p>
            <w:pPr>
              <w:jc w:val="left"/>
            </w:pPr>
            <w:r>
              <w:rPr>
                <w:b/>
                <w:color w:val="FFFFFF"/>
                <w:sz w:val="18"/>
              </w:rPr>
              <w:t>Evidence</w:t>
            </w:r>
          </w:p>
        </w:tc>
      </w:tr>
      <w:tr>
        <w:tc>
          <w:tcPr>
            <w:tcW w:type="dxa" w:w="2592"/>
            <w:shd w:val="clear" w:color="auto" w:fill="F7F8FF"/>
          </w:tcPr>
          <w:p>
            <w:r>
              <w:rPr>
                <w:sz w:val="18"/>
              </w:rPr>
              <w:t>Security</w:t>
            </w:r>
          </w:p>
        </w:tc>
        <w:tc>
          <w:tcPr>
            <w:tcW w:type="dxa" w:w="1728"/>
            <w:shd w:val="clear" w:color="auto" w:fill="F7F8FF"/>
          </w:tcPr>
          <w:p>
            <w:r>
              <w:rPr>
                <w:sz w:val="18"/>
              </w:rPr>
              <w:t>✅ Strong</w:t>
            </w:r>
          </w:p>
        </w:tc>
        <w:tc>
          <w:tcPr>
            <w:tcW w:type="dxa" w:w="6480"/>
            <w:shd w:val="clear" w:color="auto" w:fill="F7F8FF"/>
          </w:tcPr>
          <w:p>
            <w:r>
              <w:rPr>
                <w:sz w:val="18"/>
              </w:rPr>
              <w:t>Argon2 hashing, JWT rotation, replay attack detection, Helmet, RBAC</w:t>
            </w:r>
          </w:p>
        </w:tc>
      </w:tr>
      <w:tr>
        <w:tc>
          <w:tcPr>
            <w:tcW w:type="dxa" w:w="2592"/>
            <w:shd w:val="clear" w:color="auto" w:fill="FFFFFF"/>
          </w:tcPr>
          <w:p>
            <w:r>
              <w:rPr>
                <w:sz w:val="18"/>
              </w:rPr>
              <w:t>Database</w:t>
            </w:r>
          </w:p>
        </w:tc>
        <w:tc>
          <w:tcPr>
            <w:tcW w:type="dxa" w:w="1728"/>
            <w:shd w:val="clear" w:color="auto" w:fill="FFFFFF"/>
          </w:tcPr>
          <w:p>
            <w:r>
              <w:rPr>
                <w:sz w:val="18"/>
              </w:rPr>
              <w:t>✅ Strong</w:t>
            </w:r>
          </w:p>
        </w:tc>
        <w:tc>
          <w:tcPr>
            <w:tcW w:type="dxa" w:w="6480"/>
            <w:shd w:val="clear" w:color="auto" w:fill="FFFFFF"/>
          </w:tcPr>
          <w:p>
            <w:r>
              <w:rPr>
                <w:sz w:val="18"/>
              </w:rPr>
              <w:t>PostgreSQL 16, Prisma ORM, proper indexes, Decimal(12,2) for money</w:t>
            </w:r>
          </w:p>
        </w:tc>
      </w:tr>
      <w:tr>
        <w:tc>
          <w:tcPr>
            <w:tcW w:type="dxa" w:w="2592"/>
            <w:shd w:val="clear" w:color="auto" w:fill="F7F8FF"/>
          </w:tcPr>
          <w:p>
            <w:r>
              <w:rPr>
                <w:sz w:val="18"/>
              </w:rPr>
              <w:t>Rate Limiting</w:t>
            </w:r>
          </w:p>
        </w:tc>
        <w:tc>
          <w:tcPr>
            <w:tcW w:type="dxa" w:w="1728"/>
            <w:shd w:val="clear" w:color="auto" w:fill="F7F8FF"/>
          </w:tcPr>
          <w:p>
            <w:r>
              <w:rPr>
                <w:sz w:val="18"/>
              </w:rPr>
              <w:t>✅ Active</w:t>
            </w:r>
          </w:p>
        </w:tc>
        <w:tc>
          <w:tcPr>
            <w:tcW w:type="dxa" w:w="6480"/>
            <w:shd w:val="clear" w:color="auto" w:fill="F7F8FF"/>
          </w:tcPr>
          <w:p>
            <w:r>
              <w:rPr>
                <w:sz w:val="18"/>
              </w:rPr>
              <w:t>NestJS Throttler: 100 req/60s globally</w:t>
            </w:r>
          </w:p>
        </w:tc>
      </w:tr>
      <w:tr>
        <w:tc>
          <w:tcPr>
            <w:tcW w:type="dxa" w:w="2592"/>
            <w:shd w:val="clear" w:color="auto" w:fill="FFFFFF"/>
          </w:tcPr>
          <w:p>
            <w:r>
              <w:rPr>
                <w:sz w:val="18"/>
              </w:rPr>
              <w:t>Logging</w:t>
            </w:r>
          </w:p>
        </w:tc>
        <w:tc>
          <w:tcPr>
            <w:tcW w:type="dxa" w:w="1728"/>
            <w:shd w:val="clear" w:color="auto" w:fill="FFFFFF"/>
          </w:tcPr>
          <w:p>
            <w:r>
              <w:rPr>
                <w:sz w:val="18"/>
              </w:rPr>
              <w:t>✅ Active</w:t>
            </w:r>
          </w:p>
        </w:tc>
        <w:tc>
          <w:tcPr>
            <w:tcW w:type="dxa" w:w="6480"/>
            <w:shd w:val="clear" w:color="auto" w:fill="FFFFFF"/>
          </w:tcPr>
          <w:p>
            <w:r>
              <w:rPr>
                <w:sz w:val="18"/>
              </w:rPr>
              <w:t>Request correlation IDs, structured logging interceptor, audit trail</w:t>
            </w:r>
          </w:p>
        </w:tc>
      </w:tr>
      <w:tr>
        <w:tc>
          <w:tcPr>
            <w:tcW w:type="dxa" w:w="2592"/>
            <w:shd w:val="clear" w:color="auto" w:fill="F7F8FF"/>
          </w:tcPr>
          <w:p>
            <w:r>
              <w:rPr>
                <w:sz w:val="18"/>
              </w:rPr>
              <w:t>Docker</w:t>
            </w:r>
          </w:p>
        </w:tc>
        <w:tc>
          <w:tcPr>
            <w:tcW w:type="dxa" w:w="1728"/>
            <w:shd w:val="clear" w:color="auto" w:fill="F7F8FF"/>
          </w:tcPr>
          <w:p>
            <w:r>
              <w:rPr>
                <w:sz w:val="18"/>
              </w:rPr>
              <w:t>✅ Ready</w:t>
            </w:r>
          </w:p>
        </w:tc>
        <w:tc>
          <w:tcPr>
            <w:tcW w:type="dxa" w:w="6480"/>
            <w:shd w:val="clear" w:color="auto" w:fill="F7F8FF"/>
          </w:tcPr>
          <w:p>
            <w:r>
              <w:rPr>
                <w:sz w:val="18"/>
              </w:rPr>
              <w:t>Multi-stage Dockerfile, docker-compose with Postgres + Redis</w:t>
            </w:r>
          </w:p>
        </w:tc>
      </w:tr>
      <w:tr>
        <w:tc>
          <w:tcPr>
            <w:tcW w:type="dxa" w:w="2592"/>
            <w:shd w:val="clear" w:color="auto" w:fill="FFFFFF"/>
          </w:tcPr>
          <w:p>
            <w:r>
              <w:rPr>
                <w:sz w:val="18"/>
              </w:rPr>
              <w:t>CI/CD</w:t>
            </w:r>
          </w:p>
        </w:tc>
        <w:tc>
          <w:tcPr>
            <w:tcW w:type="dxa" w:w="1728"/>
            <w:shd w:val="clear" w:color="auto" w:fill="FFFFFF"/>
          </w:tcPr>
          <w:p>
            <w:r>
              <w:rPr>
                <w:sz w:val="18"/>
              </w:rPr>
              <w:t>✅ Active</w:t>
            </w:r>
          </w:p>
        </w:tc>
        <w:tc>
          <w:tcPr>
            <w:tcW w:type="dxa" w:w="6480"/>
            <w:shd w:val="clear" w:color="auto" w:fill="FFFFFF"/>
          </w:tcPr>
          <w:p>
            <w:r>
              <w:rPr>
                <w:sz w:val="18"/>
              </w:rPr>
              <w:t>GitHub Actions: lint → test → build</w:t>
            </w:r>
          </w:p>
        </w:tc>
      </w:tr>
      <w:tr>
        <w:tc>
          <w:tcPr>
            <w:tcW w:type="dxa" w:w="2592"/>
            <w:shd w:val="clear" w:color="auto" w:fill="F7F8FF"/>
          </w:tcPr>
          <w:p>
            <w:r>
              <w:rPr>
                <w:sz w:val="18"/>
              </w:rPr>
              <w:t>FCM Push</w:t>
            </w:r>
          </w:p>
        </w:tc>
        <w:tc>
          <w:tcPr>
            <w:tcW w:type="dxa" w:w="1728"/>
            <w:shd w:val="clear" w:color="auto" w:fill="F7F8FF"/>
          </w:tcPr>
          <w:p>
            <w:r>
              <w:rPr>
                <w:sz w:val="18"/>
              </w:rPr>
              <w:t>⚠️ Partial</w:t>
            </w:r>
          </w:p>
        </w:tc>
        <w:tc>
          <w:tcPr>
            <w:tcW w:type="dxa" w:w="6480"/>
            <w:shd w:val="clear" w:color="auto" w:fill="F7F8FF"/>
          </w:tcPr>
          <w:p>
            <w:r>
              <w:rPr>
                <w:sz w:val="18"/>
              </w:rPr>
              <w:t>Token storage ready; actual FCM dispatch is a log-only placeholder</w:t>
            </w:r>
          </w:p>
        </w:tc>
      </w:tr>
      <w:tr>
        <w:tc>
          <w:tcPr>
            <w:tcW w:type="dxa" w:w="2592"/>
            <w:shd w:val="clear" w:color="auto" w:fill="FFFFFF"/>
          </w:tcPr>
          <w:p>
            <w:r>
              <w:rPr>
                <w:sz w:val="18"/>
              </w:rPr>
              <w:t>Monitoring/APM</w:t>
            </w:r>
          </w:p>
        </w:tc>
        <w:tc>
          <w:tcPr>
            <w:tcW w:type="dxa" w:w="1728"/>
            <w:shd w:val="clear" w:color="auto" w:fill="FFFFFF"/>
          </w:tcPr>
          <w:p>
            <w:r>
              <w:rPr>
                <w:sz w:val="18"/>
              </w:rPr>
              <w:t>❌ Missing</w:t>
            </w:r>
          </w:p>
        </w:tc>
        <w:tc>
          <w:tcPr>
            <w:tcW w:type="dxa" w:w="6480"/>
            <w:shd w:val="clear" w:color="auto" w:fill="FFFFFF"/>
          </w:tcPr>
          <w:p>
            <w:r>
              <w:rPr>
                <w:sz w:val="18"/>
              </w:rPr>
              <w:t>No Prometheus, Grafana, Datadog, or Sentry integration</w:t>
            </w:r>
          </w:p>
        </w:tc>
      </w:tr>
      <w:tr>
        <w:tc>
          <w:tcPr>
            <w:tcW w:type="dxa" w:w="2592"/>
            <w:shd w:val="clear" w:color="auto" w:fill="F7F8FF"/>
          </w:tcPr>
          <w:p>
            <w:r>
              <w:rPr>
                <w:sz w:val="18"/>
              </w:rPr>
              <w:t>Backup/Recovery</w:t>
            </w:r>
          </w:p>
        </w:tc>
        <w:tc>
          <w:tcPr>
            <w:tcW w:type="dxa" w:w="1728"/>
            <w:shd w:val="clear" w:color="auto" w:fill="F7F8FF"/>
          </w:tcPr>
          <w:p>
            <w:r>
              <w:rPr>
                <w:sz w:val="18"/>
              </w:rPr>
              <w:t>❌ Missing</w:t>
            </w:r>
          </w:p>
        </w:tc>
        <w:tc>
          <w:tcPr>
            <w:tcW w:type="dxa" w:w="6480"/>
            <w:shd w:val="clear" w:color="auto" w:fill="F7F8FF"/>
          </w:tcPr>
          <w:p>
            <w:r>
              <w:rPr>
                <w:sz w:val="18"/>
              </w:rPr>
              <w:t>No backup strategy documented in codebase</w:t>
            </w:r>
          </w:p>
        </w:tc>
      </w:tr>
      <w:tr>
        <w:tc>
          <w:tcPr>
            <w:tcW w:type="dxa" w:w="2592"/>
            <w:shd w:val="clear" w:color="auto" w:fill="FFFFFF"/>
          </w:tcPr>
          <w:p>
            <w:r>
              <w:rPr>
                <w:sz w:val="18"/>
              </w:rPr>
              <w:t>Offline Sync</w:t>
            </w:r>
          </w:p>
        </w:tc>
        <w:tc>
          <w:tcPr>
            <w:tcW w:type="dxa" w:w="1728"/>
            <w:shd w:val="clear" w:color="auto" w:fill="FFFFFF"/>
          </w:tcPr>
          <w:p>
            <w:r>
              <w:rPr>
                <w:sz w:val="18"/>
              </w:rPr>
              <w:t>❌ Missing</w:t>
            </w:r>
          </w:p>
        </w:tc>
        <w:tc>
          <w:tcPr>
            <w:tcW w:type="dxa" w:w="6480"/>
            <w:shd w:val="clear" w:color="auto" w:fill="FFFFFF"/>
          </w:tcPr>
          <w:p>
            <w:r>
              <w:rPr>
                <w:sz w:val="18"/>
              </w:rPr>
              <w:t>No idempotency tokens for sync (only check-in has requestId)</w:t>
            </w:r>
          </w:p>
        </w:tc>
      </w:tr>
    </w:tbl>
    <w:p/>
    <w:p>
      <w:pPr>
        <w:pStyle w:val="Heading2"/>
        <w:spacing w:before="360" w:after="160"/>
        <w:jc w:val="left"/>
      </w:pPr>
      <w:r>
        <w:rPr>
          <w:color w:val="0082FF"/>
        </w:rPr>
        <w:t>Recommended Next Steps</w:t>
      </w:r>
    </w:p>
    <w:p>
      <w:pPr>
        <w:pStyle w:val="ListBullet"/>
        <w:spacing w:before="40" w:after="40"/>
        <w:ind w:left="283"/>
      </w:pPr>
      <w:r>
        <w:rPr>
          <w:color w:val="444444"/>
          <w:sz w:val="20"/>
        </w:rPr>
        <w:t>Implement actual FCM push dispatch using Firebase Admin SDK (current code is placeholder)</w:t>
      </w:r>
    </w:p>
    <w:p>
      <w:pPr>
        <w:pStyle w:val="ListBullet"/>
        <w:spacing w:before="40" w:after="40"/>
        <w:ind w:left="283"/>
      </w:pPr>
      <w:r>
        <w:rPr>
          <w:color w:val="444444"/>
          <w:sz w:val="20"/>
        </w:rPr>
        <w:t>Add WebSocket/Socket.IO gateway for real-time chat and notification delivery</w:t>
      </w:r>
    </w:p>
    <w:p>
      <w:pPr>
        <w:pStyle w:val="ListBullet"/>
        <w:spacing w:before="40" w:after="40"/>
        <w:ind w:left="283"/>
      </w:pPr>
      <w:r>
        <w:rPr>
          <w:color w:val="444444"/>
          <w:sz w:val="20"/>
        </w:rPr>
        <w:t>Integrate APM tool (Sentry, Datadog, or Prometheus/Grafana)</w:t>
      </w:r>
    </w:p>
    <w:p>
      <w:pPr>
        <w:pStyle w:val="ListBullet"/>
        <w:spacing w:before="40" w:after="40"/>
        <w:ind w:left="283"/>
      </w:pPr>
      <w:r>
        <w:rPr>
          <w:color w:val="444444"/>
          <w:sz w:val="20"/>
        </w:rPr>
        <w:t>Add biometric device integration (fingerprint/face recognition)</w:t>
      </w:r>
    </w:p>
    <w:p>
      <w:pPr>
        <w:pStyle w:val="ListBullet"/>
        <w:spacing w:before="40" w:after="40"/>
        <w:ind w:left="283"/>
      </w:pPr>
      <w:r>
        <w:rPr>
          <w:color w:val="444444"/>
          <w:sz w:val="20"/>
        </w:rPr>
        <w:t>Implement database backup &amp; disaster recovery strategy</w:t>
      </w:r>
    </w:p>
    <w:p>
      <w:pPr>
        <w:pStyle w:val="ListBullet"/>
        <w:spacing w:before="40" w:after="40"/>
        <w:ind w:left="283"/>
      </w:pPr>
      <w:r>
        <w:rPr>
          <w:color w:val="444444"/>
          <w:sz w:val="20"/>
        </w:rPr>
        <w:t>Complete Frontend (HR Dashboard + Employee Mobile App)</w:t>
      </w:r>
    </w:p>
    <w:p>
      <w:pPr>
        <w:pStyle w:val="ListBullet"/>
        <w:spacing w:before="40" w:after="40"/>
        <w:ind w:left="283"/>
      </w:pPr>
      <w:r>
        <w:rPr>
          <w:color w:val="444444"/>
          <w:sz w:val="20"/>
        </w:rPr>
        <w:t>Add E2E integration test coverage beyond unit tests</w:t>
      </w:r>
    </w:p>
    <w:p>
      <w:pPr>
        <w:pStyle w:val="ListBullet"/>
        <w:spacing w:before="40" w:after="40"/>
        <w:ind w:left="283"/>
      </w:pPr>
      <w:r>
        <w:rPr>
          <w:color w:val="444444"/>
          <w:sz w:val="20"/>
        </w:rPr>
        <w:t>Implement API versioning strategy beyond v1</w:t>
      </w:r>
    </w:p>
    <w:p>
      <w:pPr>
        <w:pStyle w:val="ListBullet"/>
        <w:spacing w:before="40" w:after="40"/>
        <w:ind w:left="283"/>
      </w:pPr>
      <w:r>
        <w:rPr>
          <w:color w:val="444444"/>
          <w:sz w:val="20"/>
        </w:rPr>
        <w:t>Add idempotency support across all mutating endpoints</w:t>
      </w:r>
    </w:p>
    <w:p>
      <w:r>
        <w:br w:type="page"/>
      </w:r>
    </w:p>
    <w:p>
      <w:pPr>
        <w:pStyle w:val="Heading1"/>
        <w:spacing w:before="360" w:after="160"/>
        <w:jc w:val="left"/>
      </w:pPr>
      <w:r>
        <w:rPr>
          <w:color w:val="1A234E"/>
        </w:rPr>
        <w:t>2. Backend Current State Audit</w:t>
      </w:r>
    </w:p>
    <w:p>
      <w:pPr>
        <w:pStyle w:val="Heading2"/>
        <w:spacing w:before="360" w:after="160"/>
        <w:jc w:val="left"/>
      </w:pPr>
      <w:r>
        <w:rPr>
          <w:color w:val="1A234E"/>
        </w:rPr>
        <w:t>2.1 Technology Stack</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234E"/>
          </w:tcPr>
          <w:p>
            <w:pPr>
              <w:jc w:val="left"/>
            </w:pPr>
            <w:r>
              <w:rPr>
                <w:b/>
                <w:color w:val="FFFFFF"/>
                <w:sz w:val="18"/>
              </w:rPr>
              <w:t>Technology Area</w:t>
            </w:r>
          </w:p>
        </w:tc>
        <w:tc>
          <w:tcPr>
            <w:tcW w:type="dxa" w:w="2880"/>
            <w:shd w:val="clear" w:color="auto" w:fill="1A234E"/>
          </w:tcPr>
          <w:p>
            <w:pPr>
              <w:jc w:val="left"/>
            </w:pPr>
            <w:r>
              <w:rPr>
                <w:b/>
                <w:color w:val="FFFFFF"/>
                <w:sz w:val="18"/>
              </w:rPr>
              <w:t>Technology</w:t>
            </w:r>
          </w:p>
        </w:tc>
        <w:tc>
          <w:tcPr>
            <w:tcW w:type="dxa" w:w="5328"/>
            <w:shd w:val="clear" w:color="auto" w:fill="1A234E"/>
          </w:tcPr>
          <w:p>
            <w:pPr>
              <w:jc w:val="left"/>
            </w:pPr>
            <w:r>
              <w:rPr>
                <w:b/>
                <w:color w:val="FFFFFF"/>
                <w:sz w:val="18"/>
              </w:rPr>
              <w:t>Evidence</w:t>
            </w:r>
          </w:p>
        </w:tc>
      </w:tr>
      <w:tr>
        <w:tc>
          <w:tcPr>
            <w:tcW w:type="dxa" w:w="2592"/>
            <w:shd w:val="clear" w:color="auto" w:fill="F7F8FF"/>
          </w:tcPr>
          <w:p>
            <w:r>
              <w:rPr>
                <w:sz w:val="18"/>
              </w:rPr>
              <w:t>Programming Language</w:t>
            </w:r>
          </w:p>
        </w:tc>
        <w:tc>
          <w:tcPr>
            <w:tcW w:type="dxa" w:w="2880"/>
            <w:shd w:val="clear" w:color="auto" w:fill="F7F8FF"/>
          </w:tcPr>
          <w:p>
            <w:r>
              <w:rPr>
                <w:sz w:val="18"/>
              </w:rPr>
              <w:t>TypeScript 5.4.x</w:t>
            </w:r>
          </w:p>
        </w:tc>
        <w:tc>
          <w:tcPr>
            <w:tcW w:type="dxa" w:w="5328"/>
            <w:shd w:val="clear" w:color="auto" w:fill="F7F8FF"/>
          </w:tcPr>
          <w:p>
            <w:r>
              <w:rPr>
                <w:sz w:val="18"/>
              </w:rPr>
              <w:t>Verified in tsconfig.json + package.json</w:t>
            </w:r>
          </w:p>
        </w:tc>
      </w:tr>
      <w:tr>
        <w:tc>
          <w:tcPr>
            <w:tcW w:type="dxa" w:w="2592"/>
            <w:shd w:val="clear" w:color="auto" w:fill="FFFFFF"/>
          </w:tcPr>
          <w:p>
            <w:r>
              <w:rPr>
                <w:sz w:val="18"/>
              </w:rPr>
              <w:t>Framework</w:t>
            </w:r>
          </w:p>
        </w:tc>
        <w:tc>
          <w:tcPr>
            <w:tcW w:type="dxa" w:w="2880"/>
            <w:shd w:val="clear" w:color="auto" w:fill="FFFFFF"/>
          </w:tcPr>
          <w:p>
            <w:r>
              <w:rPr>
                <w:sz w:val="18"/>
              </w:rPr>
              <w:t>NestJS 10.3.x</w:t>
            </w:r>
          </w:p>
        </w:tc>
        <w:tc>
          <w:tcPr>
            <w:tcW w:type="dxa" w:w="5328"/>
            <w:shd w:val="clear" w:color="auto" w:fill="FFFFFF"/>
          </w:tcPr>
          <w:p>
            <w:r>
              <w:rPr>
                <w:sz w:val="18"/>
              </w:rPr>
              <w:t>package.json @nestjs/core: ^10.3.8</w:t>
            </w:r>
          </w:p>
        </w:tc>
      </w:tr>
      <w:tr>
        <w:tc>
          <w:tcPr>
            <w:tcW w:type="dxa" w:w="2592"/>
            <w:shd w:val="clear" w:color="auto" w:fill="F7F8FF"/>
          </w:tcPr>
          <w:p>
            <w:r>
              <w:rPr>
                <w:sz w:val="18"/>
              </w:rPr>
              <w:t>HTTP Server</w:t>
            </w:r>
          </w:p>
        </w:tc>
        <w:tc>
          <w:tcPr>
            <w:tcW w:type="dxa" w:w="2880"/>
            <w:shd w:val="clear" w:color="auto" w:fill="F7F8FF"/>
          </w:tcPr>
          <w:p>
            <w:r>
              <w:rPr>
                <w:sz w:val="18"/>
              </w:rPr>
              <w:t>Fastify 4.27.x</w:t>
            </w:r>
          </w:p>
        </w:tc>
        <w:tc>
          <w:tcPr>
            <w:tcW w:type="dxa" w:w="5328"/>
            <w:shd w:val="clear" w:color="auto" w:fill="F7F8FF"/>
          </w:tcPr>
          <w:p>
            <w:r>
              <w:rPr>
                <w:sz w:val="18"/>
              </w:rPr>
              <w:t>package.json fastify: ^4.27.0 (replaces Express)</w:t>
            </w:r>
          </w:p>
        </w:tc>
      </w:tr>
      <w:tr>
        <w:tc>
          <w:tcPr>
            <w:tcW w:type="dxa" w:w="2592"/>
            <w:shd w:val="clear" w:color="auto" w:fill="FFFFFF"/>
          </w:tcPr>
          <w:p>
            <w:r>
              <w:rPr>
                <w:sz w:val="18"/>
              </w:rPr>
              <w:t>Runtime</w:t>
            </w:r>
          </w:p>
        </w:tc>
        <w:tc>
          <w:tcPr>
            <w:tcW w:type="dxa" w:w="2880"/>
            <w:shd w:val="clear" w:color="auto" w:fill="FFFFFF"/>
          </w:tcPr>
          <w:p>
            <w:r>
              <w:rPr>
                <w:sz w:val="18"/>
              </w:rPr>
              <w:t>Node.js 20 LTS</w:t>
            </w:r>
          </w:p>
        </w:tc>
        <w:tc>
          <w:tcPr>
            <w:tcW w:type="dxa" w:w="5328"/>
            <w:shd w:val="clear" w:color="auto" w:fill="FFFFFF"/>
          </w:tcPr>
          <w:p>
            <w:r>
              <w:rPr>
                <w:sz w:val="18"/>
              </w:rPr>
              <w:t>Dockerfile FROM node:20-alpine</w:t>
            </w:r>
          </w:p>
        </w:tc>
      </w:tr>
      <w:tr>
        <w:tc>
          <w:tcPr>
            <w:tcW w:type="dxa" w:w="2592"/>
            <w:shd w:val="clear" w:color="auto" w:fill="F7F8FF"/>
          </w:tcPr>
          <w:p>
            <w:r>
              <w:rPr>
                <w:sz w:val="18"/>
              </w:rPr>
              <w:t>Database</w:t>
            </w:r>
          </w:p>
        </w:tc>
        <w:tc>
          <w:tcPr>
            <w:tcW w:type="dxa" w:w="2880"/>
            <w:shd w:val="clear" w:color="auto" w:fill="F7F8FF"/>
          </w:tcPr>
          <w:p>
            <w:r>
              <w:rPr>
                <w:sz w:val="18"/>
              </w:rPr>
              <w:t>PostgreSQL 16</w:t>
            </w:r>
          </w:p>
        </w:tc>
        <w:tc>
          <w:tcPr>
            <w:tcW w:type="dxa" w:w="5328"/>
            <w:shd w:val="clear" w:color="auto" w:fill="F7F8FF"/>
          </w:tcPr>
          <w:p>
            <w:r>
              <w:rPr>
                <w:sz w:val="18"/>
              </w:rPr>
              <w:t>docker-compose.yml + DATABASE_URL in .env</w:t>
            </w:r>
          </w:p>
        </w:tc>
      </w:tr>
      <w:tr>
        <w:tc>
          <w:tcPr>
            <w:tcW w:type="dxa" w:w="2592"/>
            <w:shd w:val="clear" w:color="auto" w:fill="FFFFFF"/>
          </w:tcPr>
          <w:p>
            <w:r>
              <w:rPr>
                <w:sz w:val="18"/>
              </w:rPr>
              <w:t>ORM</w:t>
            </w:r>
          </w:p>
        </w:tc>
        <w:tc>
          <w:tcPr>
            <w:tcW w:type="dxa" w:w="2880"/>
            <w:shd w:val="clear" w:color="auto" w:fill="FFFFFF"/>
          </w:tcPr>
          <w:p>
            <w:r>
              <w:rPr>
                <w:sz w:val="18"/>
              </w:rPr>
              <w:t>Prisma 5.14.x</w:t>
            </w:r>
          </w:p>
        </w:tc>
        <w:tc>
          <w:tcPr>
            <w:tcW w:type="dxa" w:w="5328"/>
            <w:shd w:val="clear" w:color="auto" w:fill="FFFFFF"/>
          </w:tcPr>
          <w:p>
            <w:r>
              <w:rPr>
                <w:sz w:val="18"/>
              </w:rPr>
              <w:t>package.json prisma: ^5.14.0</w:t>
            </w:r>
          </w:p>
        </w:tc>
      </w:tr>
      <w:tr>
        <w:tc>
          <w:tcPr>
            <w:tcW w:type="dxa" w:w="2592"/>
            <w:shd w:val="clear" w:color="auto" w:fill="F7F8FF"/>
          </w:tcPr>
          <w:p>
            <w:r>
              <w:rPr>
                <w:sz w:val="18"/>
              </w:rPr>
              <w:t>Cache</w:t>
            </w:r>
          </w:p>
        </w:tc>
        <w:tc>
          <w:tcPr>
            <w:tcW w:type="dxa" w:w="2880"/>
            <w:shd w:val="clear" w:color="auto" w:fill="F7F8FF"/>
          </w:tcPr>
          <w:p>
            <w:r>
              <w:rPr>
                <w:sz w:val="18"/>
              </w:rPr>
              <w:t>Redis 7 (ioredis)</w:t>
            </w:r>
          </w:p>
        </w:tc>
        <w:tc>
          <w:tcPr>
            <w:tcW w:type="dxa" w:w="5328"/>
            <w:shd w:val="clear" w:color="auto" w:fill="F7F8FF"/>
          </w:tcPr>
          <w:p>
            <w:r>
              <w:rPr>
                <w:sz w:val="18"/>
              </w:rPr>
              <w:t>package.json ioredis: ^5.4.1, docker-compose.yml</w:t>
            </w:r>
          </w:p>
        </w:tc>
      </w:tr>
      <w:tr>
        <w:tc>
          <w:tcPr>
            <w:tcW w:type="dxa" w:w="2592"/>
            <w:shd w:val="clear" w:color="auto" w:fill="FFFFFF"/>
          </w:tcPr>
          <w:p>
            <w:r>
              <w:rPr>
                <w:sz w:val="18"/>
              </w:rPr>
              <w:t>Authentication</w:t>
            </w:r>
          </w:p>
        </w:tc>
        <w:tc>
          <w:tcPr>
            <w:tcW w:type="dxa" w:w="2880"/>
            <w:shd w:val="clear" w:color="auto" w:fill="FFFFFF"/>
          </w:tcPr>
          <w:p>
            <w:r>
              <w:rPr>
                <w:sz w:val="18"/>
              </w:rPr>
              <w:t>JWT (Passport)</w:t>
            </w:r>
          </w:p>
        </w:tc>
        <w:tc>
          <w:tcPr>
            <w:tcW w:type="dxa" w:w="5328"/>
            <w:shd w:val="clear" w:color="auto" w:fill="FFFFFF"/>
          </w:tcPr>
          <w:p>
            <w:r>
              <w:rPr>
                <w:sz w:val="18"/>
              </w:rPr>
              <w:t>@nestjs/jwt ^10.2.0, @nestjs/passport ^10.0.3, passport-jwt ^4.0.1</w:t>
            </w:r>
          </w:p>
        </w:tc>
      </w:tr>
      <w:tr>
        <w:tc>
          <w:tcPr>
            <w:tcW w:type="dxa" w:w="2592"/>
            <w:shd w:val="clear" w:color="auto" w:fill="F7F8FF"/>
          </w:tcPr>
          <w:p>
            <w:r>
              <w:rPr>
                <w:sz w:val="18"/>
              </w:rPr>
              <w:t>Password Hashing</w:t>
            </w:r>
          </w:p>
        </w:tc>
        <w:tc>
          <w:tcPr>
            <w:tcW w:type="dxa" w:w="2880"/>
            <w:shd w:val="clear" w:color="auto" w:fill="F7F8FF"/>
          </w:tcPr>
          <w:p>
            <w:r>
              <w:rPr>
                <w:sz w:val="18"/>
              </w:rPr>
              <w:t>Argon2</w:t>
            </w:r>
          </w:p>
        </w:tc>
        <w:tc>
          <w:tcPr>
            <w:tcW w:type="dxa" w:w="5328"/>
            <w:shd w:val="clear" w:color="auto" w:fill="F7F8FF"/>
          </w:tcPr>
          <w:p>
            <w:r>
              <w:rPr>
                <w:sz w:val="18"/>
              </w:rPr>
              <w:t>argon2: ^0.40.3 (industry standard)</w:t>
            </w:r>
          </w:p>
        </w:tc>
      </w:tr>
      <w:tr>
        <w:tc>
          <w:tcPr>
            <w:tcW w:type="dxa" w:w="2592"/>
            <w:shd w:val="clear" w:color="auto" w:fill="FFFFFF"/>
          </w:tcPr>
          <w:p>
            <w:r>
              <w:rPr>
                <w:sz w:val="18"/>
              </w:rPr>
              <w:t>OAuth2</w:t>
            </w:r>
          </w:p>
        </w:tc>
        <w:tc>
          <w:tcPr>
            <w:tcW w:type="dxa" w:w="2880"/>
            <w:shd w:val="clear" w:color="auto" w:fill="FFFFFF"/>
          </w:tcPr>
          <w:p>
            <w:r>
              <w:rPr>
                <w:sz w:val="18"/>
              </w:rPr>
              <w:t>Google Sign-In</w:t>
            </w:r>
          </w:p>
        </w:tc>
        <w:tc>
          <w:tcPr>
            <w:tcW w:type="dxa" w:w="5328"/>
            <w:shd w:val="clear" w:color="auto" w:fill="FFFFFF"/>
          </w:tcPr>
          <w:p>
            <w:r>
              <w:rPr>
                <w:sz w:val="18"/>
              </w:rPr>
              <w:t>google-auth-library: ^11.0.2</w:t>
            </w:r>
          </w:p>
        </w:tc>
      </w:tr>
      <w:tr>
        <w:tc>
          <w:tcPr>
            <w:tcW w:type="dxa" w:w="2592"/>
            <w:shd w:val="clear" w:color="auto" w:fill="F7F8FF"/>
          </w:tcPr>
          <w:p>
            <w:r>
              <w:rPr>
                <w:sz w:val="18"/>
              </w:rPr>
              <w:t>Validation</w:t>
            </w:r>
          </w:p>
        </w:tc>
        <w:tc>
          <w:tcPr>
            <w:tcW w:type="dxa" w:w="2880"/>
            <w:shd w:val="clear" w:color="auto" w:fill="F7F8FF"/>
          </w:tcPr>
          <w:p>
            <w:r>
              <w:rPr>
                <w:sz w:val="18"/>
              </w:rPr>
              <w:t>class-validator + class-transformer</w:t>
            </w:r>
          </w:p>
        </w:tc>
        <w:tc>
          <w:tcPr>
            <w:tcW w:type="dxa" w:w="5328"/>
            <w:shd w:val="clear" w:color="auto" w:fill="F7F8FF"/>
          </w:tcPr>
          <w:p>
            <w:r>
              <w:rPr>
                <w:sz w:val="18"/>
              </w:rPr>
              <w:t>DTOs enforced via global ValidationPipe</w:t>
            </w:r>
          </w:p>
        </w:tc>
      </w:tr>
      <w:tr>
        <w:tc>
          <w:tcPr>
            <w:tcW w:type="dxa" w:w="2592"/>
            <w:shd w:val="clear" w:color="auto" w:fill="FFFFFF"/>
          </w:tcPr>
          <w:p>
            <w:r>
              <w:rPr>
                <w:sz w:val="18"/>
              </w:rPr>
              <w:t>Rate Limiting</w:t>
            </w:r>
          </w:p>
        </w:tc>
        <w:tc>
          <w:tcPr>
            <w:tcW w:type="dxa" w:w="2880"/>
            <w:shd w:val="clear" w:color="auto" w:fill="FFFFFF"/>
          </w:tcPr>
          <w:p>
            <w:r>
              <w:rPr>
                <w:sz w:val="18"/>
              </w:rPr>
              <w:t>NestJS Throttler</w:t>
            </w:r>
          </w:p>
        </w:tc>
        <w:tc>
          <w:tcPr>
            <w:tcW w:type="dxa" w:w="5328"/>
            <w:shd w:val="clear" w:color="auto" w:fill="FFFFFF"/>
          </w:tcPr>
          <w:p>
            <w:r>
              <w:rPr>
                <w:sz w:val="18"/>
              </w:rPr>
              <w:t>@nestjs/throttler: ^5.1.2 — 100 req/60s</w:t>
            </w:r>
          </w:p>
        </w:tc>
      </w:tr>
      <w:tr>
        <w:tc>
          <w:tcPr>
            <w:tcW w:type="dxa" w:w="2592"/>
            <w:shd w:val="clear" w:color="auto" w:fill="F7F8FF"/>
          </w:tcPr>
          <w:p>
            <w:r>
              <w:rPr>
                <w:sz w:val="18"/>
              </w:rPr>
              <w:t>Security Headers</w:t>
            </w:r>
          </w:p>
        </w:tc>
        <w:tc>
          <w:tcPr>
            <w:tcW w:type="dxa" w:w="2880"/>
            <w:shd w:val="clear" w:color="auto" w:fill="F7F8FF"/>
          </w:tcPr>
          <w:p>
            <w:r>
              <w:rPr>
                <w:sz w:val="18"/>
              </w:rPr>
              <w:t>Fastify Helmet</w:t>
            </w:r>
          </w:p>
        </w:tc>
        <w:tc>
          <w:tcPr>
            <w:tcW w:type="dxa" w:w="5328"/>
            <w:shd w:val="clear" w:color="auto" w:fill="F7F8FF"/>
          </w:tcPr>
          <w:p>
            <w:r>
              <w:rPr>
                <w:sz w:val="18"/>
              </w:rPr>
              <w:t>@fastify/helmet: ^11.1.1</w:t>
            </w:r>
          </w:p>
        </w:tc>
      </w:tr>
      <w:tr>
        <w:tc>
          <w:tcPr>
            <w:tcW w:type="dxa" w:w="2592"/>
            <w:shd w:val="clear" w:color="auto" w:fill="FFFFFF"/>
          </w:tcPr>
          <w:p>
            <w:r>
              <w:rPr>
                <w:sz w:val="18"/>
              </w:rPr>
              <w:t>Compression</w:t>
            </w:r>
          </w:p>
        </w:tc>
        <w:tc>
          <w:tcPr>
            <w:tcW w:type="dxa" w:w="2880"/>
            <w:shd w:val="clear" w:color="auto" w:fill="FFFFFF"/>
          </w:tcPr>
          <w:p>
            <w:r>
              <w:rPr>
                <w:sz w:val="18"/>
              </w:rPr>
              <w:t>Fastify Compress</w:t>
            </w:r>
          </w:p>
        </w:tc>
        <w:tc>
          <w:tcPr>
            <w:tcW w:type="dxa" w:w="5328"/>
            <w:shd w:val="clear" w:color="auto" w:fill="FFFFFF"/>
          </w:tcPr>
          <w:p>
            <w:r>
              <w:rPr>
                <w:sz w:val="18"/>
              </w:rPr>
              <w:t>@fastify/compress: ^7.0.3</w:t>
            </w:r>
          </w:p>
        </w:tc>
      </w:tr>
      <w:tr>
        <w:tc>
          <w:tcPr>
            <w:tcW w:type="dxa" w:w="2592"/>
            <w:shd w:val="clear" w:color="auto" w:fill="F7F8FF"/>
          </w:tcPr>
          <w:p>
            <w:r>
              <w:rPr>
                <w:sz w:val="18"/>
              </w:rPr>
              <w:t>API Documentation</w:t>
            </w:r>
          </w:p>
        </w:tc>
        <w:tc>
          <w:tcPr>
            <w:tcW w:type="dxa" w:w="2880"/>
            <w:shd w:val="clear" w:color="auto" w:fill="F7F8FF"/>
          </w:tcPr>
          <w:p>
            <w:r>
              <w:rPr>
                <w:sz w:val="18"/>
              </w:rPr>
              <w:t>Swagger / OpenAPI</w:t>
            </w:r>
          </w:p>
        </w:tc>
        <w:tc>
          <w:tcPr>
            <w:tcW w:type="dxa" w:w="5328"/>
            <w:shd w:val="clear" w:color="auto" w:fill="F7F8FF"/>
          </w:tcPr>
          <w:p>
            <w:r>
              <w:rPr>
                <w:sz w:val="18"/>
              </w:rPr>
              <w:t>@nestjs/swagger: ^7.3.1, @fastify/swagger-ui: ^3.0.0</w:t>
            </w:r>
          </w:p>
        </w:tc>
      </w:tr>
      <w:tr>
        <w:tc>
          <w:tcPr>
            <w:tcW w:type="dxa" w:w="2592"/>
            <w:shd w:val="clear" w:color="auto" w:fill="FFFFFF"/>
          </w:tcPr>
          <w:p>
            <w:r>
              <w:rPr>
                <w:sz w:val="18"/>
              </w:rPr>
              <w:t>Health Checks</w:t>
            </w:r>
          </w:p>
        </w:tc>
        <w:tc>
          <w:tcPr>
            <w:tcW w:type="dxa" w:w="2880"/>
            <w:shd w:val="clear" w:color="auto" w:fill="FFFFFF"/>
          </w:tcPr>
          <w:p>
            <w:r>
              <w:rPr>
                <w:sz w:val="18"/>
              </w:rPr>
              <w:t>NestJS Terminus</w:t>
            </w:r>
          </w:p>
        </w:tc>
        <w:tc>
          <w:tcPr>
            <w:tcW w:type="dxa" w:w="5328"/>
            <w:shd w:val="clear" w:color="auto" w:fill="FFFFFF"/>
          </w:tcPr>
          <w:p>
            <w:r>
              <w:rPr>
                <w:sz w:val="18"/>
              </w:rPr>
              <w:t>@nestjs/terminus: ^10.2.3</w:t>
            </w:r>
          </w:p>
        </w:tc>
      </w:tr>
      <w:tr>
        <w:tc>
          <w:tcPr>
            <w:tcW w:type="dxa" w:w="2592"/>
            <w:shd w:val="clear" w:color="auto" w:fill="F7F8FF"/>
          </w:tcPr>
          <w:p>
            <w:r>
              <w:rPr>
                <w:sz w:val="18"/>
              </w:rPr>
              <w:t>Push Notifications</w:t>
            </w:r>
          </w:p>
        </w:tc>
        <w:tc>
          <w:tcPr>
            <w:tcW w:type="dxa" w:w="2880"/>
            <w:shd w:val="clear" w:color="auto" w:fill="F7F8FF"/>
          </w:tcPr>
          <w:p>
            <w:r>
              <w:rPr>
                <w:sz w:val="18"/>
              </w:rPr>
              <w:t>Firebase FCM</w:t>
            </w:r>
          </w:p>
        </w:tc>
        <w:tc>
          <w:tcPr>
            <w:tcW w:type="dxa" w:w="5328"/>
            <w:shd w:val="clear" w:color="auto" w:fill="F7F8FF"/>
          </w:tcPr>
          <w:p>
            <w:r>
              <w:rPr>
                <w:sz w:val="18"/>
              </w:rPr>
              <w:t>FCM env vars present; Admin SDK not installed (PARTIAL)</w:t>
            </w:r>
          </w:p>
        </w:tc>
      </w:tr>
      <w:tr>
        <w:tc>
          <w:tcPr>
            <w:tcW w:type="dxa" w:w="2592"/>
            <w:shd w:val="clear" w:color="auto" w:fill="FFFFFF"/>
          </w:tcPr>
          <w:p>
            <w:r>
              <w:rPr>
                <w:sz w:val="18"/>
              </w:rPr>
              <w:t>Realtime</w:t>
            </w:r>
          </w:p>
        </w:tc>
        <w:tc>
          <w:tcPr>
            <w:tcW w:type="dxa" w:w="2880"/>
            <w:shd w:val="clear" w:color="auto" w:fill="FFFFFF"/>
          </w:tcPr>
          <w:p>
            <w:r>
              <w:rPr>
                <w:sz w:val="18"/>
              </w:rPr>
              <w:t>Node EventEmitter</w:t>
            </w:r>
          </w:p>
        </w:tc>
        <w:tc>
          <w:tcPr>
            <w:tcW w:type="dxa" w:w="5328"/>
            <w:shd w:val="clear" w:color="auto" w:fill="FFFFFF"/>
          </w:tcPr>
          <w:p>
            <w:r>
              <w:rPr>
                <w:sz w:val="18"/>
              </w:rPr>
              <w:t>Internal only — no WebSocket/Socket.IO transport implemented</w:t>
            </w:r>
          </w:p>
        </w:tc>
      </w:tr>
      <w:tr>
        <w:tc>
          <w:tcPr>
            <w:tcW w:type="dxa" w:w="2592"/>
            <w:shd w:val="clear" w:color="auto" w:fill="F7F8FF"/>
          </w:tcPr>
          <w:p>
            <w:r>
              <w:rPr>
                <w:sz w:val="18"/>
              </w:rPr>
              <w:t>Testing</w:t>
            </w:r>
          </w:p>
        </w:tc>
        <w:tc>
          <w:tcPr>
            <w:tcW w:type="dxa" w:w="2880"/>
            <w:shd w:val="clear" w:color="auto" w:fill="F7F8FF"/>
          </w:tcPr>
          <w:p>
            <w:r>
              <w:rPr>
                <w:sz w:val="18"/>
              </w:rPr>
              <w:t>Jest + ts-jest</w:t>
            </w:r>
          </w:p>
        </w:tc>
        <w:tc>
          <w:tcPr>
            <w:tcW w:type="dxa" w:w="5328"/>
            <w:shd w:val="clear" w:color="auto" w:fill="F7F8FF"/>
          </w:tcPr>
          <w:p>
            <w:r>
              <w:rPr>
                <w:sz w:val="18"/>
              </w:rPr>
              <w:t>jest: ^29.7.0, supertest: ^7.0.0</w:t>
            </w:r>
          </w:p>
        </w:tc>
      </w:tr>
      <w:tr>
        <w:tc>
          <w:tcPr>
            <w:tcW w:type="dxa" w:w="2592"/>
            <w:shd w:val="clear" w:color="auto" w:fill="FFFFFF"/>
          </w:tcPr>
          <w:p>
            <w:r>
              <w:rPr>
                <w:sz w:val="18"/>
              </w:rPr>
              <w:t>CI/CD</w:t>
            </w:r>
          </w:p>
        </w:tc>
        <w:tc>
          <w:tcPr>
            <w:tcW w:type="dxa" w:w="2880"/>
            <w:shd w:val="clear" w:color="auto" w:fill="FFFFFF"/>
          </w:tcPr>
          <w:p>
            <w:r>
              <w:rPr>
                <w:sz w:val="18"/>
              </w:rPr>
              <w:t>GitHub Actions</w:t>
            </w:r>
          </w:p>
        </w:tc>
        <w:tc>
          <w:tcPr>
            <w:tcW w:type="dxa" w:w="5328"/>
            <w:shd w:val="clear" w:color="auto" w:fill="FFFFFF"/>
          </w:tcPr>
          <w:p>
            <w:r>
              <w:rPr>
                <w:sz w:val="18"/>
              </w:rPr>
              <w:t>.github/workflows/ci.yml</w:t>
            </w:r>
          </w:p>
        </w:tc>
      </w:tr>
      <w:tr>
        <w:tc>
          <w:tcPr>
            <w:tcW w:type="dxa" w:w="2592"/>
            <w:shd w:val="clear" w:color="auto" w:fill="F7F8FF"/>
          </w:tcPr>
          <w:p>
            <w:r>
              <w:rPr>
                <w:sz w:val="18"/>
              </w:rPr>
              <w:t>Containerization</w:t>
            </w:r>
          </w:p>
        </w:tc>
        <w:tc>
          <w:tcPr>
            <w:tcW w:type="dxa" w:w="2880"/>
            <w:shd w:val="clear" w:color="auto" w:fill="F7F8FF"/>
          </w:tcPr>
          <w:p>
            <w:r>
              <w:rPr>
                <w:sz w:val="18"/>
              </w:rPr>
              <w:t>Docker</w:t>
            </w:r>
          </w:p>
        </w:tc>
        <w:tc>
          <w:tcPr>
            <w:tcW w:type="dxa" w:w="5328"/>
            <w:shd w:val="clear" w:color="auto" w:fill="F7F8FF"/>
          </w:tcPr>
          <w:p>
            <w:r>
              <w:rPr>
                <w:sz w:val="18"/>
              </w:rPr>
              <w:t>Multi-stage Dockerfile + docker-compose.yml</w:t>
            </w:r>
          </w:p>
        </w:tc>
      </w:tr>
      <w:tr>
        <w:tc>
          <w:tcPr>
            <w:tcW w:type="dxa" w:w="2592"/>
            <w:shd w:val="clear" w:color="auto" w:fill="FFFFFF"/>
          </w:tcPr>
          <w:p>
            <w:r>
              <w:rPr>
                <w:sz w:val="18"/>
              </w:rPr>
              <w:t>Config Management</w:t>
            </w:r>
          </w:p>
        </w:tc>
        <w:tc>
          <w:tcPr>
            <w:tcW w:type="dxa" w:w="2880"/>
            <w:shd w:val="clear" w:color="auto" w:fill="FFFFFF"/>
          </w:tcPr>
          <w:p>
            <w:r>
              <w:rPr>
                <w:sz w:val="18"/>
              </w:rPr>
              <w:t>NestJS Config</w:t>
            </w:r>
          </w:p>
        </w:tc>
        <w:tc>
          <w:tcPr>
            <w:tcW w:type="dxa" w:w="5328"/>
            <w:shd w:val="clear" w:color="auto" w:fill="FFFFFF"/>
          </w:tcPr>
          <w:p>
            <w:r>
              <w:rPr>
                <w:sz w:val="18"/>
              </w:rPr>
              <w:t>config/configuration.ts + .env validation</w:t>
            </w:r>
          </w:p>
        </w:tc>
      </w:tr>
    </w:tbl>
    <w:p/>
    <w:p>
      <w:pPr>
        <w:pStyle w:val="Heading2"/>
        <w:spacing w:before="360" w:after="160"/>
        <w:jc w:val="left"/>
      </w:pPr>
      <w:r>
        <w:rPr>
          <w:color w:val="1A234E"/>
        </w:rPr>
        <w:t>2.2 Backend Architecture</w:t>
      </w:r>
    </w:p>
    <w:p>
      <w:pPr>
        <w:spacing w:before="40" w:after="80"/>
      </w:pPr>
      <w:r>
        <w:rPr>
          <w:b/>
          <w:i w:val="0"/>
          <w:color w:val="444444"/>
          <w:sz w:val="20"/>
        </w:rPr>
        <w:t>Application Architecture Pattern: Modular Monolith (NestJS Domain-based modules)</w:t>
      </w:r>
    </w:p>
    <w:p>
      <w:pPr>
        <w:spacing w:before="40" w:after="80"/>
      </w:pPr>
      <w:r>
        <w:rPr>
          <w:b w:val="0"/>
          <w:i w:val="0"/>
          <w:color w:val="444444"/>
          <w:sz w:val="20"/>
        </w:rPr>
        <w:t>The backend follows a clean three-layer architecture within each module:</w:t>
        <w:br/>
        <w:t xml:space="preserve">  Controller → Service → Repository (via Prisma)</w:t>
      </w:r>
    </w:p>
    <w:p>
      <w:pPr>
        <w:spacing w:before="40" w:after="80"/>
      </w:pPr>
      <w:r>
        <w:rPr>
          <w:b/>
          <w:i w:val="0"/>
          <w:color w:val="444444"/>
          <w:sz w:val="20"/>
        </w:rPr>
        <w:br/>
        <w:t>Layer Architecture:</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234E"/>
          </w:tcPr>
          <w:p>
            <w:pPr>
              <w:jc w:val="left"/>
            </w:pPr>
            <w:r>
              <w:rPr>
                <w:b/>
                <w:color w:val="FFFFFF"/>
                <w:sz w:val="18"/>
              </w:rPr>
              <w:t>Layer</w:t>
            </w:r>
          </w:p>
        </w:tc>
        <w:tc>
          <w:tcPr>
            <w:tcW w:type="dxa" w:w="5472"/>
            <w:shd w:val="clear" w:color="auto" w:fill="1A234E"/>
          </w:tcPr>
          <w:p>
            <w:pPr>
              <w:jc w:val="left"/>
            </w:pPr>
            <w:r>
              <w:rPr>
                <w:b/>
                <w:color w:val="FFFFFF"/>
                <w:sz w:val="18"/>
              </w:rPr>
              <w:t>Components</w:t>
            </w:r>
          </w:p>
        </w:tc>
        <w:tc>
          <w:tcPr>
            <w:tcW w:type="dxa" w:w="2016"/>
            <w:shd w:val="clear" w:color="auto" w:fill="1A234E"/>
          </w:tcPr>
          <w:p>
            <w:pPr>
              <w:jc w:val="left"/>
            </w:pPr>
            <w:r>
              <w:rPr>
                <w:b/>
                <w:color w:val="FFFFFF"/>
                <w:sz w:val="18"/>
              </w:rPr>
              <w:t>Status</w:t>
            </w:r>
          </w:p>
        </w:tc>
      </w:tr>
      <w:tr>
        <w:tc>
          <w:tcPr>
            <w:tcW w:type="dxa" w:w="2592"/>
            <w:shd w:val="clear" w:color="auto" w:fill="F7F8FF"/>
          </w:tcPr>
          <w:p>
            <w:r>
              <w:rPr>
                <w:sz w:val="18"/>
              </w:rPr>
              <w:t>Presentation Layer</w:t>
            </w:r>
          </w:p>
        </w:tc>
        <w:tc>
          <w:tcPr>
            <w:tcW w:type="dxa" w:w="5472"/>
            <w:shd w:val="clear" w:color="auto" w:fill="F7F8FF"/>
          </w:tcPr>
          <w:p>
            <w:r>
              <w:rPr>
                <w:sz w:val="18"/>
              </w:rPr>
              <w:t>Controllers, DTOs, Guards, Interceptors</w:t>
            </w:r>
          </w:p>
        </w:tc>
        <w:tc>
          <w:tcPr>
            <w:tcW w:type="dxa" w:w="2016"/>
            <w:shd w:val="clear" w:color="auto" w:fill="F7F8FF"/>
          </w:tcPr>
          <w:p>
            <w:r>
              <w:rPr>
                <w:sz w:val="18"/>
              </w:rPr>
              <w:t>IMPLEMENTED</w:t>
            </w:r>
          </w:p>
        </w:tc>
      </w:tr>
      <w:tr>
        <w:tc>
          <w:tcPr>
            <w:tcW w:type="dxa" w:w="2592"/>
            <w:shd w:val="clear" w:color="auto" w:fill="FFFFFF"/>
          </w:tcPr>
          <w:p>
            <w:r>
              <w:rPr>
                <w:sz w:val="18"/>
              </w:rPr>
              <w:t>Business Logic Layer</w:t>
            </w:r>
          </w:p>
        </w:tc>
        <w:tc>
          <w:tcPr>
            <w:tcW w:type="dxa" w:w="5472"/>
            <w:shd w:val="clear" w:color="auto" w:fill="FFFFFF"/>
          </w:tcPr>
          <w:p>
            <w:r>
              <w:rPr>
                <w:sz w:val="18"/>
              </w:rPr>
              <w:t>Services (domain-specific business rules)</w:t>
            </w:r>
          </w:p>
        </w:tc>
        <w:tc>
          <w:tcPr>
            <w:tcW w:type="dxa" w:w="2016"/>
            <w:shd w:val="clear" w:color="auto" w:fill="FFFFFF"/>
          </w:tcPr>
          <w:p>
            <w:r>
              <w:rPr>
                <w:sz w:val="18"/>
              </w:rPr>
              <w:t>IMPLEMENTED</w:t>
            </w:r>
          </w:p>
        </w:tc>
      </w:tr>
      <w:tr>
        <w:tc>
          <w:tcPr>
            <w:tcW w:type="dxa" w:w="2592"/>
            <w:shd w:val="clear" w:color="auto" w:fill="F7F8FF"/>
          </w:tcPr>
          <w:p>
            <w:r>
              <w:rPr>
                <w:sz w:val="18"/>
              </w:rPr>
              <w:t>Data Access Layer</w:t>
            </w:r>
          </w:p>
        </w:tc>
        <w:tc>
          <w:tcPr>
            <w:tcW w:type="dxa" w:w="5472"/>
            <w:shd w:val="clear" w:color="auto" w:fill="F7F8FF"/>
          </w:tcPr>
          <w:p>
            <w:r>
              <w:rPr>
                <w:sz w:val="18"/>
              </w:rPr>
              <w:t>PrismaService wrapping Prisma Client ORM</w:t>
            </w:r>
          </w:p>
        </w:tc>
        <w:tc>
          <w:tcPr>
            <w:tcW w:type="dxa" w:w="2016"/>
            <w:shd w:val="clear" w:color="auto" w:fill="F7F8FF"/>
          </w:tcPr>
          <w:p>
            <w:r>
              <w:rPr>
                <w:sz w:val="18"/>
              </w:rPr>
              <w:t>IMPLEMENTED</w:t>
            </w:r>
          </w:p>
        </w:tc>
      </w:tr>
      <w:tr>
        <w:tc>
          <w:tcPr>
            <w:tcW w:type="dxa" w:w="2592"/>
            <w:shd w:val="clear" w:color="auto" w:fill="FFFFFF"/>
          </w:tcPr>
          <w:p>
            <w:r>
              <w:rPr>
                <w:sz w:val="18"/>
              </w:rPr>
              <w:t>Cross-Cutting Concerns</w:t>
            </w:r>
          </w:p>
        </w:tc>
        <w:tc>
          <w:tcPr>
            <w:tcW w:type="dxa" w:w="5472"/>
            <w:shd w:val="clear" w:color="auto" w:fill="FFFFFF"/>
          </w:tcPr>
          <w:p>
            <w:r>
              <w:rPr>
                <w:sz w:val="18"/>
              </w:rPr>
              <w:t>AllExceptionsFilter, TransformResponseInterceptor, LoggingInterceptor, ThrottlerGuard</w:t>
            </w:r>
          </w:p>
        </w:tc>
        <w:tc>
          <w:tcPr>
            <w:tcW w:type="dxa" w:w="2016"/>
            <w:shd w:val="clear" w:color="auto" w:fill="FFFFFF"/>
          </w:tcPr>
          <w:p>
            <w:r>
              <w:rPr>
                <w:sz w:val="18"/>
              </w:rPr>
              <w:t>IMPLEMENTED</w:t>
            </w:r>
          </w:p>
        </w:tc>
      </w:tr>
    </w:tbl>
    <w:p/>
    <w:p>
      <w:pPr>
        <w:spacing w:before="40" w:after="80"/>
      </w:pPr>
      <w:r>
        <w:rPr>
          <w:b/>
          <w:i w:val="0"/>
          <w:color w:val="444444"/>
          <w:sz w:val="20"/>
        </w:rPr>
        <w:br/>
        <w:t>Request Lifecycle:</w:t>
      </w:r>
    </w:p>
    <w:p>
      <w:pPr>
        <w:pStyle w:val="ListBullet"/>
        <w:spacing w:before="40" w:after="40"/>
        <w:ind w:left="283"/>
      </w:pPr>
      <w:r>
        <w:rPr>
          <w:color w:val="444444"/>
          <w:sz w:val="20"/>
        </w:rPr>
        <w:t>Client HTTP Request →</w:t>
      </w:r>
    </w:p>
    <w:p>
      <w:pPr>
        <w:pStyle w:val="ListBullet"/>
        <w:spacing w:before="40" w:after="40"/>
        <w:ind w:left="283"/>
      </w:pPr>
      <w:r>
        <w:rPr>
          <w:color w:val="444444"/>
          <w:sz w:val="20"/>
        </w:rPr>
        <w:t>Fastify Adapter (X-Request-Id correlation, compression) →</w:t>
      </w:r>
    </w:p>
    <w:p>
      <w:pPr>
        <w:pStyle w:val="ListBullet"/>
        <w:spacing w:before="40" w:after="40"/>
        <w:ind w:left="283"/>
      </w:pPr>
      <w:r>
        <w:rPr>
          <w:color w:val="444444"/>
          <w:sz w:val="20"/>
        </w:rPr>
        <w:t>Helmet Security Headers →</w:t>
      </w:r>
    </w:p>
    <w:p>
      <w:pPr>
        <w:pStyle w:val="ListBullet"/>
        <w:spacing w:before="40" w:after="40"/>
        <w:ind w:left="283"/>
      </w:pPr>
      <w:r>
        <w:rPr>
          <w:color w:val="444444"/>
          <w:sz w:val="20"/>
        </w:rPr>
        <w:t>ThrottlerGuard (rate limiting) →</w:t>
      </w:r>
    </w:p>
    <w:p>
      <w:pPr>
        <w:pStyle w:val="ListBullet"/>
        <w:spacing w:before="40" w:after="40"/>
        <w:ind w:left="283"/>
      </w:pPr>
      <w:r>
        <w:rPr>
          <w:color w:val="444444"/>
          <w:sz w:val="20"/>
        </w:rPr>
        <w:t>JWT Authentication Guard (JwtAuthGuard) →</w:t>
      </w:r>
    </w:p>
    <w:p>
      <w:pPr>
        <w:pStyle w:val="ListBullet"/>
        <w:spacing w:before="40" w:after="40"/>
        <w:ind w:left="283"/>
      </w:pPr>
      <w:r>
        <w:rPr>
          <w:color w:val="444444"/>
          <w:sz w:val="20"/>
        </w:rPr>
        <w:t>RolesGuard (RBAC enforcement) →</w:t>
      </w:r>
    </w:p>
    <w:p>
      <w:pPr>
        <w:pStyle w:val="ListBullet"/>
        <w:spacing w:before="40" w:after="40"/>
        <w:ind w:left="283"/>
      </w:pPr>
      <w:r>
        <w:rPr>
          <w:color w:val="444444"/>
          <w:sz w:val="20"/>
        </w:rPr>
        <w:t>ValidationPipe (DTO validation, whitelist, forbidNonWhitelisted) →</w:t>
      </w:r>
    </w:p>
    <w:p>
      <w:pPr>
        <w:pStyle w:val="ListBullet"/>
        <w:spacing w:before="40" w:after="40"/>
        <w:ind w:left="283"/>
      </w:pPr>
      <w:r>
        <w:rPr>
          <w:color w:val="444444"/>
          <w:sz w:val="20"/>
        </w:rPr>
        <w:t>Controller handler →</w:t>
      </w:r>
    </w:p>
    <w:p>
      <w:pPr>
        <w:pStyle w:val="ListBullet"/>
        <w:spacing w:before="40" w:after="40"/>
        <w:ind w:left="283"/>
      </w:pPr>
      <w:r>
        <w:rPr>
          <w:color w:val="444444"/>
          <w:sz w:val="20"/>
        </w:rPr>
        <w:t>Service business logic →</w:t>
      </w:r>
    </w:p>
    <w:p>
      <w:pPr>
        <w:pStyle w:val="ListBullet"/>
        <w:spacing w:before="40" w:after="40"/>
        <w:ind w:left="283"/>
      </w:pPr>
      <w:r>
        <w:rPr>
          <w:color w:val="444444"/>
          <w:sz w:val="20"/>
        </w:rPr>
        <w:t>PrismaService database operations →</w:t>
      </w:r>
    </w:p>
    <w:p>
      <w:pPr>
        <w:pStyle w:val="ListBullet"/>
        <w:spacing w:before="40" w:after="40"/>
        <w:ind w:left="283"/>
      </w:pPr>
      <w:r>
        <w:rPr>
          <w:color w:val="444444"/>
          <w:sz w:val="20"/>
        </w:rPr>
        <w:t>TransformResponseInterceptor (standardize response) →</w:t>
      </w:r>
    </w:p>
    <w:p>
      <w:pPr>
        <w:pStyle w:val="ListBullet"/>
        <w:spacing w:before="40" w:after="40"/>
        <w:ind w:left="283"/>
      </w:pPr>
      <w:r>
        <w:rPr>
          <w:color w:val="444444"/>
          <w:sz w:val="20"/>
        </w:rPr>
        <w:t>HTTP Response (JSON)</w:t>
      </w:r>
    </w:p>
    <w:p>
      <w:pPr>
        <w:spacing w:before="40" w:after="80"/>
      </w:pPr>
      <w:r>
        <w:rPr>
          <w:b/>
          <w:i w:val="0"/>
          <w:color w:val="444444"/>
          <w:sz w:val="20"/>
        </w:rPr>
        <w:br/>
        <w:t>Authentication Flow:</w:t>
      </w:r>
    </w:p>
    <w:p>
      <w:pPr>
        <w:pStyle w:val="ListBullet"/>
        <w:spacing w:before="40" w:after="40"/>
        <w:ind w:left="283"/>
      </w:pPr>
      <w:r>
        <w:rPr>
          <w:color w:val="444444"/>
          <w:sz w:val="20"/>
        </w:rPr>
        <w:t>Employee Mobile: Google Sign-In → POST /api/v1/auth/google (idToken) → Verify with Google OAuth2 → Find/link user → Return JWT pair</w:t>
      </w:r>
    </w:p>
    <w:p>
      <w:pPr>
        <w:pStyle w:val="ListBullet"/>
        <w:spacing w:before="40" w:after="40"/>
        <w:ind w:left="283"/>
      </w:pPr>
      <w:r>
        <w:rPr>
          <w:color w:val="444444"/>
          <w:sz w:val="20"/>
        </w:rPr>
        <w:t>HR Dashboard: POST /api/v1/auth/login (email+password) → Argon2 verify → Return JWT pair</w:t>
      </w:r>
    </w:p>
    <w:p>
      <w:pPr>
        <w:pStyle w:val="ListBullet"/>
        <w:spacing w:before="40" w:after="40"/>
        <w:ind w:left="283"/>
      </w:pPr>
      <w:r>
        <w:rPr>
          <w:color w:val="444444"/>
          <w:sz w:val="20"/>
        </w:rPr>
        <w:t>JWT Access Token: RS256, expires 15 minutes</w:t>
      </w:r>
    </w:p>
    <w:p>
      <w:pPr>
        <w:pStyle w:val="ListBullet"/>
        <w:spacing w:before="40" w:after="40"/>
        <w:ind w:left="283"/>
      </w:pPr>
      <w:r>
        <w:rPr>
          <w:color w:val="444444"/>
          <w:sz w:val="20"/>
        </w:rPr>
        <w:t>Refresh Token: Random 80-char hex, SHA-256 hashed, stored in DB, expires 7 days</w:t>
      </w:r>
    </w:p>
    <w:p>
      <w:pPr>
        <w:pStyle w:val="ListBullet"/>
        <w:spacing w:before="40" w:after="40"/>
        <w:ind w:left="283"/>
      </w:pPr>
      <w:r>
        <w:rPr>
          <w:color w:val="444444"/>
          <w:sz w:val="20"/>
        </w:rPr>
        <w:t>Token Rotation: Each refresh generates new pair; old token revoked immediately</w:t>
      </w:r>
    </w:p>
    <w:p>
      <w:pPr>
        <w:pStyle w:val="ListBullet"/>
        <w:spacing w:before="40" w:after="40"/>
        <w:ind w:left="283"/>
      </w:pPr>
      <w:r>
        <w:rPr>
          <w:color w:val="444444"/>
          <w:sz w:val="20"/>
        </w:rPr>
        <w:t>Replay Attack Detection: Revoked token reuse triggers full session invalidation + audit log</w:t>
      </w:r>
    </w:p>
    <w:p>
      <w:r>
        <w:br w:type="page"/>
      </w:r>
    </w:p>
    <w:p>
      <w:pPr>
        <w:pStyle w:val="Heading1"/>
        <w:spacing w:before="360" w:after="160"/>
        <w:jc w:val="left"/>
      </w:pPr>
      <w:r>
        <w:rPr>
          <w:color w:val="1A234E"/>
        </w:rPr>
        <w:t>3. ERP System — Current Implementation</w:t>
      </w:r>
    </w:p>
    <w:p>
      <w:pPr>
        <w:pStyle w:val="Heading2"/>
        <w:spacing w:before="360" w:after="160"/>
        <w:jc w:val="left"/>
      </w:pPr>
      <w:r>
        <w:rPr>
          <w:color w:val="1A234E"/>
        </w:rPr>
        <w:t>3.1 Module: Authentication &amp; Sessions</w:t>
      </w:r>
    </w:p>
    <w:p>
      <w:r>
        <w:rPr>
          <w:b/>
        </w:rPr>
        <w:t xml:space="preserve">Status: </w:t>
      </w:r>
      <w:r>
        <w:rPr>
          <w:b/>
          <w:color w:val="16A34A"/>
          <w:sz w:val="20"/>
        </w:rPr>
        <w:t xml:space="preserve">  ✅ IMPLEMENTED  </w:t>
      </w:r>
    </w:p>
    <w:p>
      <w:pPr>
        <w:spacing w:before="40" w:after="80"/>
      </w:pPr>
      <w:r>
        <w:rPr>
          <w:b w:val="0"/>
          <w:i w:val="0"/>
          <w:color w:val="444444"/>
          <w:sz w:val="20"/>
        </w:rPr>
        <w:t>Purpose: Handles user identity verification, JWT token management, session lifecycle, Google OAuth2 integration, and password management.</w:t>
      </w:r>
    </w:p>
    <w:p>
      <w:pPr>
        <w:pStyle w:val="Heading3"/>
        <w:spacing w:before="360" w:after="160"/>
        <w:jc w:val="left"/>
      </w:pPr>
      <w:r>
        <w:rPr>
          <w:color w:val="0082FF"/>
        </w:rPr>
        <w:t>Controller: AuthController  [/api/v1/auth]</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3168"/>
            <w:shd w:val="clear" w:color="auto" w:fill="1A234E"/>
          </w:tcPr>
          <w:p>
            <w:pPr>
              <w:jc w:val="left"/>
            </w:pPr>
            <w:r>
              <w:rPr>
                <w:b/>
                <w:color w:val="FFFFFF"/>
                <w:sz w:val="18"/>
              </w:rPr>
              <w:t>Endpoint</w:t>
            </w:r>
          </w:p>
        </w:tc>
        <w:tc>
          <w:tcPr>
            <w:tcW w:type="dxa" w:w="864"/>
            <w:shd w:val="clear" w:color="auto" w:fill="1A234E"/>
          </w:tcPr>
          <w:p>
            <w:pPr>
              <w:jc w:val="left"/>
            </w:pPr>
            <w:r>
              <w:rPr>
                <w:b/>
                <w:color w:val="FFFFFF"/>
                <w:sz w:val="18"/>
              </w:rPr>
              <w:t>Auth</w:t>
            </w:r>
          </w:p>
        </w:tc>
        <w:tc>
          <w:tcPr>
            <w:tcW w:type="dxa" w:w="2160"/>
            <w:shd w:val="clear" w:color="auto" w:fill="1A234E"/>
          </w:tcPr>
          <w:p>
            <w:pPr>
              <w:jc w:val="left"/>
            </w:pPr>
            <w:r>
              <w:rPr>
                <w:b/>
                <w:color w:val="FFFFFF"/>
                <w:sz w:val="18"/>
              </w:rPr>
              <w:t>Permission</w:t>
            </w:r>
          </w:p>
        </w:tc>
        <w:tc>
          <w:tcPr>
            <w:tcW w:type="dxa" w:w="3888"/>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3168"/>
            <w:shd w:val="clear" w:color="auto" w:fill="F7F8FF"/>
          </w:tcPr>
          <w:p>
            <w:r>
              <w:rPr>
                <w:sz w:val="18"/>
              </w:rPr>
              <w:t>/api/v1/auth/google</w:t>
            </w:r>
          </w:p>
        </w:tc>
        <w:tc>
          <w:tcPr>
            <w:tcW w:type="dxa" w:w="864"/>
            <w:shd w:val="clear" w:color="auto" w:fill="F7F8FF"/>
          </w:tcPr>
          <w:p>
            <w:r>
              <w:rPr>
                <w:sz w:val="18"/>
              </w:rPr>
              <w:t>Public</w:t>
            </w:r>
          </w:p>
        </w:tc>
        <w:tc>
          <w:tcPr>
            <w:tcW w:type="dxa" w:w="2160"/>
            <w:shd w:val="clear" w:color="auto" w:fill="F7F8FF"/>
          </w:tcPr>
          <w:p>
            <w:r>
              <w:rPr>
                <w:sz w:val="18"/>
              </w:rPr>
              <w:t>None</w:t>
            </w:r>
          </w:p>
        </w:tc>
        <w:tc>
          <w:tcPr>
            <w:tcW w:type="dxa" w:w="3888"/>
            <w:shd w:val="clear" w:color="auto" w:fill="F7F8FF"/>
          </w:tcPr>
          <w:p>
            <w:r>
              <w:rPr>
                <w:sz w:val="18"/>
              </w:rPr>
              <w:t>Google OAuth2 Sign-In — Verify Google idToken, return JWT pair + account state</w:t>
            </w:r>
          </w:p>
        </w:tc>
      </w:tr>
      <w:tr>
        <w:tc>
          <w:tcPr>
            <w:tcW w:type="dxa" w:w="720"/>
            <w:shd w:val="clear" w:color="auto" w:fill="FFFFFF"/>
          </w:tcPr>
          <w:p>
            <w:r>
              <w:rPr>
                <w:sz w:val="18"/>
              </w:rPr>
              <w:t>POST</w:t>
            </w:r>
          </w:p>
        </w:tc>
        <w:tc>
          <w:tcPr>
            <w:tcW w:type="dxa" w:w="3168"/>
            <w:shd w:val="clear" w:color="auto" w:fill="FFFFFF"/>
          </w:tcPr>
          <w:p>
            <w:r>
              <w:rPr>
                <w:sz w:val="18"/>
              </w:rPr>
              <w:t>/api/v1/auth/login</w:t>
            </w:r>
          </w:p>
        </w:tc>
        <w:tc>
          <w:tcPr>
            <w:tcW w:type="dxa" w:w="864"/>
            <w:shd w:val="clear" w:color="auto" w:fill="FFFFFF"/>
          </w:tcPr>
          <w:p>
            <w:r>
              <w:rPr>
                <w:sz w:val="18"/>
              </w:rPr>
              <w:t>Public</w:t>
            </w:r>
          </w:p>
        </w:tc>
        <w:tc>
          <w:tcPr>
            <w:tcW w:type="dxa" w:w="2160"/>
            <w:shd w:val="clear" w:color="auto" w:fill="FFFFFF"/>
          </w:tcPr>
          <w:p>
            <w:r>
              <w:rPr>
                <w:sz w:val="18"/>
              </w:rPr>
              <w:t>None</w:t>
            </w:r>
          </w:p>
        </w:tc>
        <w:tc>
          <w:tcPr>
            <w:tcW w:type="dxa" w:w="3888"/>
            <w:shd w:val="clear" w:color="auto" w:fill="FFFFFF"/>
          </w:tcPr>
          <w:p>
            <w:r>
              <w:rPr>
                <w:sz w:val="18"/>
              </w:rPr>
              <w:t>Email/Password login for HR Dashboard users</w:t>
            </w:r>
          </w:p>
        </w:tc>
      </w:tr>
      <w:tr>
        <w:tc>
          <w:tcPr>
            <w:tcW w:type="dxa" w:w="720"/>
            <w:shd w:val="clear" w:color="auto" w:fill="F7F8FF"/>
          </w:tcPr>
          <w:p>
            <w:r>
              <w:rPr>
                <w:sz w:val="18"/>
              </w:rPr>
              <w:t>POST</w:t>
            </w:r>
          </w:p>
        </w:tc>
        <w:tc>
          <w:tcPr>
            <w:tcW w:type="dxa" w:w="3168"/>
            <w:shd w:val="clear" w:color="auto" w:fill="F7F8FF"/>
          </w:tcPr>
          <w:p>
            <w:r>
              <w:rPr>
                <w:sz w:val="18"/>
              </w:rPr>
              <w:t>/api/v1/auth/refresh</w:t>
            </w:r>
          </w:p>
        </w:tc>
        <w:tc>
          <w:tcPr>
            <w:tcW w:type="dxa" w:w="864"/>
            <w:shd w:val="clear" w:color="auto" w:fill="F7F8FF"/>
          </w:tcPr>
          <w:p>
            <w:r>
              <w:rPr>
                <w:sz w:val="18"/>
              </w:rPr>
              <w:t>Public</w:t>
            </w:r>
          </w:p>
        </w:tc>
        <w:tc>
          <w:tcPr>
            <w:tcW w:type="dxa" w:w="2160"/>
            <w:shd w:val="clear" w:color="auto" w:fill="F7F8FF"/>
          </w:tcPr>
          <w:p>
            <w:r>
              <w:rPr>
                <w:sz w:val="18"/>
              </w:rPr>
              <w:t>None</w:t>
            </w:r>
          </w:p>
        </w:tc>
        <w:tc>
          <w:tcPr>
            <w:tcW w:type="dxa" w:w="3888"/>
            <w:shd w:val="clear" w:color="auto" w:fill="F7F8FF"/>
          </w:tcPr>
          <w:p>
            <w:r>
              <w:rPr>
                <w:sz w:val="18"/>
              </w:rPr>
              <w:t>Rotate JWT access token using refresh token</w:t>
            </w:r>
          </w:p>
        </w:tc>
      </w:tr>
      <w:tr>
        <w:tc>
          <w:tcPr>
            <w:tcW w:type="dxa" w:w="720"/>
            <w:shd w:val="clear" w:color="auto" w:fill="FFFFFF"/>
          </w:tcPr>
          <w:p>
            <w:r>
              <w:rPr>
                <w:sz w:val="18"/>
              </w:rPr>
              <w:t>POST</w:t>
            </w:r>
          </w:p>
        </w:tc>
        <w:tc>
          <w:tcPr>
            <w:tcW w:type="dxa" w:w="3168"/>
            <w:shd w:val="clear" w:color="auto" w:fill="FFFFFF"/>
          </w:tcPr>
          <w:p>
            <w:r>
              <w:rPr>
                <w:sz w:val="18"/>
              </w:rPr>
              <w:t>/api/v1/auth/logout</w:t>
            </w:r>
          </w:p>
        </w:tc>
        <w:tc>
          <w:tcPr>
            <w:tcW w:type="dxa" w:w="864"/>
            <w:shd w:val="clear" w:color="auto" w:fill="FFFFFF"/>
          </w:tcPr>
          <w:p>
            <w:r>
              <w:rPr>
                <w:sz w:val="18"/>
              </w:rPr>
              <w:t>JWT</w:t>
            </w:r>
          </w:p>
        </w:tc>
        <w:tc>
          <w:tcPr>
            <w:tcW w:type="dxa" w:w="2160"/>
            <w:shd w:val="clear" w:color="auto" w:fill="FFFFFF"/>
          </w:tcPr>
          <w:p>
            <w:r>
              <w:rPr>
                <w:sz w:val="18"/>
              </w:rPr>
              <w:t>Any</w:t>
            </w:r>
          </w:p>
        </w:tc>
        <w:tc>
          <w:tcPr>
            <w:tcW w:type="dxa" w:w="3888"/>
            <w:shd w:val="clear" w:color="auto" w:fill="FFFFFF"/>
          </w:tcPr>
          <w:p>
            <w:r>
              <w:rPr>
                <w:sz w:val="18"/>
              </w:rPr>
              <w:t>Revoke refresh token, audit log logout event</w:t>
            </w:r>
          </w:p>
        </w:tc>
      </w:tr>
      <w:tr>
        <w:tc>
          <w:tcPr>
            <w:tcW w:type="dxa" w:w="720"/>
            <w:shd w:val="clear" w:color="auto" w:fill="F7F8FF"/>
          </w:tcPr>
          <w:p>
            <w:r>
              <w:rPr>
                <w:sz w:val="18"/>
              </w:rPr>
              <w:t>POST</w:t>
            </w:r>
          </w:p>
        </w:tc>
        <w:tc>
          <w:tcPr>
            <w:tcW w:type="dxa" w:w="3168"/>
            <w:shd w:val="clear" w:color="auto" w:fill="F7F8FF"/>
          </w:tcPr>
          <w:p>
            <w:r>
              <w:rPr>
                <w:sz w:val="18"/>
              </w:rPr>
              <w:t>/api/v1/auth/change-password</w:t>
            </w:r>
          </w:p>
        </w:tc>
        <w:tc>
          <w:tcPr>
            <w:tcW w:type="dxa" w:w="864"/>
            <w:shd w:val="clear" w:color="auto" w:fill="F7F8FF"/>
          </w:tcPr>
          <w:p>
            <w:r>
              <w:rPr>
                <w:sz w:val="18"/>
              </w:rPr>
              <w:t>JWT</w:t>
            </w:r>
          </w:p>
        </w:tc>
        <w:tc>
          <w:tcPr>
            <w:tcW w:type="dxa" w:w="2160"/>
            <w:shd w:val="clear" w:color="auto" w:fill="F7F8FF"/>
          </w:tcPr>
          <w:p>
            <w:r>
              <w:rPr>
                <w:sz w:val="18"/>
              </w:rPr>
              <w:t>Any (own account)</w:t>
            </w:r>
          </w:p>
        </w:tc>
        <w:tc>
          <w:tcPr>
            <w:tcW w:type="dxa" w:w="3888"/>
            <w:shd w:val="clear" w:color="auto" w:fill="F7F8FF"/>
          </w:tcPr>
          <w:p>
            <w:r>
              <w:rPr>
                <w:sz w:val="18"/>
              </w:rPr>
              <w:t>Change password; revokes all existing sessions</w:t>
            </w:r>
          </w:p>
        </w:tc>
      </w:tr>
      <w:tr>
        <w:tc>
          <w:tcPr>
            <w:tcW w:type="dxa" w:w="720"/>
            <w:shd w:val="clear" w:color="auto" w:fill="FFFFFF"/>
          </w:tcPr>
          <w:p>
            <w:r>
              <w:rPr>
                <w:sz w:val="18"/>
              </w:rPr>
              <w:t>GET</w:t>
            </w:r>
          </w:p>
        </w:tc>
        <w:tc>
          <w:tcPr>
            <w:tcW w:type="dxa" w:w="3168"/>
            <w:shd w:val="clear" w:color="auto" w:fill="FFFFFF"/>
          </w:tcPr>
          <w:p>
            <w:r>
              <w:rPr>
                <w:sz w:val="18"/>
              </w:rPr>
              <w:t>/api/v1/auth/me</w:t>
            </w:r>
          </w:p>
        </w:tc>
        <w:tc>
          <w:tcPr>
            <w:tcW w:type="dxa" w:w="864"/>
            <w:shd w:val="clear" w:color="auto" w:fill="FFFFFF"/>
          </w:tcPr>
          <w:p>
            <w:r>
              <w:rPr>
                <w:sz w:val="18"/>
              </w:rPr>
              <w:t>JWT</w:t>
            </w:r>
          </w:p>
        </w:tc>
        <w:tc>
          <w:tcPr>
            <w:tcW w:type="dxa" w:w="2160"/>
            <w:shd w:val="clear" w:color="auto" w:fill="FFFFFF"/>
          </w:tcPr>
          <w:p>
            <w:r>
              <w:rPr>
                <w:sz w:val="18"/>
              </w:rPr>
              <w:t>Any</w:t>
            </w:r>
          </w:p>
        </w:tc>
        <w:tc>
          <w:tcPr>
            <w:tcW w:type="dxa" w:w="3888"/>
            <w:shd w:val="clear" w:color="auto" w:fill="FFFFFF"/>
          </w:tcPr>
          <w:p>
            <w:r>
              <w:rPr>
                <w:sz w:val="18"/>
              </w:rPr>
              <w:t>Get current user + employee profile + account state</w:t>
            </w:r>
          </w:p>
        </w:tc>
      </w:tr>
    </w:tbl>
    <w:p/>
    <w:p>
      <w:pPr>
        <w:pStyle w:val="Heading3"/>
        <w:spacing w:before="360" w:after="160"/>
        <w:jc w:val="left"/>
      </w:pPr>
      <w:r>
        <w:rPr>
          <w:color w:val="0082FF"/>
        </w:rPr>
        <w:t>Business Rules (verified in code)</w:t>
      </w:r>
    </w:p>
    <w:p>
      <w:pPr>
        <w:pStyle w:val="ListBullet"/>
        <w:spacing w:before="40" w:after="40"/>
        <w:ind w:left="283"/>
      </w:pPr>
      <w:r>
        <w:rPr>
          <w:color w:val="444444"/>
          <w:sz w:val="20"/>
        </w:rPr>
        <w:t>Google login creates/links user by email OR googleId lookup (OR query)</w:t>
      </w:r>
    </w:p>
    <w:p>
      <w:pPr>
        <w:pStyle w:val="ListBullet"/>
        <w:spacing w:before="40" w:after="40"/>
        <w:ind w:left="283"/>
      </w:pPr>
      <w:r>
        <w:rPr>
          <w:color w:val="444444"/>
          <w:sz w:val="20"/>
        </w:rPr>
        <w:t>Suspended users get ForbiddenException; Inactive users get UnauthorizedException</w:t>
      </w:r>
    </w:p>
    <w:p>
      <w:pPr>
        <w:pStyle w:val="ListBullet"/>
        <w:spacing w:before="40" w:after="40"/>
        <w:ind w:left="283"/>
      </w:pPr>
      <w:r>
        <w:rPr>
          <w:color w:val="444444"/>
          <w:sz w:val="20"/>
        </w:rPr>
        <w:t>Local test tokens prefixed "test-google-token:" bypass real Google verification (dev only)</w:t>
      </w:r>
    </w:p>
    <w:p>
      <w:pPr>
        <w:pStyle w:val="ListBullet"/>
        <w:spacing w:before="40" w:after="40"/>
        <w:ind w:left="283"/>
      </w:pPr>
      <w:r>
        <w:rPr>
          <w:color w:val="444444"/>
          <w:sz w:val="20"/>
        </w:rPr>
        <w:t>Access token expires in 15 minutes; Refresh token expires in 7 days</w:t>
      </w:r>
    </w:p>
    <w:p>
      <w:pPr>
        <w:pStyle w:val="ListBullet"/>
        <w:spacing w:before="40" w:after="40"/>
        <w:ind w:left="283"/>
      </w:pPr>
      <w:r>
        <w:rPr>
          <w:color w:val="444444"/>
          <w:sz w:val="20"/>
        </w:rPr>
        <w:t>Refresh token is hashed with SHA-256 before storage (tokenHash field)</w:t>
      </w:r>
    </w:p>
    <w:p>
      <w:pPr>
        <w:pStyle w:val="ListBullet"/>
        <w:spacing w:before="40" w:after="40"/>
        <w:ind w:left="283"/>
      </w:pPr>
      <w:r>
        <w:rPr>
          <w:color w:val="444444"/>
          <w:sz w:val="20"/>
        </w:rPr>
        <w:t>Replay attack: reusing a revoked refresh token invalidates ALL sessions for that user</w:t>
      </w:r>
    </w:p>
    <w:p>
      <w:pPr>
        <w:pStyle w:val="ListBullet"/>
        <w:spacing w:before="40" w:after="40"/>
        <w:ind w:left="283"/>
      </w:pPr>
      <w:r>
        <w:rPr>
          <w:color w:val="444444"/>
          <w:sz w:val="20"/>
        </w:rPr>
        <w:t>Password change revokes all active refresh tokens</w:t>
      </w:r>
    </w:p>
    <w:p>
      <w:pPr>
        <w:pStyle w:val="ListBullet"/>
        <w:spacing w:before="40" w:after="40"/>
        <w:ind w:left="283"/>
      </w:pPr>
      <w:r>
        <w:rPr>
          <w:color w:val="444444"/>
          <w:sz w:val="20"/>
        </w:rPr>
        <w:t>nationalId is masked (last 4 chars shown) in all responses</w:t>
      </w:r>
    </w:p>
    <w:p>
      <w:pPr>
        <w:pStyle w:val="ListBullet"/>
        <w:spacing w:before="40" w:after="40"/>
        <w:ind w:left="283"/>
      </w:pPr>
      <w:r>
        <w:rPr>
          <w:color w:val="444444"/>
          <w:sz w:val="20"/>
        </w:rPr>
        <w:t>accountState: ACTIVE_EMPLOYEE if isProfileComplete=true, else PROFILE_INCOMPLETE</w:t>
      </w:r>
    </w:p>
    <w:p>
      <w:pPr>
        <w:pStyle w:val="Heading3"/>
        <w:spacing w:before="360" w:after="160"/>
        <w:jc w:val="left"/>
      </w:pPr>
      <w:r>
        <w:rPr>
          <w:color w:val="0082FF"/>
        </w:rPr>
        <w:t>Database Models</w:t>
      </w:r>
    </w:p>
    <w:p>
      <w:pPr>
        <w:pStyle w:val="ListBullet"/>
        <w:spacing w:before="40" w:after="40"/>
        <w:ind w:left="283"/>
      </w:pPr>
      <w:r>
        <w:rPr>
          <w:color w:val="444444"/>
          <w:sz w:val="20"/>
        </w:rPr>
        <w:t>User: id, email, googleId, passwordHash (argon2), role, status, createdAt</w:t>
      </w:r>
    </w:p>
    <w:p>
      <w:pPr>
        <w:pStyle w:val="ListBullet"/>
        <w:spacing w:before="40" w:after="40"/>
        <w:ind w:left="283"/>
      </w:pPr>
      <w:r>
        <w:rPr>
          <w:color w:val="444444"/>
          <w:sz w:val="20"/>
        </w:rPr>
        <w:t>RefreshToken: id, tokenHash (SHA-256), userId, expiresAt, revokedAt, userAgent, ipAddress</w:t>
      </w:r>
    </w:p>
    <w:p>
      <w:pPr>
        <w:pStyle w:val="Heading2"/>
        <w:spacing w:before="360" w:after="160"/>
        <w:jc w:val="left"/>
      </w:pPr>
      <w:r>
        <w:rPr>
          <w:color w:val="1A234E"/>
        </w:rPr>
        <w:t>3.2 Module: Employee Management</w:t>
      </w:r>
    </w:p>
    <w:p>
      <w:r>
        <w:rPr>
          <w:b/>
        </w:rPr>
        <w:t xml:space="preserve">Status: </w:t>
      </w:r>
      <w:r>
        <w:rPr>
          <w:b/>
          <w:color w:val="16A34A"/>
          <w:sz w:val="20"/>
        </w:rPr>
        <w:t xml:space="preserve">  ✅ IMPLEMENTED  </w:t>
      </w:r>
    </w:p>
    <w:p>
      <w:pPr>
        <w:spacing w:before="40" w:after="80"/>
      </w:pPr>
      <w:r>
        <w:rPr>
          <w:b w:val="0"/>
          <w:i w:val="0"/>
          <w:color w:val="444444"/>
          <w:sz w:val="20"/>
        </w:rPr>
        <w:t>Purpose: Full employee lifecycle management — creation by HR, self-service onboarding profile completion, directory, CRUD operations, hierarchy management.</w:t>
      </w:r>
    </w:p>
    <w:p>
      <w:pPr>
        <w:pStyle w:val="Heading3"/>
        <w:spacing w:before="360" w:after="160"/>
        <w:jc w:val="left"/>
      </w:pPr>
      <w:r>
        <w:rPr>
          <w:color w:val="0082FF"/>
        </w:rPr>
        <w:t>Controller: EmployeesController  [/api/v1/employees]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3600"/>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880"/>
            <w:shd w:val="clear" w:color="auto" w:fill="1A234E"/>
          </w:tcPr>
          <w:p>
            <w:pPr>
              <w:jc w:val="left"/>
            </w:pPr>
            <w:r>
              <w:rPr>
                <w:b/>
                <w:color w:val="FFFFFF"/>
                <w:sz w:val="18"/>
              </w:rPr>
              <w:t>Permission</w:t>
            </w:r>
          </w:p>
        </w:tc>
        <w:tc>
          <w:tcPr>
            <w:tcW w:type="dxa" w:w="2880"/>
            <w:shd w:val="clear" w:color="auto" w:fill="1A234E"/>
          </w:tcPr>
          <w:p>
            <w:pPr>
              <w:jc w:val="left"/>
            </w:pPr>
            <w:r>
              <w:rPr>
                <w:b/>
                <w:color w:val="FFFFFF"/>
                <w:sz w:val="18"/>
              </w:rPr>
              <w:t>Purpose</w:t>
            </w:r>
          </w:p>
        </w:tc>
      </w:tr>
      <w:tr>
        <w:tc>
          <w:tcPr>
            <w:tcW w:type="dxa" w:w="720"/>
            <w:shd w:val="clear" w:color="auto" w:fill="F7F8FF"/>
          </w:tcPr>
          <w:p>
            <w:r>
              <w:rPr>
                <w:sz w:val="18"/>
              </w:rPr>
              <w:t>GET</w:t>
            </w:r>
          </w:p>
        </w:tc>
        <w:tc>
          <w:tcPr>
            <w:tcW w:type="dxa" w:w="3600"/>
            <w:shd w:val="clear" w:color="auto" w:fill="F7F8FF"/>
          </w:tcPr>
          <w:p>
            <w:r>
              <w:rPr>
                <w:sz w:val="18"/>
              </w:rPr>
              <w:t>/api/v1/employees/me</w:t>
            </w:r>
          </w:p>
        </w:tc>
        <w:tc>
          <w:tcPr>
            <w:tcW w:type="dxa" w:w="720"/>
            <w:shd w:val="clear" w:color="auto" w:fill="F7F8FF"/>
          </w:tcPr>
          <w:p>
            <w:r>
              <w:rPr>
                <w:sz w:val="18"/>
              </w:rPr>
              <w:t>JWT</w:t>
            </w:r>
          </w:p>
        </w:tc>
        <w:tc>
          <w:tcPr>
            <w:tcW w:type="dxa" w:w="2880"/>
            <w:shd w:val="clear" w:color="auto" w:fill="F7F8FF"/>
          </w:tcPr>
          <w:p>
            <w:r>
              <w:rPr>
                <w:sz w:val="18"/>
              </w:rPr>
              <w:t>Any</w:t>
            </w:r>
          </w:p>
        </w:tc>
        <w:tc>
          <w:tcPr>
            <w:tcW w:type="dxa" w:w="2880"/>
            <w:shd w:val="clear" w:color="auto" w:fill="F7F8FF"/>
          </w:tcPr>
          <w:p>
            <w:r>
              <w:rPr>
                <w:sz w:val="18"/>
              </w:rPr>
              <w:t>Get current employee profile</w:t>
            </w:r>
          </w:p>
        </w:tc>
      </w:tr>
      <w:tr>
        <w:tc>
          <w:tcPr>
            <w:tcW w:type="dxa" w:w="720"/>
            <w:shd w:val="clear" w:color="auto" w:fill="FFFFFF"/>
          </w:tcPr>
          <w:p>
            <w:r>
              <w:rPr>
                <w:sz w:val="18"/>
              </w:rPr>
              <w:t>PATCH</w:t>
            </w:r>
          </w:p>
        </w:tc>
        <w:tc>
          <w:tcPr>
            <w:tcW w:type="dxa" w:w="3600"/>
            <w:shd w:val="clear" w:color="auto" w:fill="FFFFFF"/>
          </w:tcPr>
          <w:p>
            <w:r>
              <w:rPr>
                <w:sz w:val="18"/>
              </w:rPr>
              <w:t>/api/v1/employees/me/profile</w:t>
            </w:r>
          </w:p>
        </w:tc>
        <w:tc>
          <w:tcPr>
            <w:tcW w:type="dxa" w:w="720"/>
            <w:shd w:val="clear" w:color="auto" w:fill="FFFFFF"/>
          </w:tcPr>
          <w:p>
            <w:r>
              <w:rPr>
                <w:sz w:val="18"/>
              </w:rPr>
              <w:t>JWT</w:t>
            </w:r>
          </w:p>
        </w:tc>
        <w:tc>
          <w:tcPr>
            <w:tcW w:type="dxa" w:w="2880"/>
            <w:shd w:val="clear" w:color="auto" w:fill="FFFFFF"/>
          </w:tcPr>
          <w:p>
            <w:r>
              <w:rPr>
                <w:sz w:val="18"/>
              </w:rPr>
              <w:t>Any (own)</w:t>
            </w:r>
          </w:p>
        </w:tc>
        <w:tc>
          <w:tcPr>
            <w:tcW w:type="dxa" w:w="2880"/>
            <w:shd w:val="clear" w:color="auto" w:fill="FFFFFF"/>
          </w:tcPr>
          <w:p>
            <w:r>
              <w:rPr>
                <w:sz w:val="18"/>
              </w:rPr>
              <w:t>Complete onboarding profile (self-service)</w:t>
            </w:r>
          </w:p>
        </w:tc>
      </w:tr>
      <w:tr>
        <w:tc>
          <w:tcPr>
            <w:tcW w:type="dxa" w:w="720"/>
            <w:shd w:val="clear" w:color="auto" w:fill="F7F8FF"/>
          </w:tcPr>
          <w:p>
            <w:r>
              <w:rPr>
                <w:sz w:val="18"/>
              </w:rPr>
              <w:t>GET</w:t>
            </w:r>
          </w:p>
        </w:tc>
        <w:tc>
          <w:tcPr>
            <w:tcW w:type="dxa" w:w="3600"/>
            <w:shd w:val="clear" w:color="auto" w:fill="F7F8FF"/>
          </w:tcPr>
          <w:p>
            <w:r>
              <w:rPr>
                <w:sz w:val="18"/>
              </w:rPr>
              <w:t>/api/v1/employees/me/workplace</w:t>
            </w:r>
          </w:p>
        </w:tc>
        <w:tc>
          <w:tcPr>
            <w:tcW w:type="dxa" w:w="720"/>
            <w:shd w:val="clear" w:color="auto" w:fill="F7F8FF"/>
          </w:tcPr>
          <w:p>
            <w:r>
              <w:rPr>
                <w:sz w:val="18"/>
              </w:rPr>
              <w:t>JWT</w:t>
            </w:r>
          </w:p>
        </w:tc>
        <w:tc>
          <w:tcPr>
            <w:tcW w:type="dxa" w:w="2880"/>
            <w:shd w:val="clear" w:color="auto" w:fill="F7F8FF"/>
          </w:tcPr>
          <w:p>
            <w:r>
              <w:rPr>
                <w:sz w:val="18"/>
              </w:rPr>
              <w:t>Any</w:t>
            </w:r>
          </w:p>
        </w:tc>
        <w:tc>
          <w:tcPr>
            <w:tcW w:type="dxa" w:w="2880"/>
            <w:shd w:val="clear" w:color="auto" w:fill="F7F8FF"/>
          </w:tcPr>
          <w:p>
            <w:r>
              <w:rPr>
                <w:sz w:val="18"/>
              </w:rPr>
              <w:t>Get assigned workplace with geofence params</w:t>
            </w:r>
          </w:p>
        </w:tc>
      </w:tr>
      <w:tr>
        <w:tc>
          <w:tcPr>
            <w:tcW w:type="dxa" w:w="720"/>
            <w:shd w:val="clear" w:color="auto" w:fill="FFFFFF"/>
          </w:tcPr>
          <w:p>
            <w:r>
              <w:rPr>
                <w:sz w:val="18"/>
              </w:rPr>
              <w:t>GET</w:t>
            </w:r>
          </w:p>
        </w:tc>
        <w:tc>
          <w:tcPr>
            <w:tcW w:type="dxa" w:w="3600"/>
            <w:shd w:val="clear" w:color="auto" w:fill="FFFFFF"/>
          </w:tcPr>
          <w:p>
            <w:r>
              <w:rPr>
                <w:sz w:val="18"/>
              </w:rPr>
              <w:t>/api/v1/employees/me/schedule</w:t>
            </w:r>
          </w:p>
        </w:tc>
        <w:tc>
          <w:tcPr>
            <w:tcW w:type="dxa" w:w="720"/>
            <w:shd w:val="clear" w:color="auto" w:fill="FFFFFF"/>
          </w:tcPr>
          <w:p>
            <w:r>
              <w:rPr>
                <w:sz w:val="18"/>
              </w:rPr>
              <w:t>JWT</w:t>
            </w:r>
          </w:p>
        </w:tc>
        <w:tc>
          <w:tcPr>
            <w:tcW w:type="dxa" w:w="2880"/>
            <w:shd w:val="clear" w:color="auto" w:fill="FFFFFF"/>
          </w:tcPr>
          <w:p>
            <w:r>
              <w:rPr>
                <w:sz w:val="18"/>
              </w:rPr>
              <w:t>Any</w:t>
            </w:r>
          </w:p>
        </w:tc>
        <w:tc>
          <w:tcPr>
            <w:tcW w:type="dxa" w:w="2880"/>
            <w:shd w:val="clear" w:color="auto" w:fill="FFFFFF"/>
          </w:tcPr>
          <w:p>
            <w:r>
              <w:rPr>
                <w:sz w:val="18"/>
              </w:rPr>
              <w:t>Get work schedule + today working status</w:t>
            </w:r>
          </w:p>
        </w:tc>
      </w:tr>
      <w:tr>
        <w:tc>
          <w:tcPr>
            <w:tcW w:type="dxa" w:w="720"/>
            <w:shd w:val="clear" w:color="auto" w:fill="F7F8FF"/>
          </w:tcPr>
          <w:p>
            <w:r>
              <w:rPr>
                <w:sz w:val="18"/>
              </w:rPr>
              <w:t>POST</w:t>
            </w:r>
          </w:p>
        </w:tc>
        <w:tc>
          <w:tcPr>
            <w:tcW w:type="dxa" w:w="3600"/>
            <w:shd w:val="clear" w:color="auto" w:fill="F7F8FF"/>
          </w:tcPr>
          <w:p>
            <w:r>
              <w:rPr>
                <w:sz w:val="18"/>
              </w:rPr>
              <w:t>/api/v1/employees</w:t>
            </w:r>
          </w:p>
        </w:tc>
        <w:tc>
          <w:tcPr>
            <w:tcW w:type="dxa" w:w="720"/>
            <w:shd w:val="clear" w:color="auto" w:fill="F7F8FF"/>
          </w:tcPr>
          <w:p>
            <w:r>
              <w:rPr>
                <w:sz w:val="18"/>
              </w:rPr>
              <w:t>JWT</w:t>
            </w:r>
          </w:p>
        </w:tc>
        <w:tc>
          <w:tcPr>
            <w:tcW w:type="dxa" w:w="2880"/>
            <w:shd w:val="clear" w:color="auto" w:fill="F7F8FF"/>
          </w:tcPr>
          <w:p>
            <w:r>
              <w:rPr>
                <w:sz w:val="18"/>
              </w:rPr>
              <w:t>SUPER_ADMIN, HR_ADMIN, HR_MGR</w:t>
            </w:r>
          </w:p>
        </w:tc>
        <w:tc>
          <w:tcPr>
            <w:tcW w:type="dxa" w:w="2880"/>
            <w:shd w:val="clear" w:color="auto" w:fill="F7F8FF"/>
          </w:tcPr>
          <w:p>
            <w:r>
              <w:rPr>
                <w:sz w:val="18"/>
              </w:rPr>
              <w:t>Create new employee (HR)</w:t>
            </w:r>
          </w:p>
        </w:tc>
      </w:tr>
      <w:tr>
        <w:tc>
          <w:tcPr>
            <w:tcW w:type="dxa" w:w="720"/>
            <w:shd w:val="clear" w:color="auto" w:fill="FFFFFF"/>
          </w:tcPr>
          <w:p>
            <w:r>
              <w:rPr>
                <w:sz w:val="18"/>
              </w:rPr>
              <w:t>GET</w:t>
            </w:r>
          </w:p>
        </w:tc>
        <w:tc>
          <w:tcPr>
            <w:tcW w:type="dxa" w:w="3600"/>
            <w:shd w:val="clear" w:color="auto" w:fill="FFFFFF"/>
          </w:tcPr>
          <w:p>
            <w:r>
              <w:rPr>
                <w:sz w:val="18"/>
              </w:rPr>
              <w:t>/api/v1/employees</w:t>
            </w:r>
          </w:p>
        </w:tc>
        <w:tc>
          <w:tcPr>
            <w:tcW w:type="dxa" w:w="720"/>
            <w:shd w:val="clear" w:color="auto" w:fill="FFFFFF"/>
          </w:tcPr>
          <w:p>
            <w:r>
              <w:rPr>
                <w:sz w:val="18"/>
              </w:rPr>
              <w:t>JWT</w:t>
            </w:r>
          </w:p>
        </w:tc>
        <w:tc>
          <w:tcPr>
            <w:tcW w:type="dxa" w:w="2880"/>
            <w:shd w:val="clear" w:color="auto" w:fill="FFFFFF"/>
          </w:tcPr>
          <w:p>
            <w:r>
              <w:rPr>
                <w:sz w:val="18"/>
              </w:rPr>
              <w:t>HR roles + SUPERVISOR</w:t>
            </w:r>
          </w:p>
        </w:tc>
        <w:tc>
          <w:tcPr>
            <w:tcW w:type="dxa" w:w="2880"/>
            <w:shd w:val="clear" w:color="auto" w:fill="FFFFFF"/>
          </w:tcPr>
          <w:p>
            <w:r>
              <w:rPr>
                <w:sz w:val="18"/>
              </w:rPr>
              <w:t>Paginated employee directory with search</w:t>
            </w:r>
          </w:p>
        </w:tc>
      </w:tr>
      <w:tr>
        <w:tc>
          <w:tcPr>
            <w:tcW w:type="dxa" w:w="720"/>
            <w:shd w:val="clear" w:color="auto" w:fill="F7F8FF"/>
          </w:tcPr>
          <w:p>
            <w:r>
              <w:rPr>
                <w:sz w:val="18"/>
              </w:rPr>
              <w:t>GET</w:t>
            </w:r>
          </w:p>
        </w:tc>
        <w:tc>
          <w:tcPr>
            <w:tcW w:type="dxa" w:w="3600"/>
            <w:shd w:val="clear" w:color="auto" w:fill="F7F8FF"/>
          </w:tcPr>
          <w:p>
            <w:r>
              <w:rPr>
                <w:sz w:val="18"/>
              </w:rPr>
              <w:t>/api/v1/employees/:id</w:t>
            </w:r>
          </w:p>
        </w:tc>
        <w:tc>
          <w:tcPr>
            <w:tcW w:type="dxa" w:w="720"/>
            <w:shd w:val="clear" w:color="auto" w:fill="F7F8FF"/>
          </w:tcPr>
          <w:p>
            <w:r>
              <w:rPr>
                <w:sz w:val="18"/>
              </w:rPr>
              <w:t>JWT</w:t>
            </w:r>
          </w:p>
        </w:tc>
        <w:tc>
          <w:tcPr>
            <w:tcW w:type="dxa" w:w="2880"/>
            <w:shd w:val="clear" w:color="auto" w:fill="F7F8FF"/>
          </w:tcPr>
          <w:p>
            <w:r>
              <w:rPr>
                <w:sz w:val="18"/>
              </w:rPr>
              <w:t>HR roles + SUPERVISOR</w:t>
            </w:r>
          </w:p>
        </w:tc>
        <w:tc>
          <w:tcPr>
            <w:tcW w:type="dxa" w:w="2880"/>
            <w:shd w:val="clear" w:color="auto" w:fill="F7F8FF"/>
          </w:tcPr>
          <w:p>
            <w:r>
              <w:rPr>
                <w:sz w:val="18"/>
              </w:rPr>
              <w:t>Get employee by profile ID</w:t>
            </w:r>
          </w:p>
        </w:tc>
      </w:tr>
      <w:tr>
        <w:tc>
          <w:tcPr>
            <w:tcW w:type="dxa" w:w="720"/>
            <w:shd w:val="clear" w:color="auto" w:fill="FFFFFF"/>
          </w:tcPr>
          <w:p>
            <w:r>
              <w:rPr>
                <w:sz w:val="18"/>
              </w:rPr>
              <w:t>PATCH</w:t>
            </w:r>
          </w:p>
        </w:tc>
        <w:tc>
          <w:tcPr>
            <w:tcW w:type="dxa" w:w="3600"/>
            <w:shd w:val="clear" w:color="auto" w:fill="FFFFFF"/>
          </w:tcPr>
          <w:p>
            <w:r>
              <w:rPr>
                <w:sz w:val="18"/>
              </w:rPr>
              <w:t>/api/v1/employees/:id</w:t>
            </w:r>
          </w:p>
        </w:tc>
        <w:tc>
          <w:tcPr>
            <w:tcW w:type="dxa" w:w="720"/>
            <w:shd w:val="clear" w:color="auto" w:fill="FFFFFF"/>
          </w:tcPr>
          <w:p>
            <w:r>
              <w:rPr>
                <w:sz w:val="18"/>
              </w:rPr>
              <w:t>JWT</w:t>
            </w:r>
          </w:p>
        </w:tc>
        <w:tc>
          <w:tcPr>
            <w:tcW w:type="dxa" w:w="2880"/>
            <w:shd w:val="clear" w:color="auto" w:fill="FFFFFF"/>
          </w:tcPr>
          <w:p>
            <w:r>
              <w:rPr>
                <w:sz w:val="18"/>
              </w:rPr>
              <w:t>SUPER_ADMIN, HR_ADMIN, HR_MGR</w:t>
            </w:r>
          </w:p>
        </w:tc>
        <w:tc>
          <w:tcPr>
            <w:tcW w:type="dxa" w:w="2880"/>
            <w:shd w:val="clear" w:color="auto" w:fill="FFFFFF"/>
          </w:tcPr>
          <w:p>
            <w:r>
              <w:rPr>
                <w:sz w:val="18"/>
              </w:rPr>
              <w:t>Update employee profile (HR)</w:t>
            </w:r>
          </w:p>
        </w:tc>
      </w:tr>
      <w:tr>
        <w:tc>
          <w:tcPr>
            <w:tcW w:type="dxa" w:w="720"/>
            <w:shd w:val="clear" w:color="auto" w:fill="F7F8FF"/>
          </w:tcPr>
          <w:p>
            <w:r>
              <w:rPr>
                <w:sz w:val="18"/>
              </w:rPr>
              <w:t>DELETE</w:t>
            </w:r>
          </w:p>
        </w:tc>
        <w:tc>
          <w:tcPr>
            <w:tcW w:type="dxa" w:w="3600"/>
            <w:shd w:val="clear" w:color="auto" w:fill="F7F8FF"/>
          </w:tcPr>
          <w:p>
            <w:r>
              <w:rPr>
                <w:sz w:val="18"/>
              </w:rPr>
              <w:t>/api/v1/employees/:id</w:t>
            </w:r>
          </w:p>
        </w:tc>
        <w:tc>
          <w:tcPr>
            <w:tcW w:type="dxa" w:w="720"/>
            <w:shd w:val="clear" w:color="auto" w:fill="F7F8FF"/>
          </w:tcPr>
          <w:p>
            <w:r>
              <w:rPr>
                <w:sz w:val="18"/>
              </w:rPr>
              <w:t>JWT</w:t>
            </w:r>
          </w:p>
        </w:tc>
        <w:tc>
          <w:tcPr>
            <w:tcW w:type="dxa" w:w="2880"/>
            <w:shd w:val="clear" w:color="auto" w:fill="F7F8FF"/>
          </w:tcPr>
          <w:p>
            <w:r>
              <w:rPr>
                <w:sz w:val="18"/>
              </w:rPr>
              <w:t>SUPER_ADMIN, HR_ADMIN</w:t>
            </w:r>
          </w:p>
        </w:tc>
        <w:tc>
          <w:tcPr>
            <w:tcW w:type="dxa" w:w="2880"/>
            <w:shd w:val="clear" w:color="auto" w:fill="F7F8FF"/>
          </w:tcPr>
          <w:p>
            <w:r>
              <w:rPr>
                <w:sz w:val="18"/>
              </w:rPr>
              <w:t>Delete employee + user account (hard delete)</w:t>
            </w:r>
          </w:p>
        </w:tc>
      </w:tr>
    </w:tbl>
    <w:p/>
    <w:p>
      <w:pPr>
        <w:pStyle w:val="Heading3"/>
        <w:spacing w:before="360" w:after="160"/>
        <w:jc w:val="left"/>
      </w:pPr>
      <w:r>
        <w:rPr>
          <w:color w:val="0082FF"/>
        </w:rPr>
        <w:t>Business Rules (verified in code)</w:t>
      </w:r>
    </w:p>
    <w:p>
      <w:pPr>
        <w:pStyle w:val="ListBullet"/>
        <w:spacing w:before="40" w:after="40"/>
        <w:ind w:left="283"/>
      </w:pPr>
      <w:r>
        <w:rPr>
          <w:color w:val="444444"/>
          <w:sz w:val="20"/>
        </w:rPr>
        <w:t>Email uniqueness enforced at DB + service layer</w:t>
      </w:r>
    </w:p>
    <w:p>
      <w:pPr>
        <w:pStyle w:val="ListBullet"/>
        <w:spacing w:before="40" w:after="40"/>
        <w:ind w:left="283"/>
      </w:pPr>
      <w:r>
        <w:rPr>
          <w:color w:val="444444"/>
          <w:sz w:val="20"/>
        </w:rPr>
        <w:t>EmployeeCode uniqueness enforced at DB + service layer</w:t>
      </w:r>
    </w:p>
    <w:p>
      <w:pPr>
        <w:pStyle w:val="ListBullet"/>
        <w:spacing w:before="40" w:after="40"/>
        <w:ind w:left="283"/>
      </w:pPr>
      <w:r>
        <w:rPr>
          <w:color w:val="444444"/>
          <w:sz w:val="20"/>
        </w:rPr>
        <w:t>Profile completion requires: firstName, lastName, workplaceId (isActive=true)</w:t>
      </w:r>
    </w:p>
    <w:p>
      <w:pPr>
        <w:pStyle w:val="ListBullet"/>
        <w:spacing w:before="40" w:after="40"/>
        <w:ind w:left="283"/>
      </w:pPr>
      <w:r>
        <w:rPr>
          <w:color w:val="444444"/>
          <w:sz w:val="20"/>
        </w:rPr>
        <w:t>nationalId and phone conflict check on completion (cross-user uniqueness)</w:t>
      </w:r>
    </w:p>
    <w:p>
      <w:pPr>
        <w:pStyle w:val="ListBullet"/>
        <w:spacing w:before="40" w:after="40"/>
        <w:ind w:left="283"/>
      </w:pPr>
      <w:r>
        <w:rPr>
          <w:color w:val="444444"/>
          <w:sz w:val="20"/>
        </w:rPr>
        <w:t>HR-created employees: isProfileComplete = Boolean(firstName &amp;&amp; lastName &amp;&amp; workplaceId)</w:t>
      </w:r>
    </w:p>
    <w:p>
      <w:pPr>
        <w:pStyle w:val="ListBullet"/>
        <w:spacing w:before="40" w:after="40"/>
        <w:ind w:left="283"/>
      </w:pPr>
      <w:r>
        <w:rPr>
          <w:color w:val="444444"/>
          <w:sz w:val="20"/>
        </w:rPr>
        <w:t>Self-complete onboarding sets isProfileComplete=true + onboardingCompletedAt</w:t>
      </w:r>
    </w:p>
    <w:p>
      <w:pPr>
        <w:pStyle w:val="ListBullet"/>
        <w:spacing w:before="40" w:after="40"/>
        <w:ind w:left="283"/>
      </w:pPr>
      <w:r>
        <w:rPr>
          <w:color w:val="444444"/>
          <w:sz w:val="20"/>
        </w:rPr>
        <w:t>Manager hierarchy: managerId self-reference in EmployeeProfile</w:t>
      </w:r>
    </w:p>
    <w:p>
      <w:pPr>
        <w:pStyle w:val="ListBullet"/>
        <w:spacing w:before="40" w:after="40"/>
        <w:ind w:left="283"/>
      </w:pPr>
      <w:r>
        <w:rPr>
          <w:color w:val="444444"/>
          <w:sz w:val="20"/>
        </w:rPr>
        <w:t>Delete cascades via User→EmployeeProfile cascade delete</w:t>
      </w:r>
    </w:p>
    <w:p>
      <w:pPr>
        <w:pStyle w:val="ListBullet"/>
        <w:spacing w:before="40" w:after="40"/>
        <w:ind w:left="283"/>
      </w:pPr>
      <w:r>
        <w:rPr>
          <w:color w:val="444444"/>
          <w:sz w:val="20"/>
        </w:rPr>
        <w:t>Pagination: page/limit/search query params; insensitive search on name, code, dept, title</w:t>
      </w:r>
    </w:p>
    <w:p>
      <w:pPr>
        <w:pStyle w:val="ListBullet"/>
        <w:spacing w:before="40" w:after="40"/>
        <w:ind w:left="283"/>
      </w:pPr>
      <w:r>
        <w:rPr>
          <w:color w:val="444444"/>
          <w:sz w:val="20"/>
        </w:rPr>
        <w:t>baseSalary stored as Decimal(12,2) in EmployeeProfile</w:t>
      </w:r>
    </w:p>
    <w:p>
      <w:pPr>
        <w:pStyle w:val="Heading3"/>
        <w:spacing w:before="360" w:after="160"/>
        <w:jc w:val="left"/>
      </w:pPr>
      <w:r>
        <w:rPr>
          <w:color w:val="0082FF"/>
        </w:rPr>
        <w:t>Database Models</w:t>
      </w:r>
    </w:p>
    <w:p>
      <w:pPr>
        <w:pStyle w:val="ListBullet"/>
        <w:spacing w:before="40" w:after="40"/>
        <w:ind w:left="283"/>
      </w:pPr>
      <w:r>
        <w:rPr>
          <w:color w:val="444444"/>
          <w:sz w:val="20"/>
        </w:rPr>
        <w:t>EmployeeProfile: 23 fields including employeeCode, firstName, lastName, jobTitle, department, phone, nationalId, dateOfBirth, gender, avatarUrl, workplaceId, scheduleId, managerId, baseSalary, isProfileComplete</w:t>
      </w:r>
    </w:p>
    <w:p>
      <w:pPr>
        <w:pStyle w:val="Heading2"/>
        <w:spacing w:before="360" w:after="160"/>
        <w:jc w:val="left"/>
      </w:pPr>
      <w:r>
        <w:rPr>
          <w:color w:val="1A234E"/>
        </w:rPr>
        <w:t>3.3 Module: Workplaces &amp; Geofencing</w:t>
      </w:r>
    </w:p>
    <w:p>
      <w:r>
        <w:rPr>
          <w:b/>
        </w:rPr>
        <w:t xml:space="preserve">Status: </w:t>
      </w:r>
      <w:r>
        <w:rPr>
          <w:b/>
          <w:color w:val="16A34A"/>
          <w:sz w:val="20"/>
        </w:rPr>
        <w:t xml:space="preserve">  ✅ IMPLEMENTED  </w:t>
      </w:r>
    </w:p>
    <w:p>
      <w:pPr>
        <w:spacing w:before="40" w:after="80"/>
      </w:pPr>
      <w:r>
        <w:rPr>
          <w:b w:val="0"/>
          <w:i w:val="0"/>
          <w:color w:val="444444"/>
          <w:sz w:val="20"/>
        </w:rPr>
        <w:t>Purpose: Manage physical work locations with GPS geofencing, Wi-Fi BSSID constraints, and IP-based location validation.</w:t>
      </w:r>
    </w:p>
    <w:p>
      <w:pPr>
        <w:pStyle w:val="Heading3"/>
        <w:spacing w:before="360" w:after="160"/>
        <w:jc w:val="left"/>
      </w:pPr>
      <w:r>
        <w:rPr>
          <w:color w:val="0082FF"/>
        </w:rPr>
        <w:t>Controller: WorkplacesController  [/api/v1/workplaces]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2880"/>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592"/>
            <w:shd w:val="clear" w:color="auto" w:fill="1A234E"/>
          </w:tcPr>
          <w:p>
            <w:pPr>
              <w:jc w:val="left"/>
            </w:pPr>
            <w:r>
              <w:rPr>
                <w:b/>
                <w:color w:val="FFFFFF"/>
                <w:sz w:val="18"/>
              </w:rPr>
              <w:t>Permission</w:t>
            </w:r>
          </w:p>
        </w:tc>
        <w:tc>
          <w:tcPr>
            <w:tcW w:type="dxa" w:w="3888"/>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2880"/>
            <w:shd w:val="clear" w:color="auto" w:fill="F7F8FF"/>
          </w:tcPr>
          <w:p>
            <w:r>
              <w:rPr>
                <w:sz w:val="18"/>
              </w:rPr>
              <w:t>/api/v1/workplaces</w:t>
            </w:r>
          </w:p>
        </w:tc>
        <w:tc>
          <w:tcPr>
            <w:tcW w:type="dxa" w:w="720"/>
            <w:shd w:val="clear" w:color="auto" w:fill="F7F8FF"/>
          </w:tcPr>
          <w:p>
            <w:r>
              <w:rPr>
                <w:sz w:val="18"/>
              </w:rPr>
              <w:t>JWT</w:t>
            </w:r>
          </w:p>
        </w:tc>
        <w:tc>
          <w:tcPr>
            <w:tcW w:type="dxa" w:w="2592"/>
            <w:shd w:val="clear" w:color="auto" w:fill="F7F8FF"/>
          </w:tcPr>
          <w:p>
            <w:r>
              <w:rPr>
                <w:sz w:val="18"/>
              </w:rPr>
              <w:t>SUPER_ADMIN, HR_ADMIN</w:t>
            </w:r>
          </w:p>
        </w:tc>
        <w:tc>
          <w:tcPr>
            <w:tcW w:type="dxa" w:w="3888"/>
            <w:shd w:val="clear" w:color="auto" w:fill="F7F8FF"/>
          </w:tcPr>
          <w:p>
            <w:r>
              <w:rPr>
                <w:sz w:val="18"/>
              </w:rPr>
              <w:t>Create new workplace/branch</w:t>
            </w:r>
          </w:p>
        </w:tc>
      </w:tr>
      <w:tr>
        <w:tc>
          <w:tcPr>
            <w:tcW w:type="dxa" w:w="720"/>
            <w:shd w:val="clear" w:color="auto" w:fill="FFFFFF"/>
          </w:tcPr>
          <w:p>
            <w:r>
              <w:rPr>
                <w:sz w:val="18"/>
              </w:rPr>
              <w:t>GET</w:t>
            </w:r>
          </w:p>
        </w:tc>
        <w:tc>
          <w:tcPr>
            <w:tcW w:type="dxa" w:w="2880"/>
            <w:shd w:val="clear" w:color="auto" w:fill="FFFFFF"/>
          </w:tcPr>
          <w:p>
            <w:r>
              <w:rPr>
                <w:sz w:val="18"/>
              </w:rPr>
              <w:t>/api/v1/workplaces</w:t>
            </w:r>
          </w:p>
        </w:tc>
        <w:tc>
          <w:tcPr>
            <w:tcW w:type="dxa" w:w="720"/>
            <w:shd w:val="clear" w:color="auto" w:fill="FFFFFF"/>
          </w:tcPr>
          <w:p>
            <w:r>
              <w:rPr>
                <w:sz w:val="18"/>
              </w:rPr>
              <w:t>JWT</w:t>
            </w:r>
          </w:p>
        </w:tc>
        <w:tc>
          <w:tcPr>
            <w:tcW w:type="dxa" w:w="2592"/>
            <w:shd w:val="clear" w:color="auto" w:fill="FFFFFF"/>
          </w:tcPr>
          <w:p>
            <w:r>
              <w:rPr>
                <w:sz w:val="18"/>
              </w:rPr>
              <w:t>All roles</w:t>
            </w:r>
          </w:p>
        </w:tc>
        <w:tc>
          <w:tcPr>
            <w:tcW w:type="dxa" w:w="3888"/>
            <w:shd w:val="clear" w:color="auto" w:fill="FFFFFF"/>
          </w:tcPr>
          <w:p>
            <w:r>
              <w:rPr>
                <w:sz w:val="18"/>
              </w:rPr>
              <w:t>List all active workplaces</w:t>
            </w:r>
          </w:p>
        </w:tc>
      </w:tr>
      <w:tr>
        <w:tc>
          <w:tcPr>
            <w:tcW w:type="dxa" w:w="720"/>
            <w:shd w:val="clear" w:color="auto" w:fill="F7F8FF"/>
          </w:tcPr>
          <w:p>
            <w:r>
              <w:rPr>
                <w:sz w:val="18"/>
              </w:rPr>
              <w:t>GET</w:t>
            </w:r>
          </w:p>
        </w:tc>
        <w:tc>
          <w:tcPr>
            <w:tcW w:type="dxa" w:w="2880"/>
            <w:shd w:val="clear" w:color="auto" w:fill="F7F8FF"/>
          </w:tcPr>
          <w:p>
            <w:r>
              <w:rPr>
                <w:sz w:val="18"/>
              </w:rPr>
              <w:t>/api/v1/workplaces/:id</w:t>
            </w:r>
          </w:p>
        </w:tc>
        <w:tc>
          <w:tcPr>
            <w:tcW w:type="dxa" w:w="720"/>
            <w:shd w:val="clear" w:color="auto" w:fill="F7F8FF"/>
          </w:tcPr>
          <w:p>
            <w:r>
              <w:rPr>
                <w:sz w:val="18"/>
              </w:rPr>
              <w:t>JWT</w:t>
            </w:r>
          </w:p>
        </w:tc>
        <w:tc>
          <w:tcPr>
            <w:tcW w:type="dxa" w:w="2592"/>
            <w:shd w:val="clear" w:color="auto" w:fill="F7F8FF"/>
          </w:tcPr>
          <w:p>
            <w:r>
              <w:rPr>
                <w:sz w:val="18"/>
              </w:rPr>
              <w:t>All roles</w:t>
            </w:r>
          </w:p>
        </w:tc>
        <w:tc>
          <w:tcPr>
            <w:tcW w:type="dxa" w:w="3888"/>
            <w:shd w:val="clear" w:color="auto" w:fill="F7F8FF"/>
          </w:tcPr>
          <w:p>
            <w:r>
              <w:rPr>
                <w:sz w:val="18"/>
              </w:rPr>
              <w:t>Get workplace details including geofence config</w:t>
            </w:r>
          </w:p>
        </w:tc>
      </w:tr>
      <w:tr>
        <w:tc>
          <w:tcPr>
            <w:tcW w:type="dxa" w:w="720"/>
            <w:shd w:val="clear" w:color="auto" w:fill="FFFFFF"/>
          </w:tcPr>
          <w:p>
            <w:r>
              <w:rPr>
                <w:sz w:val="18"/>
              </w:rPr>
              <w:t>PATCH</w:t>
            </w:r>
          </w:p>
        </w:tc>
        <w:tc>
          <w:tcPr>
            <w:tcW w:type="dxa" w:w="2880"/>
            <w:shd w:val="clear" w:color="auto" w:fill="FFFFFF"/>
          </w:tcPr>
          <w:p>
            <w:r>
              <w:rPr>
                <w:sz w:val="18"/>
              </w:rPr>
              <w:t>/api/v1/workplaces/:id</w:t>
            </w:r>
          </w:p>
        </w:tc>
        <w:tc>
          <w:tcPr>
            <w:tcW w:type="dxa" w:w="720"/>
            <w:shd w:val="clear" w:color="auto" w:fill="FFFFFF"/>
          </w:tcPr>
          <w:p>
            <w:r>
              <w:rPr>
                <w:sz w:val="18"/>
              </w:rPr>
              <w:t>JWT</w:t>
            </w:r>
          </w:p>
        </w:tc>
        <w:tc>
          <w:tcPr>
            <w:tcW w:type="dxa" w:w="2592"/>
            <w:shd w:val="clear" w:color="auto" w:fill="FFFFFF"/>
          </w:tcPr>
          <w:p>
            <w:r>
              <w:rPr>
                <w:sz w:val="18"/>
              </w:rPr>
              <w:t>SUPER_ADMIN, HR_ADMIN</w:t>
            </w:r>
          </w:p>
        </w:tc>
        <w:tc>
          <w:tcPr>
            <w:tcW w:type="dxa" w:w="3888"/>
            <w:shd w:val="clear" w:color="auto" w:fill="FFFFFF"/>
          </w:tcPr>
          <w:p>
            <w:r>
              <w:rPr>
                <w:sz w:val="18"/>
              </w:rPr>
              <w:t>Update workplace settings &amp; geofence</w:t>
            </w:r>
          </w:p>
        </w:tc>
      </w:tr>
      <w:tr>
        <w:tc>
          <w:tcPr>
            <w:tcW w:type="dxa" w:w="720"/>
            <w:shd w:val="clear" w:color="auto" w:fill="F7F8FF"/>
          </w:tcPr>
          <w:p>
            <w:r>
              <w:rPr>
                <w:sz w:val="18"/>
              </w:rPr>
              <w:t>DELETE</w:t>
            </w:r>
          </w:p>
        </w:tc>
        <w:tc>
          <w:tcPr>
            <w:tcW w:type="dxa" w:w="2880"/>
            <w:shd w:val="clear" w:color="auto" w:fill="F7F8FF"/>
          </w:tcPr>
          <w:p>
            <w:r>
              <w:rPr>
                <w:sz w:val="18"/>
              </w:rPr>
              <w:t>/api/v1/workplaces/:id</w:t>
            </w:r>
          </w:p>
        </w:tc>
        <w:tc>
          <w:tcPr>
            <w:tcW w:type="dxa" w:w="720"/>
            <w:shd w:val="clear" w:color="auto" w:fill="F7F8FF"/>
          </w:tcPr>
          <w:p>
            <w:r>
              <w:rPr>
                <w:sz w:val="18"/>
              </w:rPr>
              <w:t>JWT</w:t>
            </w:r>
          </w:p>
        </w:tc>
        <w:tc>
          <w:tcPr>
            <w:tcW w:type="dxa" w:w="2592"/>
            <w:shd w:val="clear" w:color="auto" w:fill="F7F8FF"/>
          </w:tcPr>
          <w:p>
            <w:r>
              <w:rPr>
                <w:sz w:val="18"/>
              </w:rPr>
              <w:t>SUPER_ADMIN</w:t>
            </w:r>
          </w:p>
        </w:tc>
        <w:tc>
          <w:tcPr>
            <w:tcW w:type="dxa" w:w="3888"/>
            <w:shd w:val="clear" w:color="auto" w:fill="F7F8FF"/>
          </w:tcPr>
          <w:p>
            <w:r>
              <w:rPr>
                <w:sz w:val="18"/>
              </w:rPr>
              <w:t>Delete workplace</w:t>
            </w:r>
          </w:p>
        </w:tc>
      </w:tr>
    </w:tbl>
    <w:p/>
    <w:p>
      <w:pPr>
        <w:pStyle w:val="Heading3"/>
        <w:spacing w:before="360" w:after="160"/>
        <w:jc w:val="left"/>
      </w:pPr>
      <w:r>
        <w:rPr>
          <w:color w:val="0082FF"/>
        </w:rPr>
        <w:t>Database Models</w:t>
      </w:r>
    </w:p>
    <w:p>
      <w:pPr>
        <w:pStyle w:val="ListBullet"/>
        <w:spacing w:before="40" w:after="40"/>
        <w:ind w:left="283"/>
      </w:pPr>
      <w:r>
        <w:rPr>
          <w:color w:val="444444"/>
          <w:sz w:val="20"/>
        </w:rPr>
        <w:t>Workplace: id, name, code (unique), address, latitude, longitude, radiusMeters (default 100.0), wifiBssid, wifiIp, isActive</w:t>
      </w:r>
    </w:p>
    <w:p>
      <w:pPr>
        <w:pStyle w:val="Heading2"/>
        <w:spacing w:before="360" w:after="160"/>
        <w:jc w:val="left"/>
      </w:pPr>
      <w:r>
        <w:rPr>
          <w:color w:val="1A234E"/>
        </w:rPr>
        <w:t>3.4 Module: Schedules &amp; Shifts</w:t>
      </w:r>
    </w:p>
    <w:p>
      <w:r>
        <w:rPr>
          <w:b/>
        </w:rPr>
        <w:t xml:space="preserve">Status: </w:t>
      </w:r>
      <w:r>
        <w:rPr>
          <w:b/>
          <w:color w:val="16A34A"/>
          <w:sz w:val="20"/>
        </w:rPr>
        <w:t xml:space="preserve">  ✅ IMPLEMENTED  </w:t>
      </w:r>
    </w:p>
    <w:p>
      <w:pPr>
        <w:spacing w:before="40" w:after="80"/>
      </w:pPr>
      <w:r>
        <w:rPr>
          <w:b w:val="0"/>
          <w:i w:val="0"/>
          <w:color w:val="444444"/>
          <w:sz w:val="20"/>
        </w:rPr>
        <w:t>Purpose: Define and manage work shift schedules including working hours, grace periods, and active working days.</w:t>
      </w:r>
    </w:p>
    <w:p>
      <w:pPr>
        <w:pStyle w:val="Heading3"/>
        <w:spacing w:before="360" w:after="160"/>
        <w:jc w:val="left"/>
      </w:pPr>
      <w:r>
        <w:rPr>
          <w:color w:val="0082FF"/>
        </w:rPr>
        <w:t>Controller: SchedulesController  [/api/v1/schedules]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2880"/>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592"/>
            <w:shd w:val="clear" w:color="auto" w:fill="1A234E"/>
          </w:tcPr>
          <w:p>
            <w:pPr>
              <w:jc w:val="left"/>
            </w:pPr>
            <w:r>
              <w:rPr>
                <w:b/>
                <w:color w:val="FFFFFF"/>
                <w:sz w:val="18"/>
              </w:rPr>
              <w:t>Permission</w:t>
            </w:r>
          </w:p>
        </w:tc>
        <w:tc>
          <w:tcPr>
            <w:tcW w:type="dxa" w:w="3888"/>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2880"/>
            <w:shd w:val="clear" w:color="auto" w:fill="F7F8FF"/>
          </w:tcPr>
          <w:p>
            <w:r>
              <w:rPr>
                <w:sz w:val="18"/>
              </w:rPr>
              <w:t>/api/v1/schedules</w:t>
            </w:r>
          </w:p>
        </w:tc>
        <w:tc>
          <w:tcPr>
            <w:tcW w:type="dxa" w:w="720"/>
            <w:shd w:val="clear" w:color="auto" w:fill="F7F8FF"/>
          </w:tcPr>
          <w:p>
            <w:r>
              <w:rPr>
                <w:sz w:val="18"/>
              </w:rPr>
              <w:t>JWT</w:t>
            </w:r>
          </w:p>
        </w:tc>
        <w:tc>
          <w:tcPr>
            <w:tcW w:type="dxa" w:w="2592"/>
            <w:shd w:val="clear" w:color="auto" w:fill="F7F8FF"/>
          </w:tcPr>
          <w:p>
            <w:r>
              <w:rPr>
                <w:sz w:val="18"/>
              </w:rPr>
              <w:t>SUPER_ADMIN, HR_ADMIN</w:t>
            </w:r>
          </w:p>
        </w:tc>
        <w:tc>
          <w:tcPr>
            <w:tcW w:type="dxa" w:w="3888"/>
            <w:shd w:val="clear" w:color="auto" w:fill="F7F8FF"/>
          </w:tcPr>
          <w:p>
            <w:r>
              <w:rPr>
                <w:sz w:val="18"/>
              </w:rPr>
              <w:t>Create new shift schedule</w:t>
            </w:r>
          </w:p>
        </w:tc>
      </w:tr>
      <w:tr>
        <w:tc>
          <w:tcPr>
            <w:tcW w:type="dxa" w:w="720"/>
            <w:shd w:val="clear" w:color="auto" w:fill="FFFFFF"/>
          </w:tcPr>
          <w:p>
            <w:r>
              <w:rPr>
                <w:sz w:val="18"/>
              </w:rPr>
              <w:t>GET</w:t>
            </w:r>
          </w:p>
        </w:tc>
        <w:tc>
          <w:tcPr>
            <w:tcW w:type="dxa" w:w="2880"/>
            <w:shd w:val="clear" w:color="auto" w:fill="FFFFFF"/>
          </w:tcPr>
          <w:p>
            <w:r>
              <w:rPr>
                <w:sz w:val="18"/>
              </w:rPr>
              <w:t>/api/v1/schedules</w:t>
            </w:r>
          </w:p>
        </w:tc>
        <w:tc>
          <w:tcPr>
            <w:tcW w:type="dxa" w:w="720"/>
            <w:shd w:val="clear" w:color="auto" w:fill="FFFFFF"/>
          </w:tcPr>
          <w:p>
            <w:r>
              <w:rPr>
                <w:sz w:val="18"/>
              </w:rPr>
              <w:t>JWT</w:t>
            </w:r>
          </w:p>
        </w:tc>
        <w:tc>
          <w:tcPr>
            <w:tcW w:type="dxa" w:w="2592"/>
            <w:shd w:val="clear" w:color="auto" w:fill="FFFFFF"/>
          </w:tcPr>
          <w:p>
            <w:r>
              <w:rPr>
                <w:sz w:val="18"/>
              </w:rPr>
              <w:t>All roles</w:t>
            </w:r>
          </w:p>
        </w:tc>
        <w:tc>
          <w:tcPr>
            <w:tcW w:type="dxa" w:w="3888"/>
            <w:shd w:val="clear" w:color="auto" w:fill="FFFFFF"/>
          </w:tcPr>
          <w:p>
            <w:r>
              <w:rPr>
                <w:sz w:val="18"/>
              </w:rPr>
              <w:t>List all schedules</w:t>
            </w:r>
          </w:p>
        </w:tc>
      </w:tr>
      <w:tr>
        <w:tc>
          <w:tcPr>
            <w:tcW w:type="dxa" w:w="720"/>
            <w:shd w:val="clear" w:color="auto" w:fill="F7F8FF"/>
          </w:tcPr>
          <w:p>
            <w:r>
              <w:rPr>
                <w:sz w:val="18"/>
              </w:rPr>
              <w:t>GET</w:t>
            </w:r>
          </w:p>
        </w:tc>
        <w:tc>
          <w:tcPr>
            <w:tcW w:type="dxa" w:w="2880"/>
            <w:shd w:val="clear" w:color="auto" w:fill="F7F8FF"/>
          </w:tcPr>
          <w:p>
            <w:r>
              <w:rPr>
                <w:sz w:val="18"/>
              </w:rPr>
              <w:t>/api/v1/schedules/:id</w:t>
            </w:r>
          </w:p>
        </w:tc>
        <w:tc>
          <w:tcPr>
            <w:tcW w:type="dxa" w:w="720"/>
            <w:shd w:val="clear" w:color="auto" w:fill="F7F8FF"/>
          </w:tcPr>
          <w:p>
            <w:r>
              <w:rPr>
                <w:sz w:val="18"/>
              </w:rPr>
              <w:t>JWT</w:t>
            </w:r>
          </w:p>
        </w:tc>
        <w:tc>
          <w:tcPr>
            <w:tcW w:type="dxa" w:w="2592"/>
            <w:shd w:val="clear" w:color="auto" w:fill="F7F8FF"/>
          </w:tcPr>
          <w:p>
            <w:r>
              <w:rPr>
                <w:sz w:val="18"/>
              </w:rPr>
              <w:t>All roles</w:t>
            </w:r>
          </w:p>
        </w:tc>
        <w:tc>
          <w:tcPr>
            <w:tcW w:type="dxa" w:w="3888"/>
            <w:shd w:val="clear" w:color="auto" w:fill="F7F8FF"/>
          </w:tcPr>
          <w:p>
            <w:r>
              <w:rPr>
                <w:sz w:val="18"/>
              </w:rPr>
              <w:t>Get schedule details</w:t>
            </w:r>
          </w:p>
        </w:tc>
      </w:tr>
      <w:tr>
        <w:tc>
          <w:tcPr>
            <w:tcW w:type="dxa" w:w="720"/>
            <w:shd w:val="clear" w:color="auto" w:fill="FFFFFF"/>
          </w:tcPr>
          <w:p>
            <w:r>
              <w:rPr>
                <w:sz w:val="18"/>
              </w:rPr>
              <w:t>PATCH</w:t>
            </w:r>
          </w:p>
        </w:tc>
        <w:tc>
          <w:tcPr>
            <w:tcW w:type="dxa" w:w="2880"/>
            <w:shd w:val="clear" w:color="auto" w:fill="FFFFFF"/>
          </w:tcPr>
          <w:p>
            <w:r>
              <w:rPr>
                <w:sz w:val="18"/>
              </w:rPr>
              <w:t>/api/v1/schedules/:id</w:t>
            </w:r>
          </w:p>
        </w:tc>
        <w:tc>
          <w:tcPr>
            <w:tcW w:type="dxa" w:w="720"/>
            <w:shd w:val="clear" w:color="auto" w:fill="FFFFFF"/>
          </w:tcPr>
          <w:p>
            <w:r>
              <w:rPr>
                <w:sz w:val="18"/>
              </w:rPr>
              <w:t>JWT</w:t>
            </w:r>
          </w:p>
        </w:tc>
        <w:tc>
          <w:tcPr>
            <w:tcW w:type="dxa" w:w="2592"/>
            <w:shd w:val="clear" w:color="auto" w:fill="FFFFFF"/>
          </w:tcPr>
          <w:p>
            <w:r>
              <w:rPr>
                <w:sz w:val="18"/>
              </w:rPr>
              <w:t>SUPER_ADMIN, HR_ADMIN</w:t>
            </w:r>
          </w:p>
        </w:tc>
        <w:tc>
          <w:tcPr>
            <w:tcW w:type="dxa" w:w="3888"/>
            <w:shd w:val="clear" w:color="auto" w:fill="FFFFFF"/>
          </w:tcPr>
          <w:p>
            <w:r>
              <w:rPr>
                <w:sz w:val="18"/>
              </w:rPr>
              <w:t>Update schedule timings</w:t>
            </w:r>
          </w:p>
        </w:tc>
      </w:tr>
      <w:tr>
        <w:tc>
          <w:tcPr>
            <w:tcW w:type="dxa" w:w="720"/>
            <w:shd w:val="clear" w:color="auto" w:fill="F7F8FF"/>
          </w:tcPr>
          <w:p>
            <w:r>
              <w:rPr>
                <w:sz w:val="18"/>
              </w:rPr>
              <w:t>DELETE</w:t>
            </w:r>
          </w:p>
        </w:tc>
        <w:tc>
          <w:tcPr>
            <w:tcW w:type="dxa" w:w="2880"/>
            <w:shd w:val="clear" w:color="auto" w:fill="F7F8FF"/>
          </w:tcPr>
          <w:p>
            <w:r>
              <w:rPr>
                <w:sz w:val="18"/>
              </w:rPr>
              <w:t>/api/v1/schedules/:id</w:t>
            </w:r>
          </w:p>
        </w:tc>
        <w:tc>
          <w:tcPr>
            <w:tcW w:type="dxa" w:w="720"/>
            <w:shd w:val="clear" w:color="auto" w:fill="F7F8FF"/>
          </w:tcPr>
          <w:p>
            <w:r>
              <w:rPr>
                <w:sz w:val="18"/>
              </w:rPr>
              <w:t>JWT</w:t>
            </w:r>
          </w:p>
        </w:tc>
        <w:tc>
          <w:tcPr>
            <w:tcW w:type="dxa" w:w="2592"/>
            <w:shd w:val="clear" w:color="auto" w:fill="F7F8FF"/>
          </w:tcPr>
          <w:p>
            <w:r>
              <w:rPr>
                <w:sz w:val="18"/>
              </w:rPr>
              <w:t>SUPER_ADMIN</w:t>
            </w:r>
          </w:p>
        </w:tc>
        <w:tc>
          <w:tcPr>
            <w:tcW w:type="dxa" w:w="3888"/>
            <w:shd w:val="clear" w:color="auto" w:fill="F7F8FF"/>
          </w:tcPr>
          <w:p>
            <w:r>
              <w:rPr>
                <w:sz w:val="18"/>
              </w:rPr>
              <w:t>Delete schedule</w:t>
            </w:r>
          </w:p>
        </w:tc>
      </w:tr>
    </w:tbl>
    <w:p/>
    <w:p>
      <w:pPr>
        <w:pStyle w:val="Heading3"/>
        <w:spacing w:before="360" w:after="160"/>
        <w:jc w:val="left"/>
      </w:pPr>
      <w:r>
        <w:rPr>
          <w:color w:val="DC2626"/>
        </w:rPr>
        <w:t>Note</w:t>
      </w:r>
    </w:p>
    <w:tbl>
      <w:tblPr>
        <w:tblStyle w:val="TableGrid"/>
        <w:tblW w:type="auto" w:w="0"/>
        <w:tblLook w:firstColumn="1" w:firstRow="1" w:lastColumn="0" w:lastRow="0" w:noHBand="0" w:noVBand="1" w:val="04A0"/>
      </w:tblPr>
      <w:tblGrid>
        <w:gridCol w:w="9072"/>
      </w:tblGrid>
      <w:tr>
        <w:tc>
          <w:tcPr>
            <w:tcW w:type="dxa" w:w="9072"/>
            <w:shd w:val="clear" w:color="auto" w:fill="FEF3C7"/>
          </w:tcPr>
          <w:p>
            <w:r>
              <w:rPr>
                <w:color w:val="B45309"/>
                <w:sz w:val="18"/>
              </w:rPr>
              <w:t>⚠️ WARNING: SchedulesController uses "body: any" (untyped) for create/update — no DTO validation enforced. This is a known gap.</w:t>
            </w:r>
          </w:p>
        </w:tc>
      </w:tr>
    </w:tbl>
    <w:p/>
    <w:p>
      <w:pPr>
        <w:pStyle w:val="Heading3"/>
        <w:spacing w:before="360" w:after="160"/>
        <w:jc w:val="left"/>
      </w:pPr>
      <w:r>
        <w:rPr>
          <w:color w:val="0082FF"/>
        </w:rPr>
        <w:t>Database Models</w:t>
      </w:r>
    </w:p>
    <w:p>
      <w:pPr>
        <w:pStyle w:val="ListBullet"/>
        <w:spacing w:before="40" w:after="40"/>
        <w:ind w:left="283"/>
      </w:pPr>
      <w:r>
        <w:rPr>
          <w:color w:val="444444"/>
          <w:sz w:val="20"/>
        </w:rPr>
        <w:t>Schedule: id, name, description, workplaceId, startTime (string "HH:MM"), endTime, graceMinutesCheckIn (default 15), graceMinutesCheckOut (default 15), workingDays (Int[]), isDefault</w:t>
      </w:r>
    </w:p>
    <w:p>
      <w:pPr>
        <w:pStyle w:val="Heading2"/>
        <w:spacing w:before="360" w:after="160"/>
        <w:jc w:val="left"/>
      </w:pPr>
      <w:r>
        <w:rPr>
          <w:color w:val="1A234E"/>
        </w:rPr>
        <w:t>3.5 Module: Attendance Management</w:t>
      </w:r>
    </w:p>
    <w:p>
      <w:r>
        <w:rPr>
          <w:b/>
        </w:rPr>
        <w:t xml:space="preserve">Status: </w:t>
      </w:r>
      <w:r>
        <w:rPr>
          <w:b/>
          <w:color w:val="16A34A"/>
          <w:sz w:val="20"/>
        </w:rPr>
        <w:t xml:space="preserve">  ✅ IMPLEMENTED  </w:t>
      </w:r>
    </w:p>
    <w:p>
      <w:pPr>
        <w:spacing w:before="40" w:after="80"/>
      </w:pPr>
      <w:r>
        <w:rPr>
          <w:b w:val="0"/>
          <w:i w:val="0"/>
          <w:color w:val="444444"/>
          <w:sz w:val="20"/>
        </w:rPr>
        <w:t>Purpose: GPS-based employee check-in/check-out with geofence validation, anti-fraud mechanisms, idempotency, manual HR corrections, and event audit trail.</w:t>
      </w:r>
    </w:p>
    <w:p>
      <w:pPr>
        <w:pStyle w:val="Heading3"/>
        <w:spacing w:before="360" w:after="160"/>
        <w:jc w:val="left"/>
      </w:pPr>
      <w:r>
        <w:rPr>
          <w:color w:val="0082FF"/>
        </w:rPr>
        <w:t>Controller: AttendanceController  [/api/v1/attendance]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4320"/>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592"/>
            <w:shd w:val="clear" w:color="auto" w:fill="1A234E"/>
          </w:tcPr>
          <w:p>
            <w:pPr>
              <w:jc w:val="left"/>
            </w:pPr>
            <w:r>
              <w:rPr>
                <w:b/>
                <w:color w:val="FFFFFF"/>
                <w:sz w:val="18"/>
              </w:rPr>
              <w:t>Permission</w:t>
            </w:r>
          </w:p>
        </w:tc>
        <w:tc>
          <w:tcPr>
            <w:tcW w:type="dxa" w:w="3168"/>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4320"/>
            <w:shd w:val="clear" w:color="auto" w:fill="F7F8FF"/>
          </w:tcPr>
          <w:p>
            <w:r>
              <w:rPr>
                <w:sz w:val="18"/>
              </w:rPr>
              <w:t>/api/v1/attendance/check-in</w:t>
            </w:r>
          </w:p>
        </w:tc>
        <w:tc>
          <w:tcPr>
            <w:tcW w:type="dxa" w:w="720"/>
            <w:shd w:val="clear" w:color="auto" w:fill="F7F8FF"/>
          </w:tcPr>
          <w:p>
            <w:r>
              <w:rPr>
                <w:sz w:val="18"/>
              </w:rPr>
              <w:t>JWT</w:t>
            </w:r>
          </w:p>
        </w:tc>
        <w:tc>
          <w:tcPr>
            <w:tcW w:type="dxa" w:w="2592"/>
            <w:shd w:val="clear" w:color="auto" w:fill="F7F8FF"/>
          </w:tcPr>
          <w:p>
            <w:r>
              <w:rPr>
                <w:sz w:val="18"/>
              </w:rPr>
              <w:t>Any (employee)</w:t>
            </w:r>
          </w:p>
        </w:tc>
        <w:tc>
          <w:tcPr>
            <w:tcW w:type="dxa" w:w="3168"/>
            <w:shd w:val="clear" w:color="auto" w:fill="F7F8FF"/>
          </w:tcPr>
          <w:p>
            <w:r>
              <w:rPr>
                <w:sz w:val="18"/>
              </w:rPr>
              <w:t>Register check-in with GPS + device signals</w:t>
            </w:r>
          </w:p>
        </w:tc>
      </w:tr>
      <w:tr>
        <w:tc>
          <w:tcPr>
            <w:tcW w:type="dxa" w:w="720"/>
            <w:shd w:val="clear" w:color="auto" w:fill="FFFFFF"/>
          </w:tcPr>
          <w:p>
            <w:r>
              <w:rPr>
                <w:sz w:val="18"/>
              </w:rPr>
              <w:t>POST</w:t>
            </w:r>
          </w:p>
        </w:tc>
        <w:tc>
          <w:tcPr>
            <w:tcW w:type="dxa" w:w="4320"/>
            <w:shd w:val="clear" w:color="auto" w:fill="FFFFFF"/>
          </w:tcPr>
          <w:p>
            <w:r>
              <w:rPr>
                <w:sz w:val="18"/>
              </w:rPr>
              <w:t>/api/v1/attendance/check-out</w:t>
            </w:r>
          </w:p>
        </w:tc>
        <w:tc>
          <w:tcPr>
            <w:tcW w:type="dxa" w:w="720"/>
            <w:shd w:val="clear" w:color="auto" w:fill="FFFFFF"/>
          </w:tcPr>
          <w:p>
            <w:r>
              <w:rPr>
                <w:sz w:val="18"/>
              </w:rPr>
              <w:t>JWT</w:t>
            </w:r>
          </w:p>
        </w:tc>
        <w:tc>
          <w:tcPr>
            <w:tcW w:type="dxa" w:w="2592"/>
            <w:shd w:val="clear" w:color="auto" w:fill="FFFFFF"/>
          </w:tcPr>
          <w:p>
            <w:r>
              <w:rPr>
                <w:sz w:val="18"/>
              </w:rPr>
              <w:t>Any (employee)</w:t>
            </w:r>
          </w:p>
        </w:tc>
        <w:tc>
          <w:tcPr>
            <w:tcW w:type="dxa" w:w="3168"/>
            <w:shd w:val="clear" w:color="auto" w:fill="FFFFFF"/>
          </w:tcPr>
          <w:p>
            <w:r>
              <w:rPr>
                <w:sz w:val="18"/>
              </w:rPr>
              <w:t>Register check-out with GPS + duration calc</w:t>
            </w:r>
          </w:p>
        </w:tc>
      </w:tr>
      <w:tr>
        <w:tc>
          <w:tcPr>
            <w:tcW w:type="dxa" w:w="720"/>
            <w:shd w:val="clear" w:color="auto" w:fill="F7F8FF"/>
          </w:tcPr>
          <w:p>
            <w:r>
              <w:rPr>
                <w:sz w:val="18"/>
              </w:rPr>
              <w:t>GET</w:t>
            </w:r>
          </w:p>
        </w:tc>
        <w:tc>
          <w:tcPr>
            <w:tcW w:type="dxa" w:w="4320"/>
            <w:shd w:val="clear" w:color="auto" w:fill="F7F8FF"/>
          </w:tcPr>
          <w:p>
            <w:r>
              <w:rPr>
                <w:sz w:val="18"/>
              </w:rPr>
              <w:t>/api/v1/attendance/today</w:t>
            </w:r>
          </w:p>
        </w:tc>
        <w:tc>
          <w:tcPr>
            <w:tcW w:type="dxa" w:w="720"/>
            <w:shd w:val="clear" w:color="auto" w:fill="F7F8FF"/>
          </w:tcPr>
          <w:p>
            <w:r>
              <w:rPr>
                <w:sz w:val="18"/>
              </w:rPr>
              <w:t>JWT</w:t>
            </w:r>
          </w:p>
        </w:tc>
        <w:tc>
          <w:tcPr>
            <w:tcW w:type="dxa" w:w="2592"/>
            <w:shd w:val="clear" w:color="auto" w:fill="F7F8FF"/>
          </w:tcPr>
          <w:p>
            <w:r>
              <w:rPr>
                <w:sz w:val="18"/>
              </w:rPr>
              <w:t>Any</w:t>
            </w:r>
          </w:p>
        </w:tc>
        <w:tc>
          <w:tcPr>
            <w:tcW w:type="dxa" w:w="3168"/>
            <w:shd w:val="clear" w:color="auto" w:fill="F7F8FF"/>
          </w:tcPr>
          <w:p>
            <w:r>
              <w:rPr>
                <w:sz w:val="18"/>
              </w:rPr>
              <w:t>Get today's attendance status for current employee</w:t>
            </w:r>
          </w:p>
        </w:tc>
      </w:tr>
      <w:tr>
        <w:tc>
          <w:tcPr>
            <w:tcW w:type="dxa" w:w="720"/>
            <w:shd w:val="clear" w:color="auto" w:fill="FFFFFF"/>
          </w:tcPr>
          <w:p>
            <w:r>
              <w:rPr>
                <w:sz w:val="18"/>
              </w:rPr>
              <w:t>GET</w:t>
            </w:r>
          </w:p>
        </w:tc>
        <w:tc>
          <w:tcPr>
            <w:tcW w:type="dxa" w:w="4320"/>
            <w:shd w:val="clear" w:color="auto" w:fill="FFFFFF"/>
          </w:tcPr>
          <w:p>
            <w:r>
              <w:rPr>
                <w:sz w:val="18"/>
              </w:rPr>
              <w:t>/api/v1/attendance/me</w:t>
            </w:r>
          </w:p>
        </w:tc>
        <w:tc>
          <w:tcPr>
            <w:tcW w:type="dxa" w:w="720"/>
            <w:shd w:val="clear" w:color="auto" w:fill="FFFFFF"/>
          </w:tcPr>
          <w:p>
            <w:r>
              <w:rPr>
                <w:sz w:val="18"/>
              </w:rPr>
              <w:t>JWT</w:t>
            </w:r>
          </w:p>
        </w:tc>
        <w:tc>
          <w:tcPr>
            <w:tcW w:type="dxa" w:w="2592"/>
            <w:shd w:val="clear" w:color="auto" w:fill="FFFFFF"/>
          </w:tcPr>
          <w:p>
            <w:r>
              <w:rPr>
                <w:sz w:val="18"/>
              </w:rPr>
              <w:t>Any</w:t>
            </w:r>
          </w:p>
        </w:tc>
        <w:tc>
          <w:tcPr>
            <w:tcW w:type="dxa" w:w="3168"/>
            <w:shd w:val="clear" w:color="auto" w:fill="FFFFFF"/>
          </w:tcPr>
          <w:p>
            <w:r>
              <w:rPr>
                <w:sz w:val="18"/>
              </w:rPr>
              <w:t>Personal attendance history (date/month filter)</w:t>
            </w:r>
          </w:p>
        </w:tc>
      </w:tr>
      <w:tr>
        <w:tc>
          <w:tcPr>
            <w:tcW w:type="dxa" w:w="720"/>
            <w:shd w:val="clear" w:color="auto" w:fill="F7F8FF"/>
          </w:tcPr>
          <w:p>
            <w:r>
              <w:rPr>
                <w:sz w:val="18"/>
              </w:rPr>
              <w:t>GET</w:t>
            </w:r>
          </w:p>
        </w:tc>
        <w:tc>
          <w:tcPr>
            <w:tcW w:type="dxa" w:w="4320"/>
            <w:shd w:val="clear" w:color="auto" w:fill="F7F8FF"/>
          </w:tcPr>
          <w:p>
            <w:r>
              <w:rPr>
                <w:sz w:val="18"/>
              </w:rPr>
              <w:t>/api/v1/attendance/history</w:t>
            </w:r>
          </w:p>
        </w:tc>
        <w:tc>
          <w:tcPr>
            <w:tcW w:type="dxa" w:w="720"/>
            <w:shd w:val="clear" w:color="auto" w:fill="F7F8FF"/>
          </w:tcPr>
          <w:p>
            <w:r>
              <w:rPr>
                <w:sz w:val="18"/>
              </w:rPr>
              <w:t>JWT</w:t>
            </w:r>
          </w:p>
        </w:tc>
        <w:tc>
          <w:tcPr>
            <w:tcW w:type="dxa" w:w="2592"/>
            <w:shd w:val="clear" w:color="auto" w:fill="F7F8FF"/>
          </w:tcPr>
          <w:p>
            <w:r>
              <w:rPr>
                <w:sz w:val="18"/>
              </w:rPr>
              <w:t>Any</w:t>
            </w:r>
          </w:p>
        </w:tc>
        <w:tc>
          <w:tcPr>
            <w:tcW w:type="dxa" w:w="3168"/>
            <w:shd w:val="clear" w:color="auto" w:fill="F7F8FF"/>
          </w:tcPr>
          <w:p>
            <w:r>
              <w:rPr>
                <w:sz w:val="18"/>
              </w:rPr>
              <w:t>Alias for attendance/me</w:t>
            </w:r>
          </w:p>
        </w:tc>
      </w:tr>
      <w:tr>
        <w:tc>
          <w:tcPr>
            <w:tcW w:type="dxa" w:w="720"/>
            <w:shd w:val="clear" w:color="auto" w:fill="FFFFFF"/>
          </w:tcPr>
          <w:p>
            <w:r>
              <w:rPr>
                <w:sz w:val="18"/>
              </w:rPr>
              <w:t>POST</w:t>
            </w:r>
          </w:p>
        </w:tc>
        <w:tc>
          <w:tcPr>
            <w:tcW w:type="dxa" w:w="4320"/>
            <w:shd w:val="clear" w:color="auto" w:fill="FFFFFF"/>
          </w:tcPr>
          <w:p>
            <w:r>
              <w:rPr>
                <w:sz w:val="18"/>
              </w:rPr>
              <w:t>/api/v1/attendance/manual</w:t>
            </w:r>
          </w:p>
        </w:tc>
        <w:tc>
          <w:tcPr>
            <w:tcW w:type="dxa" w:w="720"/>
            <w:shd w:val="clear" w:color="auto" w:fill="FFFFFF"/>
          </w:tcPr>
          <w:p>
            <w:r>
              <w:rPr>
                <w:sz w:val="18"/>
              </w:rPr>
              <w:t>JWT</w:t>
            </w:r>
          </w:p>
        </w:tc>
        <w:tc>
          <w:tcPr>
            <w:tcW w:type="dxa" w:w="2592"/>
            <w:shd w:val="clear" w:color="auto" w:fill="FFFFFF"/>
          </w:tcPr>
          <w:p>
            <w:r>
              <w:rPr>
                <w:sz w:val="18"/>
              </w:rPr>
              <w:t>SUPER_ADMIN, HR_ADMIN, HR_MGR</w:t>
            </w:r>
          </w:p>
        </w:tc>
        <w:tc>
          <w:tcPr>
            <w:tcW w:type="dxa" w:w="3168"/>
            <w:shd w:val="clear" w:color="auto" w:fill="FFFFFF"/>
          </w:tcPr>
          <w:p>
            <w:r>
              <w:rPr>
                <w:sz w:val="18"/>
              </w:rPr>
              <w:t>HR manual attendance adjustment with reason</w:t>
            </w:r>
          </w:p>
        </w:tc>
      </w:tr>
      <w:tr>
        <w:tc>
          <w:tcPr>
            <w:tcW w:type="dxa" w:w="720"/>
            <w:shd w:val="clear" w:color="auto" w:fill="F7F8FF"/>
          </w:tcPr>
          <w:p>
            <w:r>
              <w:rPr>
                <w:sz w:val="18"/>
              </w:rPr>
              <w:t>GET</w:t>
            </w:r>
          </w:p>
        </w:tc>
        <w:tc>
          <w:tcPr>
            <w:tcW w:type="dxa" w:w="4320"/>
            <w:shd w:val="clear" w:color="auto" w:fill="F7F8FF"/>
          </w:tcPr>
          <w:p>
            <w:r>
              <w:rPr>
                <w:sz w:val="18"/>
              </w:rPr>
              <w:t>/api/v1/attendance/employee/:employeeId</w:t>
            </w:r>
          </w:p>
        </w:tc>
        <w:tc>
          <w:tcPr>
            <w:tcW w:type="dxa" w:w="720"/>
            <w:shd w:val="clear" w:color="auto" w:fill="F7F8FF"/>
          </w:tcPr>
          <w:p>
            <w:r>
              <w:rPr>
                <w:sz w:val="18"/>
              </w:rPr>
              <w:t>JWT</w:t>
            </w:r>
          </w:p>
        </w:tc>
        <w:tc>
          <w:tcPr>
            <w:tcW w:type="dxa" w:w="2592"/>
            <w:shd w:val="clear" w:color="auto" w:fill="F7F8FF"/>
          </w:tcPr>
          <w:p>
            <w:r>
              <w:rPr>
                <w:sz w:val="18"/>
              </w:rPr>
              <w:t>HR roles + SUPERVISOR</w:t>
            </w:r>
          </w:p>
        </w:tc>
        <w:tc>
          <w:tcPr>
            <w:tcW w:type="dxa" w:w="3168"/>
            <w:shd w:val="clear" w:color="auto" w:fill="F7F8FF"/>
          </w:tcPr>
          <w:p>
            <w:r>
              <w:rPr>
                <w:sz w:val="18"/>
              </w:rPr>
              <w:t>Get specific employee attendance</w:t>
            </w:r>
          </w:p>
        </w:tc>
      </w:tr>
      <w:tr>
        <w:tc>
          <w:tcPr>
            <w:tcW w:type="dxa" w:w="720"/>
            <w:shd w:val="clear" w:color="auto" w:fill="FFFFFF"/>
          </w:tcPr>
          <w:p>
            <w:r>
              <w:rPr>
                <w:sz w:val="18"/>
              </w:rPr>
              <w:t>GET</w:t>
            </w:r>
          </w:p>
        </w:tc>
        <w:tc>
          <w:tcPr>
            <w:tcW w:type="dxa" w:w="4320"/>
            <w:shd w:val="clear" w:color="auto" w:fill="FFFFFF"/>
          </w:tcPr>
          <w:p>
            <w:r>
              <w:rPr>
                <w:sz w:val="18"/>
              </w:rPr>
              <w:t>/api/v1/attendance/workplace/:workplaceId</w:t>
            </w:r>
          </w:p>
        </w:tc>
        <w:tc>
          <w:tcPr>
            <w:tcW w:type="dxa" w:w="720"/>
            <w:shd w:val="clear" w:color="auto" w:fill="FFFFFF"/>
          </w:tcPr>
          <w:p>
            <w:r>
              <w:rPr>
                <w:sz w:val="18"/>
              </w:rPr>
              <w:t>JWT</w:t>
            </w:r>
          </w:p>
        </w:tc>
        <w:tc>
          <w:tcPr>
            <w:tcW w:type="dxa" w:w="2592"/>
            <w:shd w:val="clear" w:color="auto" w:fill="FFFFFF"/>
          </w:tcPr>
          <w:p>
            <w:r>
              <w:rPr>
                <w:sz w:val="18"/>
              </w:rPr>
              <w:t>HR roles + SUPERVISOR</w:t>
            </w:r>
          </w:p>
        </w:tc>
        <w:tc>
          <w:tcPr>
            <w:tcW w:type="dxa" w:w="3168"/>
            <w:shd w:val="clear" w:color="auto" w:fill="FFFFFF"/>
          </w:tcPr>
          <w:p>
            <w:r>
              <w:rPr>
                <w:sz w:val="18"/>
              </w:rPr>
              <w:t>Attendance records by workplace</w:t>
            </w:r>
          </w:p>
        </w:tc>
      </w:tr>
      <w:tr>
        <w:tc>
          <w:tcPr>
            <w:tcW w:type="dxa" w:w="720"/>
            <w:shd w:val="clear" w:color="auto" w:fill="F7F8FF"/>
          </w:tcPr>
          <w:p>
            <w:r>
              <w:rPr>
                <w:sz w:val="18"/>
              </w:rPr>
              <w:t>GET</w:t>
            </w:r>
          </w:p>
        </w:tc>
        <w:tc>
          <w:tcPr>
            <w:tcW w:type="dxa" w:w="4320"/>
            <w:shd w:val="clear" w:color="auto" w:fill="F7F8FF"/>
          </w:tcPr>
          <w:p>
            <w:r>
              <w:rPr>
                <w:sz w:val="18"/>
              </w:rPr>
              <w:t>/api/v1/attendance/department/:department</w:t>
            </w:r>
          </w:p>
        </w:tc>
        <w:tc>
          <w:tcPr>
            <w:tcW w:type="dxa" w:w="720"/>
            <w:shd w:val="clear" w:color="auto" w:fill="F7F8FF"/>
          </w:tcPr>
          <w:p>
            <w:r>
              <w:rPr>
                <w:sz w:val="18"/>
              </w:rPr>
              <w:t>JWT</w:t>
            </w:r>
          </w:p>
        </w:tc>
        <w:tc>
          <w:tcPr>
            <w:tcW w:type="dxa" w:w="2592"/>
            <w:shd w:val="clear" w:color="auto" w:fill="F7F8FF"/>
          </w:tcPr>
          <w:p>
            <w:r>
              <w:rPr>
                <w:sz w:val="18"/>
              </w:rPr>
              <w:t>HR roles + SUPERVISOR</w:t>
            </w:r>
          </w:p>
        </w:tc>
        <w:tc>
          <w:tcPr>
            <w:tcW w:type="dxa" w:w="3168"/>
            <w:shd w:val="clear" w:color="auto" w:fill="F7F8FF"/>
          </w:tcPr>
          <w:p>
            <w:r>
              <w:rPr>
                <w:sz w:val="18"/>
              </w:rPr>
              <w:t>Attendance records by department</w:t>
            </w:r>
          </w:p>
        </w:tc>
      </w:tr>
      <w:tr>
        <w:tc>
          <w:tcPr>
            <w:tcW w:type="dxa" w:w="720"/>
            <w:shd w:val="clear" w:color="auto" w:fill="FFFFFF"/>
          </w:tcPr>
          <w:p>
            <w:r>
              <w:rPr>
                <w:sz w:val="18"/>
              </w:rPr>
              <w:t>GET</w:t>
            </w:r>
          </w:p>
        </w:tc>
        <w:tc>
          <w:tcPr>
            <w:tcW w:type="dxa" w:w="4320"/>
            <w:shd w:val="clear" w:color="auto" w:fill="FFFFFF"/>
          </w:tcPr>
          <w:p>
            <w:r>
              <w:rPr>
                <w:sz w:val="18"/>
              </w:rPr>
              <w:t>/api/v1/attendance/records</w:t>
            </w:r>
          </w:p>
        </w:tc>
        <w:tc>
          <w:tcPr>
            <w:tcW w:type="dxa" w:w="720"/>
            <w:shd w:val="clear" w:color="auto" w:fill="FFFFFF"/>
          </w:tcPr>
          <w:p>
            <w:r>
              <w:rPr>
                <w:sz w:val="18"/>
              </w:rPr>
              <w:t>JWT</w:t>
            </w:r>
          </w:p>
        </w:tc>
        <w:tc>
          <w:tcPr>
            <w:tcW w:type="dxa" w:w="2592"/>
            <w:shd w:val="clear" w:color="auto" w:fill="FFFFFF"/>
          </w:tcPr>
          <w:p>
            <w:r>
              <w:rPr>
                <w:sz w:val="18"/>
              </w:rPr>
              <w:t>HR roles + SUPERVISOR</w:t>
            </w:r>
          </w:p>
        </w:tc>
        <w:tc>
          <w:tcPr>
            <w:tcW w:type="dxa" w:w="3168"/>
            <w:shd w:val="clear" w:color="auto" w:fill="FFFFFF"/>
          </w:tcPr>
          <w:p>
            <w:r>
              <w:rPr>
                <w:sz w:val="18"/>
              </w:rPr>
              <w:t>Company-wide attendance list</w:t>
            </w:r>
          </w:p>
        </w:tc>
      </w:tr>
    </w:tbl>
    <w:p/>
    <w:p>
      <w:pPr>
        <w:pStyle w:val="Heading3"/>
        <w:spacing w:before="360" w:after="160"/>
        <w:jc w:val="left"/>
      </w:pPr>
      <w:r>
        <w:rPr>
          <w:color w:val="0082FF"/>
        </w:rPr>
        <w:t>Business Rules (verified in attendance.service.ts)</w:t>
      </w:r>
    </w:p>
    <w:p>
      <w:pPr>
        <w:pStyle w:val="ListBullet"/>
        <w:spacing w:before="40" w:after="40"/>
        <w:ind w:left="283"/>
      </w:pPr>
      <w:r>
        <w:rPr>
          <w:color w:val="444444"/>
          <w:sz w:val="20"/>
        </w:rPr>
        <w:t>Check-in requires: ACTIVE status, complete profile, assigned workplace (isActive=true), assigned schedule</w:t>
      </w:r>
    </w:p>
    <w:p>
      <w:pPr>
        <w:pStyle w:val="ListBullet"/>
        <w:spacing w:before="40" w:after="40"/>
        <w:ind w:left="283"/>
      </w:pPr>
      <w:r>
        <w:rPr>
          <w:color w:val="444444"/>
          <w:sz w:val="20"/>
        </w:rPr>
        <w:t>Server-side working day check (employee.schedule.workingDays.includes(currentDay))</w:t>
      </w:r>
    </w:p>
    <w:p>
      <w:pPr>
        <w:pStyle w:val="ListBullet"/>
        <w:spacing w:before="40" w:after="40"/>
        <w:ind w:left="283"/>
      </w:pPr>
      <w:r>
        <w:rPr>
          <w:color w:val="444444"/>
          <w:sz w:val="20"/>
        </w:rPr>
        <w:t>GPS accuracy must be &lt;= 50m (configurable via ATTENDANCE_MAX_GPS_ACCURACY_METERS env var)</w:t>
      </w:r>
    </w:p>
    <w:p>
      <w:pPr>
        <w:pStyle w:val="ListBullet"/>
        <w:spacing w:before="40" w:after="40"/>
        <w:ind w:left="283"/>
      </w:pPr>
      <w:r>
        <w:rPr>
          <w:color w:val="444444"/>
          <w:sz w:val="20"/>
        </w:rPr>
        <w:t>Haversine distance formula calculates distance from workplace center to employee GPS</w:t>
      </w:r>
    </w:p>
    <w:p>
      <w:pPr>
        <w:pStyle w:val="ListBullet"/>
        <w:spacing w:before="40" w:after="40"/>
        <w:ind w:left="283"/>
      </w:pPr>
      <w:r>
        <w:rPr>
          <w:color w:val="444444"/>
          <w:sz w:val="20"/>
        </w:rPr>
        <w:t>Employee flagged isSuspicious if GPS accuracy &gt; 50m, distance &gt; radius, or signals indicate emulation</w:t>
      </w:r>
    </w:p>
    <w:p>
      <w:pPr>
        <w:pStyle w:val="ListBullet"/>
        <w:spacing w:before="40" w:after="40"/>
        <w:ind w:left="283"/>
      </w:pPr>
      <w:r>
        <w:rPr>
          <w:color w:val="444444"/>
          <w:sz w:val="20"/>
        </w:rPr>
        <w:t>Idempotency: requestId field prevents duplicate check-in submissions</w:t>
      </w:r>
    </w:p>
    <w:p>
      <w:pPr>
        <w:pStyle w:val="ListBullet"/>
        <w:spacing w:before="40" w:after="40"/>
        <w:ind w:left="283"/>
      </w:pPr>
      <w:r>
        <w:rPr>
          <w:color w:val="444444"/>
          <w:sz w:val="20"/>
        </w:rPr>
        <w:t>Check-in creates AttendanceRecord + AttendanceEvent (CHECK_IN_ATTEMPTED, CHECK_IN_ACCEPTED/REJECTED)</w:t>
      </w:r>
    </w:p>
    <w:p>
      <w:pPr>
        <w:pStyle w:val="ListBullet"/>
        <w:spacing w:before="40" w:after="40"/>
        <w:ind w:left="283"/>
      </w:pPr>
      <w:r>
        <w:rPr>
          <w:color w:val="444444"/>
          <w:sz w:val="20"/>
        </w:rPr>
        <w:t>Late calculation: checkInTime vs schedule.startTime + graceMinutesCheckIn</w:t>
      </w:r>
    </w:p>
    <w:p>
      <w:pPr>
        <w:pStyle w:val="ListBullet"/>
        <w:spacing w:before="40" w:after="40"/>
        <w:ind w:left="283"/>
      </w:pPr>
      <w:r>
        <w:rPr>
          <w:color w:val="444444"/>
          <w:sz w:val="20"/>
        </w:rPr>
        <w:t>Early leave: checkOutTime vs schedule.endTime - graceMinutesCheckOut</w:t>
      </w:r>
    </w:p>
    <w:p>
      <w:pPr>
        <w:pStyle w:val="ListBullet"/>
        <w:spacing w:before="40" w:after="40"/>
        <w:ind w:left="283"/>
      </w:pPr>
      <w:r>
        <w:rPr>
          <w:color w:val="444444"/>
          <w:sz w:val="20"/>
        </w:rPr>
        <w:t>workDurationMinutes calculated on checkout</w:t>
      </w:r>
    </w:p>
    <w:p>
      <w:pPr>
        <w:pStyle w:val="ListBullet"/>
        <w:spacing w:before="40" w:after="40"/>
        <w:ind w:left="283"/>
      </w:pPr>
      <w:r>
        <w:rPr>
          <w:color w:val="444444"/>
          <w:sz w:val="20"/>
        </w:rPr>
        <w:t>Manual correction by HR requires mandatory reason and sets isManualEntry=true</w:t>
      </w:r>
    </w:p>
    <w:p>
      <w:pPr>
        <w:pStyle w:val="ListBullet"/>
        <w:spacing w:before="40" w:after="40"/>
        <w:ind w:left="283"/>
      </w:pPr>
      <w:r>
        <w:rPr>
          <w:color w:val="444444"/>
          <w:sz w:val="20"/>
        </w:rPr>
        <w:t>Attendance notification sent on check-in/check-out via NotificationsService</w:t>
      </w:r>
    </w:p>
    <w:p>
      <w:pPr>
        <w:pStyle w:val="ListBullet"/>
        <w:spacing w:before="40" w:after="40"/>
        <w:ind w:left="283"/>
      </w:pPr>
      <w:r>
        <w:rPr>
          <w:color w:val="444444"/>
          <w:sz w:val="20"/>
        </w:rPr>
        <w:t>Audit log created for ATTENDANCE_CHECK_IN, ATTENDANCE_CHECK_OUT, ATTENDANCE_REJECTED</w:t>
      </w:r>
    </w:p>
    <w:p>
      <w:pPr>
        <w:pStyle w:val="Heading3"/>
        <w:spacing w:before="360" w:after="160"/>
        <w:jc w:val="left"/>
      </w:pPr>
      <w:r>
        <w:rPr>
          <w:color w:val="0082FF"/>
        </w:rPr>
        <w:t>Database Models</w:t>
      </w:r>
    </w:p>
    <w:p>
      <w:pPr>
        <w:pStyle w:val="ListBullet"/>
        <w:spacing w:before="40" w:after="40"/>
        <w:ind w:left="283"/>
      </w:pPr>
      <w:r>
        <w:rPr>
          <w:color w:val="444444"/>
          <w:sz w:val="20"/>
        </w:rPr>
        <w:t>AttendanceRecord: 23 fields — employeeId, workplaceId, date, status (enum 7 values), checkIn/checkOut GPS+time+accuracy+method, workDurationMinutes, lateMinutes, earlyLeaveMinutes, isSuspicious, deviceSignals (JSON), isManualEntry</w:t>
      </w:r>
    </w:p>
    <w:p>
      <w:pPr>
        <w:pStyle w:val="ListBullet"/>
        <w:spacing w:before="40" w:after="40"/>
        <w:ind w:left="283"/>
      </w:pPr>
      <w:r>
        <w:rPr>
          <w:color w:val="444444"/>
          <w:sz w:val="20"/>
        </w:rPr>
        <w:t>AttendanceEvent: attendanceRecordId, eventType (7 types), lat/lng, accuracy, distanceMeters, isWithinGeofence, metadata (JSON)</w:t>
      </w:r>
    </w:p>
    <w:p>
      <w:pPr>
        <w:pStyle w:val="Heading2"/>
        <w:spacing w:before="360" w:after="160"/>
        <w:jc w:val="left"/>
      </w:pPr>
      <w:r>
        <w:rPr>
          <w:color w:val="1A234E"/>
        </w:rPr>
        <w:t>3.6 Module: Requests &amp; Approvals Workflow</w:t>
      </w:r>
    </w:p>
    <w:p>
      <w:r>
        <w:rPr>
          <w:b/>
        </w:rPr>
        <w:t xml:space="preserve">Status: </w:t>
      </w:r>
      <w:r>
        <w:rPr>
          <w:b/>
          <w:color w:val="16A34A"/>
          <w:sz w:val="20"/>
        </w:rPr>
        <w:t xml:space="preserve">  ✅ IMPLEMENTED  </w:t>
      </w:r>
    </w:p>
    <w:p>
      <w:pPr>
        <w:spacing w:before="40" w:after="80"/>
      </w:pPr>
      <w:r>
        <w:rPr>
          <w:b w:val="0"/>
          <w:i w:val="0"/>
          <w:color w:val="444444"/>
          <w:sz w:val="20"/>
        </w:rPr>
        <w:t>Purpose: Employee request lifecycle management for 12 request types with multi-step approval workflow, leave balance tracking, and automatic attendance record updates on approval.</w:t>
      </w:r>
    </w:p>
    <w:p>
      <w:pPr>
        <w:pStyle w:val="Heading3"/>
        <w:spacing w:before="360" w:after="160"/>
        <w:jc w:val="left"/>
      </w:pPr>
      <w:r>
        <w:rPr>
          <w:color w:val="0082FF"/>
        </w:rPr>
        <w:t>Controller: RequestsController  [/api/v1/requests]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4032"/>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592"/>
            <w:shd w:val="clear" w:color="auto" w:fill="1A234E"/>
          </w:tcPr>
          <w:p>
            <w:pPr>
              <w:jc w:val="left"/>
            </w:pPr>
            <w:r>
              <w:rPr>
                <w:b/>
                <w:color w:val="FFFFFF"/>
                <w:sz w:val="18"/>
              </w:rPr>
              <w:t>Permission</w:t>
            </w:r>
          </w:p>
        </w:tc>
        <w:tc>
          <w:tcPr>
            <w:tcW w:type="dxa" w:w="3456"/>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4032"/>
            <w:shd w:val="clear" w:color="auto" w:fill="F7F8FF"/>
          </w:tcPr>
          <w:p>
            <w:r>
              <w:rPr>
                <w:sz w:val="18"/>
              </w:rPr>
              <w:t>/api/v1/requests</w:t>
            </w:r>
          </w:p>
        </w:tc>
        <w:tc>
          <w:tcPr>
            <w:tcW w:type="dxa" w:w="720"/>
            <w:shd w:val="clear" w:color="auto" w:fill="F7F8FF"/>
          </w:tcPr>
          <w:p>
            <w:r>
              <w:rPr>
                <w:sz w:val="18"/>
              </w:rPr>
              <w:t>JWT</w:t>
            </w:r>
          </w:p>
        </w:tc>
        <w:tc>
          <w:tcPr>
            <w:tcW w:type="dxa" w:w="2592"/>
            <w:shd w:val="clear" w:color="auto" w:fill="F7F8FF"/>
          </w:tcPr>
          <w:p>
            <w:r>
              <w:rPr>
                <w:sz w:val="18"/>
              </w:rPr>
              <w:t>Any (employee)</w:t>
            </w:r>
          </w:p>
        </w:tc>
        <w:tc>
          <w:tcPr>
            <w:tcW w:type="dxa" w:w="3456"/>
            <w:shd w:val="clear" w:color="auto" w:fill="F7F8FF"/>
          </w:tcPr>
          <w:p>
            <w:r>
              <w:rPr>
                <w:sz w:val="18"/>
              </w:rPr>
              <w:t>Submit new request (12 types)</w:t>
            </w:r>
          </w:p>
        </w:tc>
      </w:tr>
      <w:tr>
        <w:tc>
          <w:tcPr>
            <w:tcW w:type="dxa" w:w="720"/>
            <w:shd w:val="clear" w:color="auto" w:fill="FFFFFF"/>
          </w:tcPr>
          <w:p>
            <w:r>
              <w:rPr>
                <w:sz w:val="18"/>
              </w:rPr>
              <w:t>GET</w:t>
            </w:r>
          </w:p>
        </w:tc>
        <w:tc>
          <w:tcPr>
            <w:tcW w:type="dxa" w:w="4032"/>
            <w:shd w:val="clear" w:color="auto" w:fill="FFFFFF"/>
          </w:tcPr>
          <w:p>
            <w:r>
              <w:rPr>
                <w:sz w:val="18"/>
              </w:rPr>
              <w:t>/api/v1/requests/me</w:t>
            </w:r>
          </w:p>
        </w:tc>
        <w:tc>
          <w:tcPr>
            <w:tcW w:type="dxa" w:w="720"/>
            <w:shd w:val="clear" w:color="auto" w:fill="FFFFFF"/>
          </w:tcPr>
          <w:p>
            <w:r>
              <w:rPr>
                <w:sz w:val="18"/>
              </w:rPr>
              <w:t>JWT</w:t>
            </w:r>
          </w:p>
        </w:tc>
        <w:tc>
          <w:tcPr>
            <w:tcW w:type="dxa" w:w="2592"/>
            <w:shd w:val="clear" w:color="auto" w:fill="FFFFFF"/>
          </w:tcPr>
          <w:p>
            <w:r>
              <w:rPr>
                <w:sz w:val="18"/>
              </w:rPr>
              <w:t>Any</w:t>
            </w:r>
          </w:p>
        </w:tc>
        <w:tc>
          <w:tcPr>
            <w:tcW w:type="dxa" w:w="3456"/>
            <w:shd w:val="clear" w:color="auto" w:fill="FFFFFF"/>
          </w:tcPr>
          <w:p>
            <w:r>
              <w:rPr>
                <w:sz w:val="18"/>
              </w:rPr>
              <w:t>Get current employee's requests (paginated)</w:t>
            </w:r>
          </w:p>
        </w:tc>
      </w:tr>
      <w:tr>
        <w:tc>
          <w:tcPr>
            <w:tcW w:type="dxa" w:w="720"/>
            <w:shd w:val="clear" w:color="auto" w:fill="F7F8FF"/>
          </w:tcPr>
          <w:p>
            <w:r>
              <w:rPr>
                <w:sz w:val="18"/>
              </w:rPr>
              <w:t>GET</w:t>
            </w:r>
          </w:p>
        </w:tc>
        <w:tc>
          <w:tcPr>
            <w:tcW w:type="dxa" w:w="4032"/>
            <w:shd w:val="clear" w:color="auto" w:fill="F7F8FF"/>
          </w:tcPr>
          <w:p>
            <w:r>
              <w:rPr>
                <w:sz w:val="18"/>
              </w:rPr>
              <w:t>/api/v1/requests/my-requests</w:t>
            </w:r>
          </w:p>
        </w:tc>
        <w:tc>
          <w:tcPr>
            <w:tcW w:type="dxa" w:w="720"/>
            <w:shd w:val="clear" w:color="auto" w:fill="F7F8FF"/>
          </w:tcPr>
          <w:p>
            <w:r>
              <w:rPr>
                <w:sz w:val="18"/>
              </w:rPr>
              <w:t>JWT</w:t>
            </w:r>
          </w:p>
        </w:tc>
        <w:tc>
          <w:tcPr>
            <w:tcW w:type="dxa" w:w="2592"/>
            <w:shd w:val="clear" w:color="auto" w:fill="F7F8FF"/>
          </w:tcPr>
          <w:p>
            <w:r>
              <w:rPr>
                <w:sz w:val="18"/>
              </w:rPr>
              <w:t>Any</w:t>
            </w:r>
          </w:p>
        </w:tc>
        <w:tc>
          <w:tcPr>
            <w:tcW w:type="dxa" w:w="3456"/>
            <w:shd w:val="clear" w:color="auto" w:fill="F7F8FF"/>
          </w:tcPr>
          <w:p>
            <w:r>
              <w:rPr>
                <w:sz w:val="18"/>
              </w:rPr>
              <w:t>Alias for /me</w:t>
            </w:r>
          </w:p>
        </w:tc>
      </w:tr>
      <w:tr>
        <w:tc>
          <w:tcPr>
            <w:tcW w:type="dxa" w:w="720"/>
            <w:shd w:val="clear" w:color="auto" w:fill="FFFFFF"/>
          </w:tcPr>
          <w:p>
            <w:r>
              <w:rPr>
                <w:sz w:val="18"/>
              </w:rPr>
              <w:t>GET</w:t>
            </w:r>
          </w:p>
        </w:tc>
        <w:tc>
          <w:tcPr>
            <w:tcW w:type="dxa" w:w="4032"/>
            <w:shd w:val="clear" w:color="auto" w:fill="FFFFFF"/>
          </w:tcPr>
          <w:p>
            <w:r>
              <w:rPr>
                <w:sz w:val="18"/>
              </w:rPr>
              <w:t>/api/v1/requests/leave-balances/me</w:t>
            </w:r>
          </w:p>
        </w:tc>
        <w:tc>
          <w:tcPr>
            <w:tcW w:type="dxa" w:w="720"/>
            <w:shd w:val="clear" w:color="auto" w:fill="FFFFFF"/>
          </w:tcPr>
          <w:p>
            <w:r>
              <w:rPr>
                <w:sz w:val="18"/>
              </w:rPr>
              <w:t>JWT</w:t>
            </w:r>
          </w:p>
        </w:tc>
        <w:tc>
          <w:tcPr>
            <w:tcW w:type="dxa" w:w="2592"/>
            <w:shd w:val="clear" w:color="auto" w:fill="FFFFFF"/>
          </w:tcPr>
          <w:p>
            <w:r>
              <w:rPr>
                <w:sz w:val="18"/>
              </w:rPr>
              <w:t>Any</w:t>
            </w:r>
          </w:p>
        </w:tc>
        <w:tc>
          <w:tcPr>
            <w:tcW w:type="dxa" w:w="3456"/>
            <w:shd w:val="clear" w:color="auto" w:fill="FFFFFF"/>
          </w:tcPr>
          <w:p>
            <w:r>
              <w:rPr>
                <w:sz w:val="18"/>
              </w:rPr>
              <w:t>Get leave balances for current year</w:t>
            </w:r>
          </w:p>
        </w:tc>
      </w:tr>
      <w:tr>
        <w:tc>
          <w:tcPr>
            <w:tcW w:type="dxa" w:w="720"/>
            <w:shd w:val="clear" w:color="auto" w:fill="F7F8FF"/>
          </w:tcPr>
          <w:p>
            <w:r>
              <w:rPr>
                <w:sz w:val="18"/>
              </w:rPr>
              <w:t>GET</w:t>
            </w:r>
          </w:p>
        </w:tc>
        <w:tc>
          <w:tcPr>
            <w:tcW w:type="dxa" w:w="4032"/>
            <w:shd w:val="clear" w:color="auto" w:fill="F7F8FF"/>
          </w:tcPr>
          <w:p>
            <w:r>
              <w:rPr>
                <w:sz w:val="18"/>
              </w:rPr>
              <w:t>/api/v1/requests/leave-balances/employee/:id</w:t>
            </w:r>
          </w:p>
        </w:tc>
        <w:tc>
          <w:tcPr>
            <w:tcW w:type="dxa" w:w="720"/>
            <w:shd w:val="clear" w:color="auto" w:fill="F7F8FF"/>
          </w:tcPr>
          <w:p>
            <w:r>
              <w:rPr>
                <w:sz w:val="18"/>
              </w:rPr>
              <w:t>JWT</w:t>
            </w:r>
          </w:p>
        </w:tc>
        <w:tc>
          <w:tcPr>
            <w:tcW w:type="dxa" w:w="2592"/>
            <w:shd w:val="clear" w:color="auto" w:fill="F7F8FF"/>
          </w:tcPr>
          <w:p>
            <w:r>
              <w:rPr>
                <w:sz w:val="18"/>
              </w:rPr>
              <w:t>HR roles + SUPERVISOR</w:t>
            </w:r>
          </w:p>
        </w:tc>
        <w:tc>
          <w:tcPr>
            <w:tcW w:type="dxa" w:w="3456"/>
            <w:shd w:val="clear" w:color="auto" w:fill="F7F8FF"/>
          </w:tcPr>
          <w:p>
            <w:r>
              <w:rPr>
                <w:sz w:val="18"/>
              </w:rPr>
              <w:t>Get leave balances for specific employee</w:t>
            </w:r>
          </w:p>
        </w:tc>
      </w:tr>
      <w:tr>
        <w:tc>
          <w:tcPr>
            <w:tcW w:type="dxa" w:w="720"/>
            <w:shd w:val="clear" w:color="auto" w:fill="FFFFFF"/>
          </w:tcPr>
          <w:p>
            <w:r>
              <w:rPr>
                <w:sz w:val="18"/>
              </w:rPr>
              <w:t>POST</w:t>
            </w:r>
          </w:p>
        </w:tc>
        <w:tc>
          <w:tcPr>
            <w:tcW w:type="dxa" w:w="4032"/>
            <w:shd w:val="clear" w:color="auto" w:fill="FFFFFF"/>
          </w:tcPr>
          <w:p>
            <w:r>
              <w:rPr>
                <w:sz w:val="18"/>
              </w:rPr>
              <w:t>/api/v1/requests/leave-balances</w:t>
            </w:r>
          </w:p>
        </w:tc>
        <w:tc>
          <w:tcPr>
            <w:tcW w:type="dxa" w:w="720"/>
            <w:shd w:val="clear" w:color="auto" w:fill="FFFFFF"/>
          </w:tcPr>
          <w:p>
            <w:r>
              <w:rPr>
                <w:sz w:val="18"/>
              </w:rPr>
              <w:t>JWT</w:t>
            </w:r>
          </w:p>
        </w:tc>
        <w:tc>
          <w:tcPr>
            <w:tcW w:type="dxa" w:w="2592"/>
            <w:shd w:val="clear" w:color="auto" w:fill="FFFFFF"/>
          </w:tcPr>
          <w:p>
            <w:r>
              <w:rPr>
                <w:sz w:val="18"/>
              </w:rPr>
              <w:t>HR roles</w:t>
            </w:r>
          </w:p>
        </w:tc>
        <w:tc>
          <w:tcPr>
            <w:tcW w:type="dxa" w:w="3456"/>
            <w:shd w:val="clear" w:color="auto" w:fill="FFFFFF"/>
          </w:tcPr>
          <w:p>
            <w:r>
              <w:rPr>
                <w:sz w:val="18"/>
              </w:rPr>
              <w:t>Allocate new leave balance</w:t>
            </w:r>
          </w:p>
        </w:tc>
      </w:tr>
      <w:tr>
        <w:tc>
          <w:tcPr>
            <w:tcW w:type="dxa" w:w="720"/>
            <w:shd w:val="clear" w:color="auto" w:fill="F7F8FF"/>
          </w:tcPr>
          <w:p>
            <w:r>
              <w:rPr>
                <w:sz w:val="18"/>
              </w:rPr>
              <w:t>PATCH</w:t>
            </w:r>
          </w:p>
        </w:tc>
        <w:tc>
          <w:tcPr>
            <w:tcW w:type="dxa" w:w="4032"/>
            <w:shd w:val="clear" w:color="auto" w:fill="F7F8FF"/>
          </w:tcPr>
          <w:p>
            <w:r>
              <w:rPr>
                <w:sz w:val="18"/>
              </w:rPr>
              <w:t>/api/v1/requests/leave-balances/:id</w:t>
            </w:r>
          </w:p>
        </w:tc>
        <w:tc>
          <w:tcPr>
            <w:tcW w:type="dxa" w:w="720"/>
            <w:shd w:val="clear" w:color="auto" w:fill="F7F8FF"/>
          </w:tcPr>
          <w:p>
            <w:r>
              <w:rPr>
                <w:sz w:val="18"/>
              </w:rPr>
              <w:t>JWT</w:t>
            </w:r>
          </w:p>
        </w:tc>
        <w:tc>
          <w:tcPr>
            <w:tcW w:type="dxa" w:w="2592"/>
            <w:shd w:val="clear" w:color="auto" w:fill="F7F8FF"/>
          </w:tcPr>
          <w:p>
            <w:r>
              <w:rPr>
                <w:sz w:val="18"/>
              </w:rPr>
              <w:t>HR roles</w:t>
            </w:r>
          </w:p>
        </w:tc>
        <w:tc>
          <w:tcPr>
            <w:tcW w:type="dxa" w:w="3456"/>
            <w:shd w:val="clear" w:color="auto" w:fill="F7F8FF"/>
          </w:tcPr>
          <w:p>
            <w:r>
              <w:rPr>
                <w:sz w:val="18"/>
              </w:rPr>
              <w:t>Adjust total/used days on leave balance</w:t>
            </w:r>
          </w:p>
        </w:tc>
      </w:tr>
      <w:tr>
        <w:tc>
          <w:tcPr>
            <w:tcW w:type="dxa" w:w="720"/>
            <w:shd w:val="clear" w:color="auto" w:fill="FFFFFF"/>
          </w:tcPr>
          <w:p>
            <w:r>
              <w:rPr>
                <w:sz w:val="18"/>
              </w:rPr>
              <w:t>GET</w:t>
            </w:r>
          </w:p>
        </w:tc>
        <w:tc>
          <w:tcPr>
            <w:tcW w:type="dxa" w:w="4032"/>
            <w:shd w:val="clear" w:color="auto" w:fill="FFFFFF"/>
          </w:tcPr>
          <w:p>
            <w:r>
              <w:rPr>
                <w:sz w:val="18"/>
              </w:rPr>
              <w:t>/api/v1/requests</w:t>
            </w:r>
          </w:p>
        </w:tc>
        <w:tc>
          <w:tcPr>
            <w:tcW w:type="dxa" w:w="720"/>
            <w:shd w:val="clear" w:color="auto" w:fill="FFFFFF"/>
          </w:tcPr>
          <w:p>
            <w:r>
              <w:rPr>
                <w:sz w:val="18"/>
              </w:rPr>
              <w:t>JWT</w:t>
            </w:r>
          </w:p>
        </w:tc>
        <w:tc>
          <w:tcPr>
            <w:tcW w:type="dxa" w:w="2592"/>
            <w:shd w:val="clear" w:color="auto" w:fill="FFFFFF"/>
          </w:tcPr>
          <w:p>
            <w:r>
              <w:rPr>
                <w:sz w:val="18"/>
              </w:rPr>
              <w:t>HR roles + SUPERVISOR</w:t>
            </w:r>
          </w:p>
        </w:tc>
        <w:tc>
          <w:tcPr>
            <w:tcW w:type="dxa" w:w="3456"/>
            <w:shd w:val="clear" w:color="auto" w:fill="FFFFFF"/>
          </w:tcPr>
          <w:p>
            <w:r>
              <w:rPr>
                <w:sz w:val="18"/>
              </w:rPr>
              <w:t>HR queue: filtered paginated requests</w:t>
            </w:r>
          </w:p>
        </w:tc>
      </w:tr>
      <w:tr>
        <w:tc>
          <w:tcPr>
            <w:tcW w:type="dxa" w:w="720"/>
            <w:shd w:val="clear" w:color="auto" w:fill="F7F8FF"/>
          </w:tcPr>
          <w:p>
            <w:r>
              <w:rPr>
                <w:sz w:val="18"/>
              </w:rPr>
              <w:t>GET</w:t>
            </w:r>
          </w:p>
        </w:tc>
        <w:tc>
          <w:tcPr>
            <w:tcW w:type="dxa" w:w="4032"/>
            <w:shd w:val="clear" w:color="auto" w:fill="F7F8FF"/>
          </w:tcPr>
          <w:p>
            <w:r>
              <w:rPr>
                <w:sz w:val="18"/>
              </w:rPr>
              <w:t>/api/v1/requests/:id</w:t>
            </w:r>
          </w:p>
        </w:tc>
        <w:tc>
          <w:tcPr>
            <w:tcW w:type="dxa" w:w="720"/>
            <w:shd w:val="clear" w:color="auto" w:fill="F7F8FF"/>
          </w:tcPr>
          <w:p>
            <w:r>
              <w:rPr>
                <w:sz w:val="18"/>
              </w:rPr>
              <w:t>JWT</w:t>
            </w:r>
          </w:p>
        </w:tc>
        <w:tc>
          <w:tcPr>
            <w:tcW w:type="dxa" w:w="2592"/>
            <w:shd w:val="clear" w:color="auto" w:fill="F7F8FF"/>
          </w:tcPr>
          <w:p>
            <w:r>
              <w:rPr>
                <w:sz w:val="18"/>
              </w:rPr>
              <w:t>Owner or HR</w:t>
            </w:r>
          </w:p>
        </w:tc>
        <w:tc>
          <w:tcPr>
            <w:tcW w:type="dxa" w:w="3456"/>
            <w:shd w:val="clear" w:color="auto" w:fill="F7F8FF"/>
          </w:tcPr>
          <w:p>
            <w:r>
              <w:rPr>
                <w:sz w:val="18"/>
              </w:rPr>
              <w:t>Request details + approval history (IDOR protected)</w:t>
            </w:r>
          </w:p>
        </w:tc>
      </w:tr>
      <w:tr>
        <w:tc>
          <w:tcPr>
            <w:tcW w:type="dxa" w:w="720"/>
            <w:shd w:val="clear" w:color="auto" w:fill="FFFFFF"/>
          </w:tcPr>
          <w:p>
            <w:r>
              <w:rPr>
                <w:sz w:val="18"/>
              </w:rPr>
              <w:t>POST</w:t>
            </w:r>
          </w:p>
        </w:tc>
        <w:tc>
          <w:tcPr>
            <w:tcW w:type="dxa" w:w="4032"/>
            <w:shd w:val="clear" w:color="auto" w:fill="FFFFFF"/>
          </w:tcPr>
          <w:p>
            <w:r>
              <w:rPr>
                <w:sz w:val="18"/>
              </w:rPr>
              <w:t>/api/v1/requests/:id/cancel</w:t>
            </w:r>
          </w:p>
        </w:tc>
        <w:tc>
          <w:tcPr>
            <w:tcW w:type="dxa" w:w="720"/>
            <w:shd w:val="clear" w:color="auto" w:fill="FFFFFF"/>
          </w:tcPr>
          <w:p>
            <w:r>
              <w:rPr>
                <w:sz w:val="18"/>
              </w:rPr>
              <w:t>JWT</w:t>
            </w:r>
          </w:p>
        </w:tc>
        <w:tc>
          <w:tcPr>
            <w:tcW w:type="dxa" w:w="2592"/>
            <w:shd w:val="clear" w:color="auto" w:fill="FFFFFF"/>
          </w:tcPr>
          <w:p>
            <w:r>
              <w:rPr>
                <w:sz w:val="18"/>
              </w:rPr>
              <w:t>Owner</w:t>
            </w:r>
          </w:p>
        </w:tc>
        <w:tc>
          <w:tcPr>
            <w:tcW w:type="dxa" w:w="3456"/>
            <w:shd w:val="clear" w:color="auto" w:fill="FFFFFF"/>
          </w:tcPr>
          <w:p>
            <w:r>
              <w:rPr>
                <w:sz w:val="18"/>
              </w:rPr>
              <w:t>Cancel pending request</w:t>
            </w:r>
          </w:p>
        </w:tc>
      </w:tr>
      <w:tr>
        <w:tc>
          <w:tcPr>
            <w:tcW w:type="dxa" w:w="720"/>
            <w:shd w:val="clear" w:color="auto" w:fill="F7F8FF"/>
          </w:tcPr>
          <w:p>
            <w:r>
              <w:rPr>
                <w:sz w:val="18"/>
              </w:rPr>
              <w:t>PATCH</w:t>
            </w:r>
          </w:p>
        </w:tc>
        <w:tc>
          <w:tcPr>
            <w:tcW w:type="dxa" w:w="4032"/>
            <w:shd w:val="clear" w:color="auto" w:fill="F7F8FF"/>
          </w:tcPr>
          <w:p>
            <w:r>
              <w:rPr>
                <w:sz w:val="18"/>
              </w:rPr>
              <w:t>/api/v1/requests/:id/cancel</w:t>
            </w:r>
          </w:p>
        </w:tc>
        <w:tc>
          <w:tcPr>
            <w:tcW w:type="dxa" w:w="720"/>
            <w:shd w:val="clear" w:color="auto" w:fill="F7F8FF"/>
          </w:tcPr>
          <w:p>
            <w:r>
              <w:rPr>
                <w:sz w:val="18"/>
              </w:rPr>
              <w:t>JWT</w:t>
            </w:r>
          </w:p>
        </w:tc>
        <w:tc>
          <w:tcPr>
            <w:tcW w:type="dxa" w:w="2592"/>
            <w:shd w:val="clear" w:color="auto" w:fill="F7F8FF"/>
          </w:tcPr>
          <w:p>
            <w:r>
              <w:rPr>
                <w:sz w:val="18"/>
              </w:rPr>
              <w:t>Owner</w:t>
            </w:r>
          </w:p>
        </w:tc>
        <w:tc>
          <w:tcPr>
            <w:tcW w:type="dxa" w:w="3456"/>
            <w:shd w:val="clear" w:color="auto" w:fill="F7F8FF"/>
          </w:tcPr>
          <w:p>
            <w:r>
              <w:rPr>
                <w:sz w:val="18"/>
              </w:rPr>
              <w:t>Cancel (PATCH alias)</w:t>
            </w:r>
          </w:p>
        </w:tc>
      </w:tr>
      <w:tr>
        <w:tc>
          <w:tcPr>
            <w:tcW w:type="dxa" w:w="720"/>
            <w:shd w:val="clear" w:color="auto" w:fill="FFFFFF"/>
          </w:tcPr>
          <w:p>
            <w:r>
              <w:rPr>
                <w:sz w:val="18"/>
              </w:rPr>
              <w:t>POST</w:t>
            </w:r>
          </w:p>
        </w:tc>
        <w:tc>
          <w:tcPr>
            <w:tcW w:type="dxa" w:w="4032"/>
            <w:shd w:val="clear" w:color="auto" w:fill="FFFFFF"/>
          </w:tcPr>
          <w:p>
            <w:r>
              <w:rPr>
                <w:sz w:val="18"/>
              </w:rPr>
              <w:t>/api/v1/requests/:id/approve</w:t>
            </w:r>
          </w:p>
        </w:tc>
        <w:tc>
          <w:tcPr>
            <w:tcW w:type="dxa" w:w="720"/>
            <w:shd w:val="clear" w:color="auto" w:fill="FFFFFF"/>
          </w:tcPr>
          <w:p>
            <w:r>
              <w:rPr>
                <w:sz w:val="18"/>
              </w:rPr>
              <w:t>JWT</w:t>
            </w:r>
          </w:p>
        </w:tc>
        <w:tc>
          <w:tcPr>
            <w:tcW w:type="dxa" w:w="2592"/>
            <w:shd w:val="clear" w:color="auto" w:fill="FFFFFF"/>
          </w:tcPr>
          <w:p>
            <w:r>
              <w:rPr>
                <w:sz w:val="18"/>
              </w:rPr>
              <w:t>HR roles + SUPERVISOR</w:t>
            </w:r>
          </w:p>
        </w:tc>
        <w:tc>
          <w:tcPr>
            <w:tcW w:type="dxa" w:w="3456"/>
            <w:shd w:val="clear" w:color="auto" w:fill="FFFFFF"/>
          </w:tcPr>
          <w:p>
            <w:r>
              <w:rPr>
                <w:sz w:val="18"/>
              </w:rPr>
              <w:t>Approve → updates leave balance + attendance</w:t>
            </w:r>
          </w:p>
        </w:tc>
      </w:tr>
      <w:tr>
        <w:tc>
          <w:tcPr>
            <w:tcW w:type="dxa" w:w="720"/>
            <w:shd w:val="clear" w:color="auto" w:fill="F7F8FF"/>
          </w:tcPr>
          <w:p>
            <w:r>
              <w:rPr>
                <w:sz w:val="18"/>
              </w:rPr>
              <w:t>PATCH</w:t>
            </w:r>
          </w:p>
        </w:tc>
        <w:tc>
          <w:tcPr>
            <w:tcW w:type="dxa" w:w="4032"/>
            <w:shd w:val="clear" w:color="auto" w:fill="F7F8FF"/>
          </w:tcPr>
          <w:p>
            <w:r>
              <w:rPr>
                <w:sz w:val="18"/>
              </w:rPr>
              <w:t>/api/v1/requests/:id/approve</w:t>
            </w:r>
          </w:p>
        </w:tc>
        <w:tc>
          <w:tcPr>
            <w:tcW w:type="dxa" w:w="720"/>
            <w:shd w:val="clear" w:color="auto" w:fill="F7F8FF"/>
          </w:tcPr>
          <w:p>
            <w:r>
              <w:rPr>
                <w:sz w:val="18"/>
              </w:rPr>
              <w:t>JWT</w:t>
            </w:r>
          </w:p>
        </w:tc>
        <w:tc>
          <w:tcPr>
            <w:tcW w:type="dxa" w:w="2592"/>
            <w:shd w:val="clear" w:color="auto" w:fill="F7F8FF"/>
          </w:tcPr>
          <w:p>
            <w:r>
              <w:rPr>
                <w:sz w:val="18"/>
              </w:rPr>
              <w:t>HR roles + SUPERVISOR</w:t>
            </w:r>
          </w:p>
        </w:tc>
        <w:tc>
          <w:tcPr>
            <w:tcW w:type="dxa" w:w="3456"/>
            <w:shd w:val="clear" w:color="auto" w:fill="F7F8FF"/>
          </w:tcPr>
          <w:p>
            <w:r>
              <w:rPr>
                <w:sz w:val="18"/>
              </w:rPr>
              <w:t>Approve (PATCH alias)</w:t>
            </w:r>
          </w:p>
        </w:tc>
      </w:tr>
      <w:tr>
        <w:tc>
          <w:tcPr>
            <w:tcW w:type="dxa" w:w="720"/>
            <w:shd w:val="clear" w:color="auto" w:fill="FFFFFF"/>
          </w:tcPr>
          <w:p>
            <w:r>
              <w:rPr>
                <w:sz w:val="18"/>
              </w:rPr>
              <w:t>POST</w:t>
            </w:r>
          </w:p>
        </w:tc>
        <w:tc>
          <w:tcPr>
            <w:tcW w:type="dxa" w:w="4032"/>
            <w:shd w:val="clear" w:color="auto" w:fill="FFFFFF"/>
          </w:tcPr>
          <w:p>
            <w:r>
              <w:rPr>
                <w:sz w:val="18"/>
              </w:rPr>
              <w:t>/api/v1/requests/:id/reject</w:t>
            </w:r>
          </w:p>
        </w:tc>
        <w:tc>
          <w:tcPr>
            <w:tcW w:type="dxa" w:w="720"/>
            <w:shd w:val="clear" w:color="auto" w:fill="FFFFFF"/>
          </w:tcPr>
          <w:p>
            <w:r>
              <w:rPr>
                <w:sz w:val="18"/>
              </w:rPr>
              <w:t>JWT</w:t>
            </w:r>
          </w:p>
        </w:tc>
        <w:tc>
          <w:tcPr>
            <w:tcW w:type="dxa" w:w="2592"/>
            <w:shd w:val="clear" w:color="auto" w:fill="FFFFFF"/>
          </w:tcPr>
          <w:p>
            <w:r>
              <w:rPr>
                <w:sz w:val="18"/>
              </w:rPr>
              <w:t>HR roles + SUPERVISOR</w:t>
            </w:r>
          </w:p>
        </w:tc>
        <w:tc>
          <w:tcPr>
            <w:tcW w:type="dxa" w:w="3456"/>
            <w:shd w:val="clear" w:color="auto" w:fill="FFFFFF"/>
          </w:tcPr>
          <w:p>
            <w:r>
              <w:rPr>
                <w:sz w:val="18"/>
              </w:rPr>
              <w:t>Reject with mandatory reason</w:t>
            </w:r>
          </w:p>
        </w:tc>
      </w:tr>
      <w:tr>
        <w:tc>
          <w:tcPr>
            <w:tcW w:type="dxa" w:w="720"/>
            <w:shd w:val="clear" w:color="auto" w:fill="F7F8FF"/>
          </w:tcPr>
          <w:p>
            <w:r>
              <w:rPr>
                <w:sz w:val="18"/>
              </w:rPr>
              <w:t>PATCH</w:t>
            </w:r>
          </w:p>
        </w:tc>
        <w:tc>
          <w:tcPr>
            <w:tcW w:type="dxa" w:w="4032"/>
            <w:shd w:val="clear" w:color="auto" w:fill="F7F8FF"/>
          </w:tcPr>
          <w:p>
            <w:r>
              <w:rPr>
                <w:sz w:val="18"/>
              </w:rPr>
              <w:t>/api/v1/requests/:id/reject</w:t>
            </w:r>
          </w:p>
        </w:tc>
        <w:tc>
          <w:tcPr>
            <w:tcW w:type="dxa" w:w="720"/>
            <w:shd w:val="clear" w:color="auto" w:fill="F7F8FF"/>
          </w:tcPr>
          <w:p>
            <w:r>
              <w:rPr>
                <w:sz w:val="18"/>
              </w:rPr>
              <w:t>JWT</w:t>
            </w:r>
          </w:p>
        </w:tc>
        <w:tc>
          <w:tcPr>
            <w:tcW w:type="dxa" w:w="2592"/>
            <w:shd w:val="clear" w:color="auto" w:fill="F7F8FF"/>
          </w:tcPr>
          <w:p>
            <w:r>
              <w:rPr>
                <w:sz w:val="18"/>
              </w:rPr>
              <w:t>HR roles + SUPERVISOR</w:t>
            </w:r>
          </w:p>
        </w:tc>
        <w:tc>
          <w:tcPr>
            <w:tcW w:type="dxa" w:w="3456"/>
            <w:shd w:val="clear" w:color="auto" w:fill="F7F8FF"/>
          </w:tcPr>
          <w:p>
            <w:r>
              <w:rPr>
                <w:sz w:val="18"/>
              </w:rPr>
              <w:t>Reject (PATCH alias)</w:t>
            </w:r>
          </w:p>
        </w:tc>
      </w:tr>
    </w:tbl>
    <w:p/>
    <w:p>
      <w:pPr>
        <w:pStyle w:val="Heading3"/>
        <w:spacing w:before="360" w:after="160"/>
        <w:jc w:val="left"/>
      </w:pPr>
      <w:r>
        <w:rPr>
          <w:color w:val="0082FF"/>
        </w:rPr>
        <w:t>Request Types (12 types from RequestType enum)</w:t>
      </w:r>
    </w:p>
    <w:p>
      <w:pPr>
        <w:spacing w:before="40" w:after="80"/>
      </w:pPr>
      <w:r>
        <w:rPr>
          <w:b w:val="0"/>
          <w:i w:val="0"/>
          <w:color w:val="444444"/>
          <w:sz w:val="18"/>
        </w:rPr>
        <w:t>ANNUAL_LEAVE  SICK_LEAVE  UNPAID_LEAVE  EMERGENCY_LEAVE  OFFICIAL_LEAVE  LEAVE  ABSENCE  PERMISSION  LATE_EXCUSE  EARLY_LEAVE  HALF_DAY  REMOTE_WORK  OVERTIME</w:t>
      </w:r>
    </w:p>
    <w:p>
      <w:pPr>
        <w:pStyle w:val="Heading3"/>
        <w:spacing w:before="360" w:after="160"/>
        <w:jc w:val="left"/>
      </w:pPr>
      <w:r>
        <w:rPr>
          <w:color w:val="0082FF"/>
        </w:rPr>
        <w:t>Business Rules (verified in requests.service.ts)</w:t>
      </w:r>
    </w:p>
    <w:p>
      <w:pPr>
        <w:pStyle w:val="ListBullet"/>
        <w:spacing w:before="40" w:after="40"/>
        <w:ind w:left="283"/>
      </w:pPr>
      <w:r>
        <w:rPr>
          <w:color w:val="444444"/>
          <w:sz w:val="20"/>
        </w:rPr>
        <w:t>idempotencyKey prevents duplicate request submissions</w:t>
      </w:r>
    </w:p>
    <w:p>
      <w:pPr>
        <w:pStyle w:val="ListBullet"/>
        <w:spacing w:before="40" w:after="40"/>
        <w:ind w:left="283"/>
      </w:pPr>
      <w:r>
        <w:rPr>
          <w:color w:val="444444"/>
          <w:sz w:val="20"/>
        </w:rPr>
        <w:t>IDOR protection on GET /:id — employee can only see own requests</w:t>
      </w:r>
    </w:p>
    <w:p>
      <w:pPr>
        <w:pStyle w:val="ListBullet"/>
        <w:spacing w:before="40" w:after="40"/>
        <w:ind w:left="283"/>
      </w:pPr>
      <w:r>
        <w:rPr>
          <w:color w:val="444444"/>
          <w:sz w:val="20"/>
        </w:rPr>
        <w:t>Leave balance check: ANNUAL_LEAVE, SICK_LEAVE, OFFICIAL_LEAVE deduct from LeaveBalance</w:t>
      </w:r>
    </w:p>
    <w:p>
      <w:pPr>
        <w:pStyle w:val="ListBullet"/>
        <w:spacing w:before="40" w:after="40"/>
        <w:ind w:left="283"/>
      </w:pPr>
      <w:r>
        <w:rPr>
          <w:color w:val="444444"/>
          <w:sz w:val="20"/>
        </w:rPr>
        <w:t>remainingDays validation before approval</w:t>
      </w:r>
    </w:p>
    <w:p>
      <w:pPr>
        <w:pStyle w:val="ListBullet"/>
        <w:spacing w:before="40" w:after="40"/>
        <w:ind w:left="283"/>
      </w:pPr>
      <w:r>
        <w:rPr>
          <w:color w:val="444444"/>
          <w:sz w:val="20"/>
        </w:rPr>
        <w:t>On APPROVE: leaveBalance.usedDays += days, pendingDays-=days, remainingDays recalculated</w:t>
      </w:r>
    </w:p>
    <w:p>
      <w:pPr>
        <w:pStyle w:val="ListBullet"/>
        <w:spacing w:before="40" w:after="40"/>
        <w:ind w:left="283"/>
      </w:pPr>
      <w:r>
        <w:rPr>
          <w:color w:val="444444"/>
          <w:sz w:val="20"/>
        </w:rPr>
        <w:t>On APPROVE: Attendance records within date range updated to status=ON_LEAVE</w:t>
      </w:r>
    </w:p>
    <w:p>
      <w:pPr>
        <w:pStyle w:val="ListBullet"/>
        <w:spacing w:before="40" w:after="40"/>
        <w:ind w:left="283"/>
      </w:pPr>
      <w:r>
        <w:rPr>
          <w:color w:val="444444"/>
          <w:sz w:val="20"/>
        </w:rPr>
        <w:t>On CANCEL (by employee): leaveBalance.pendingDays returned, only PENDING requests cancellable</w:t>
      </w:r>
    </w:p>
    <w:p>
      <w:pPr>
        <w:pStyle w:val="ListBullet"/>
        <w:spacing w:before="40" w:after="40"/>
        <w:ind w:left="283"/>
      </w:pPr>
      <w:r>
        <w:rPr>
          <w:color w:val="444444"/>
          <w:sz w:val="20"/>
        </w:rPr>
        <w:t>Rejection requires mandatory rejectionReason</w:t>
      </w:r>
    </w:p>
    <w:p>
      <w:pPr>
        <w:pStyle w:val="ListBullet"/>
        <w:spacing w:before="40" w:after="40"/>
        <w:ind w:left="283"/>
      </w:pPr>
      <w:r>
        <w:rPr>
          <w:color w:val="444444"/>
          <w:sz w:val="20"/>
        </w:rPr>
        <w:t>ApprovalStep records created for multi-step audit trail</w:t>
      </w:r>
    </w:p>
    <w:p>
      <w:pPr>
        <w:pStyle w:val="ListBullet"/>
        <w:spacing w:before="40" w:after="40"/>
        <w:ind w:left="283"/>
      </w:pPr>
      <w:r>
        <w:rPr>
          <w:color w:val="444444"/>
          <w:sz w:val="20"/>
        </w:rPr>
        <w:t>Notification sent to employee on approve/reject/cancel</w:t>
      </w:r>
    </w:p>
    <w:p>
      <w:pPr>
        <w:pStyle w:val="ListBullet"/>
        <w:spacing w:before="40" w:after="40"/>
        <w:ind w:left="283"/>
      </w:pPr>
      <w:r>
        <w:rPr>
          <w:color w:val="444444"/>
          <w:sz w:val="20"/>
        </w:rPr>
        <w:t>Audit logged for all state transitions</w:t>
      </w:r>
    </w:p>
    <w:p>
      <w:pPr>
        <w:pStyle w:val="Heading3"/>
        <w:spacing w:before="360" w:after="160"/>
        <w:jc w:val="left"/>
      </w:pPr>
      <w:r>
        <w:rPr>
          <w:color w:val="0082FF"/>
        </w:rPr>
        <w:t>Database Models</w:t>
      </w:r>
    </w:p>
    <w:p>
      <w:pPr>
        <w:pStyle w:val="ListBullet"/>
        <w:spacing w:before="40" w:after="40"/>
        <w:ind w:left="283"/>
      </w:pPr>
      <w:r>
        <w:rPr>
          <w:color w:val="444444"/>
          <w:sz w:val="20"/>
        </w:rPr>
        <w:t>Request: id, idempotencyKey, employeeId, type (13 types), status (4 states), startDate, endDate, startTime, endTime, halfDayPeriod, reason, rejectionReason, attachmentUrl, reviewedByUserId, metadata (JSON)</w:t>
      </w:r>
    </w:p>
    <w:p>
      <w:pPr>
        <w:pStyle w:val="ListBullet"/>
        <w:spacing w:before="40" w:after="40"/>
        <w:ind w:left="283"/>
      </w:pPr>
      <w:r>
        <w:rPr>
          <w:color w:val="444444"/>
          <w:sz w:val="20"/>
        </w:rPr>
        <w:t>LeaveBalance: employeeId, leaveType, year, totalDays, usedDays, pendingDays, remainingDays</w:t>
      </w:r>
    </w:p>
    <w:p>
      <w:pPr>
        <w:pStyle w:val="ListBullet"/>
        <w:spacing w:before="40" w:after="40"/>
        <w:ind w:left="283"/>
      </w:pPr>
      <w:r>
        <w:rPr>
          <w:color w:val="444444"/>
          <w:sz w:val="20"/>
        </w:rPr>
        <w:t>ApprovalStep: requestId, approverId, stepOrder, status, comment, actionDate</w:t>
      </w:r>
    </w:p>
    <w:p>
      <w:pPr>
        <w:pStyle w:val="Heading2"/>
        <w:spacing w:before="360" w:after="160"/>
        <w:jc w:val="left"/>
      </w:pPr>
      <w:r>
        <w:rPr>
          <w:color w:val="1A234E"/>
        </w:rPr>
        <w:t>3.7 Module: Payroll, Salary &amp; Advances</w:t>
      </w:r>
    </w:p>
    <w:p>
      <w:r>
        <w:rPr>
          <w:b/>
        </w:rPr>
        <w:t xml:space="preserve">Status: </w:t>
      </w:r>
      <w:r>
        <w:rPr>
          <w:b/>
          <w:color w:val="16A34A"/>
          <w:sz w:val="20"/>
        </w:rPr>
        <w:t xml:space="preserve">  ✅ IMPLEMENTED  </w:t>
      </w:r>
    </w:p>
    <w:p>
      <w:pPr>
        <w:spacing w:before="40" w:after="80"/>
      </w:pPr>
      <w:r>
        <w:rPr>
          <w:b w:val="0"/>
          <w:i w:val="0"/>
          <w:color w:val="444444"/>
          <w:sz w:val="20"/>
        </w:rPr>
        <w:t>Purpose: Complete payroll computation engine covering salary profiles, advance requests with installment scheduling, financial deductions, payroll periods with locking, payslips, and post-finalization adjustments.</w:t>
      </w:r>
    </w:p>
    <w:p>
      <w:pPr>
        <w:pStyle w:val="Heading3"/>
        <w:spacing w:before="360" w:after="160"/>
        <w:jc w:val="left"/>
      </w:pPr>
      <w:r>
        <w:rPr>
          <w:color w:val="0082FF"/>
        </w:rPr>
        <w:t>Controller: PayrollController  [/api/v1/payroll]</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4320"/>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160"/>
            <w:shd w:val="clear" w:color="auto" w:fill="1A234E"/>
          </w:tcPr>
          <w:p>
            <w:pPr>
              <w:jc w:val="left"/>
            </w:pPr>
            <w:r>
              <w:rPr>
                <w:b/>
                <w:color w:val="FFFFFF"/>
                <w:sz w:val="18"/>
              </w:rPr>
              <w:t>Permission</w:t>
            </w:r>
          </w:p>
        </w:tc>
        <w:tc>
          <w:tcPr>
            <w:tcW w:type="dxa" w:w="2880"/>
            <w:shd w:val="clear" w:color="auto" w:fill="1A234E"/>
          </w:tcPr>
          <w:p>
            <w:pPr>
              <w:jc w:val="left"/>
            </w:pPr>
            <w:r>
              <w:rPr>
                <w:b/>
                <w:color w:val="FFFFFF"/>
                <w:sz w:val="18"/>
              </w:rPr>
              <w:t>Purpose</w:t>
            </w:r>
          </w:p>
        </w:tc>
      </w:tr>
      <w:tr>
        <w:tc>
          <w:tcPr>
            <w:tcW w:type="dxa" w:w="720"/>
            <w:shd w:val="clear" w:color="auto" w:fill="F7F8FF"/>
          </w:tcPr>
          <w:p>
            <w:r>
              <w:rPr>
                <w:sz w:val="18"/>
              </w:rPr>
              <w:t>GET</w:t>
            </w:r>
          </w:p>
        </w:tc>
        <w:tc>
          <w:tcPr>
            <w:tcW w:type="dxa" w:w="4320"/>
            <w:shd w:val="clear" w:color="auto" w:fill="F7F8FF"/>
          </w:tcPr>
          <w:p>
            <w:r>
              <w:rPr>
                <w:sz w:val="18"/>
              </w:rPr>
              <w:t>/api/v1/payroll/salary/me</w:t>
            </w:r>
          </w:p>
        </w:tc>
        <w:tc>
          <w:tcPr>
            <w:tcW w:type="dxa" w:w="720"/>
            <w:shd w:val="clear" w:color="auto" w:fill="F7F8FF"/>
          </w:tcPr>
          <w:p>
            <w:r>
              <w:rPr>
                <w:sz w:val="18"/>
              </w:rPr>
              <w:t>JWT</w:t>
            </w:r>
          </w:p>
        </w:tc>
        <w:tc>
          <w:tcPr>
            <w:tcW w:type="dxa" w:w="2160"/>
            <w:shd w:val="clear" w:color="auto" w:fill="F7F8FF"/>
          </w:tcPr>
          <w:p>
            <w:r>
              <w:rPr>
                <w:sz w:val="18"/>
              </w:rPr>
              <w:t>Any (own)</w:t>
            </w:r>
          </w:p>
        </w:tc>
        <w:tc>
          <w:tcPr>
            <w:tcW w:type="dxa" w:w="2880"/>
            <w:shd w:val="clear" w:color="auto" w:fill="F7F8FF"/>
          </w:tcPr>
          <w:p>
            <w:r>
              <w:rPr>
                <w:sz w:val="18"/>
              </w:rPr>
              <w:t>View my salary profile</w:t>
            </w:r>
          </w:p>
        </w:tc>
      </w:tr>
      <w:tr>
        <w:tc>
          <w:tcPr>
            <w:tcW w:type="dxa" w:w="720"/>
            <w:shd w:val="clear" w:color="auto" w:fill="FFFFFF"/>
          </w:tcPr>
          <w:p>
            <w:r>
              <w:rPr>
                <w:sz w:val="18"/>
              </w:rPr>
              <w:t>GET</w:t>
            </w:r>
          </w:p>
        </w:tc>
        <w:tc>
          <w:tcPr>
            <w:tcW w:type="dxa" w:w="4320"/>
            <w:shd w:val="clear" w:color="auto" w:fill="FFFFFF"/>
          </w:tcPr>
          <w:p>
            <w:r>
              <w:rPr>
                <w:sz w:val="18"/>
              </w:rPr>
              <w:t>/api/v1/payroll/salary/employee/:id</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2880"/>
            <w:shd w:val="clear" w:color="auto" w:fill="FFFFFF"/>
          </w:tcPr>
          <w:p>
            <w:r>
              <w:rPr>
                <w:sz w:val="18"/>
              </w:rPr>
              <w:t>View specific employee salary</w:t>
            </w:r>
          </w:p>
        </w:tc>
      </w:tr>
      <w:tr>
        <w:tc>
          <w:tcPr>
            <w:tcW w:type="dxa" w:w="720"/>
            <w:shd w:val="clear" w:color="auto" w:fill="F7F8FF"/>
          </w:tcPr>
          <w:p>
            <w:r>
              <w:rPr>
                <w:sz w:val="18"/>
              </w:rPr>
              <w:t>POST</w:t>
            </w:r>
          </w:p>
        </w:tc>
        <w:tc>
          <w:tcPr>
            <w:tcW w:type="dxa" w:w="4320"/>
            <w:shd w:val="clear" w:color="auto" w:fill="F7F8FF"/>
          </w:tcPr>
          <w:p>
            <w:r>
              <w:rPr>
                <w:sz w:val="18"/>
              </w:rPr>
              <w:t>/api/v1/payroll/salary</w:t>
            </w:r>
          </w:p>
        </w:tc>
        <w:tc>
          <w:tcPr>
            <w:tcW w:type="dxa" w:w="720"/>
            <w:shd w:val="clear" w:color="auto" w:fill="F7F8FF"/>
          </w:tcPr>
          <w:p>
            <w:r>
              <w:rPr>
                <w:sz w:val="18"/>
              </w:rPr>
              <w:t>JWT</w:t>
            </w:r>
          </w:p>
        </w:tc>
        <w:tc>
          <w:tcPr>
            <w:tcW w:type="dxa" w:w="2160"/>
            <w:shd w:val="clear" w:color="auto" w:fill="F7F8FF"/>
          </w:tcPr>
          <w:p>
            <w:r>
              <w:rPr>
                <w:sz w:val="18"/>
              </w:rPr>
              <w:t>SUPER_ADMIN, HR_ADMIN</w:t>
            </w:r>
          </w:p>
        </w:tc>
        <w:tc>
          <w:tcPr>
            <w:tcW w:type="dxa" w:w="2880"/>
            <w:shd w:val="clear" w:color="auto" w:fill="F7F8FF"/>
          </w:tcPr>
          <w:p>
            <w:r>
              <w:rPr>
                <w:sz w:val="18"/>
              </w:rPr>
              <w:t>Set/update salary profile (versioned)</w:t>
            </w:r>
          </w:p>
        </w:tc>
      </w:tr>
      <w:tr>
        <w:tc>
          <w:tcPr>
            <w:tcW w:type="dxa" w:w="720"/>
            <w:shd w:val="clear" w:color="auto" w:fill="FFFFFF"/>
          </w:tcPr>
          <w:p>
            <w:r>
              <w:rPr>
                <w:sz w:val="18"/>
              </w:rPr>
              <w:t>GET</w:t>
            </w:r>
          </w:p>
        </w:tc>
        <w:tc>
          <w:tcPr>
            <w:tcW w:type="dxa" w:w="4320"/>
            <w:shd w:val="clear" w:color="auto" w:fill="FFFFFF"/>
          </w:tcPr>
          <w:p>
            <w:r>
              <w:rPr>
                <w:sz w:val="18"/>
              </w:rPr>
              <w:t>/api/v1/payroll/salary/history/:id</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2880"/>
            <w:shd w:val="clear" w:color="auto" w:fill="FFFFFF"/>
          </w:tcPr>
          <w:p>
            <w:r>
              <w:rPr>
                <w:sz w:val="18"/>
              </w:rPr>
              <w:t>Salary change history</w:t>
            </w:r>
          </w:p>
        </w:tc>
      </w:tr>
      <w:tr>
        <w:tc>
          <w:tcPr>
            <w:tcW w:type="dxa" w:w="720"/>
            <w:shd w:val="clear" w:color="auto" w:fill="F7F8FF"/>
          </w:tcPr>
          <w:p>
            <w:r>
              <w:rPr>
                <w:sz w:val="18"/>
              </w:rPr>
              <w:t>POST</w:t>
            </w:r>
          </w:p>
        </w:tc>
        <w:tc>
          <w:tcPr>
            <w:tcW w:type="dxa" w:w="4320"/>
            <w:shd w:val="clear" w:color="auto" w:fill="F7F8FF"/>
          </w:tcPr>
          <w:p>
            <w:r>
              <w:rPr>
                <w:sz w:val="18"/>
              </w:rPr>
              <w:t>/api/v1/payroll/advances</w:t>
            </w:r>
          </w:p>
        </w:tc>
        <w:tc>
          <w:tcPr>
            <w:tcW w:type="dxa" w:w="720"/>
            <w:shd w:val="clear" w:color="auto" w:fill="F7F8FF"/>
          </w:tcPr>
          <w:p>
            <w:r>
              <w:rPr>
                <w:sz w:val="18"/>
              </w:rPr>
              <w:t>JWT</w:t>
            </w:r>
          </w:p>
        </w:tc>
        <w:tc>
          <w:tcPr>
            <w:tcW w:type="dxa" w:w="2160"/>
            <w:shd w:val="clear" w:color="auto" w:fill="F7F8FF"/>
          </w:tcPr>
          <w:p>
            <w:r>
              <w:rPr>
                <w:sz w:val="18"/>
              </w:rPr>
              <w:t>Any (employee)</w:t>
            </w:r>
          </w:p>
        </w:tc>
        <w:tc>
          <w:tcPr>
            <w:tcW w:type="dxa" w:w="2880"/>
            <w:shd w:val="clear" w:color="auto" w:fill="F7F8FF"/>
          </w:tcPr>
          <w:p>
            <w:r>
              <w:rPr>
                <w:sz w:val="18"/>
              </w:rPr>
              <w:t>Request salary advance</w:t>
            </w:r>
          </w:p>
        </w:tc>
      </w:tr>
      <w:tr>
        <w:tc>
          <w:tcPr>
            <w:tcW w:type="dxa" w:w="720"/>
            <w:shd w:val="clear" w:color="auto" w:fill="FFFFFF"/>
          </w:tcPr>
          <w:p>
            <w:r>
              <w:rPr>
                <w:sz w:val="18"/>
              </w:rPr>
              <w:t>GET</w:t>
            </w:r>
          </w:p>
        </w:tc>
        <w:tc>
          <w:tcPr>
            <w:tcW w:type="dxa" w:w="4320"/>
            <w:shd w:val="clear" w:color="auto" w:fill="FFFFFF"/>
          </w:tcPr>
          <w:p>
            <w:r>
              <w:rPr>
                <w:sz w:val="18"/>
              </w:rPr>
              <w:t>/api/v1/payroll/advances/me</w:t>
            </w:r>
          </w:p>
        </w:tc>
        <w:tc>
          <w:tcPr>
            <w:tcW w:type="dxa" w:w="720"/>
            <w:shd w:val="clear" w:color="auto" w:fill="FFFFFF"/>
          </w:tcPr>
          <w:p>
            <w:r>
              <w:rPr>
                <w:sz w:val="18"/>
              </w:rPr>
              <w:t>JWT</w:t>
            </w:r>
          </w:p>
        </w:tc>
        <w:tc>
          <w:tcPr>
            <w:tcW w:type="dxa" w:w="2160"/>
            <w:shd w:val="clear" w:color="auto" w:fill="FFFFFF"/>
          </w:tcPr>
          <w:p>
            <w:r>
              <w:rPr>
                <w:sz w:val="18"/>
              </w:rPr>
              <w:t>Any</w:t>
            </w:r>
          </w:p>
        </w:tc>
        <w:tc>
          <w:tcPr>
            <w:tcW w:type="dxa" w:w="2880"/>
            <w:shd w:val="clear" w:color="auto" w:fill="FFFFFF"/>
          </w:tcPr>
          <w:p>
            <w:r>
              <w:rPr>
                <w:sz w:val="18"/>
              </w:rPr>
              <w:t>My advances + installments</w:t>
            </w:r>
          </w:p>
        </w:tc>
      </w:tr>
      <w:tr>
        <w:tc>
          <w:tcPr>
            <w:tcW w:type="dxa" w:w="720"/>
            <w:shd w:val="clear" w:color="auto" w:fill="F7F8FF"/>
          </w:tcPr>
          <w:p>
            <w:r>
              <w:rPr>
                <w:sz w:val="18"/>
              </w:rPr>
              <w:t>GET</w:t>
            </w:r>
          </w:p>
        </w:tc>
        <w:tc>
          <w:tcPr>
            <w:tcW w:type="dxa" w:w="4320"/>
            <w:shd w:val="clear" w:color="auto" w:fill="F7F8FF"/>
          </w:tcPr>
          <w:p>
            <w:r>
              <w:rPr>
                <w:sz w:val="18"/>
              </w:rPr>
              <w:t>/api/v1/payroll/advances/my</w:t>
            </w:r>
          </w:p>
        </w:tc>
        <w:tc>
          <w:tcPr>
            <w:tcW w:type="dxa" w:w="720"/>
            <w:shd w:val="clear" w:color="auto" w:fill="F7F8FF"/>
          </w:tcPr>
          <w:p>
            <w:r>
              <w:rPr>
                <w:sz w:val="18"/>
              </w:rPr>
              <w:t>JWT</w:t>
            </w:r>
          </w:p>
        </w:tc>
        <w:tc>
          <w:tcPr>
            <w:tcW w:type="dxa" w:w="2160"/>
            <w:shd w:val="clear" w:color="auto" w:fill="F7F8FF"/>
          </w:tcPr>
          <w:p>
            <w:r>
              <w:rPr>
                <w:sz w:val="18"/>
              </w:rPr>
              <w:t>Any</w:t>
            </w:r>
          </w:p>
        </w:tc>
        <w:tc>
          <w:tcPr>
            <w:tcW w:type="dxa" w:w="2880"/>
            <w:shd w:val="clear" w:color="auto" w:fill="F7F8FF"/>
          </w:tcPr>
          <w:p>
            <w:r>
              <w:rPr>
                <w:sz w:val="18"/>
              </w:rPr>
              <w:t>Alias /me</w:t>
            </w:r>
          </w:p>
        </w:tc>
      </w:tr>
      <w:tr>
        <w:tc>
          <w:tcPr>
            <w:tcW w:type="dxa" w:w="720"/>
            <w:shd w:val="clear" w:color="auto" w:fill="FFFFFF"/>
          </w:tcPr>
          <w:p>
            <w:r>
              <w:rPr>
                <w:sz w:val="18"/>
              </w:rPr>
              <w:t>GET</w:t>
            </w:r>
          </w:p>
        </w:tc>
        <w:tc>
          <w:tcPr>
            <w:tcW w:type="dxa" w:w="4320"/>
            <w:shd w:val="clear" w:color="auto" w:fill="FFFFFF"/>
          </w:tcPr>
          <w:p>
            <w:r>
              <w:rPr>
                <w:sz w:val="18"/>
              </w:rPr>
              <w:t>/api/v1/payroll/advances</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2880"/>
            <w:shd w:val="clear" w:color="auto" w:fill="FFFFFF"/>
          </w:tcPr>
          <w:p>
            <w:r>
              <w:rPr>
                <w:sz w:val="18"/>
              </w:rPr>
              <w:t>All advances (filterable)</w:t>
            </w:r>
          </w:p>
        </w:tc>
      </w:tr>
      <w:tr>
        <w:tc>
          <w:tcPr>
            <w:tcW w:type="dxa" w:w="720"/>
            <w:shd w:val="clear" w:color="auto" w:fill="F7F8FF"/>
          </w:tcPr>
          <w:p>
            <w:r>
              <w:rPr>
                <w:sz w:val="18"/>
              </w:rPr>
              <w:t>GET</w:t>
            </w:r>
          </w:p>
        </w:tc>
        <w:tc>
          <w:tcPr>
            <w:tcW w:type="dxa" w:w="4320"/>
            <w:shd w:val="clear" w:color="auto" w:fill="F7F8FF"/>
          </w:tcPr>
          <w:p>
            <w:r>
              <w:rPr>
                <w:sz w:val="18"/>
              </w:rPr>
              <w:t>/api/v1/payroll/advances/:id</w:t>
            </w:r>
          </w:p>
        </w:tc>
        <w:tc>
          <w:tcPr>
            <w:tcW w:type="dxa" w:w="720"/>
            <w:shd w:val="clear" w:color="auto" w:fill="F7F8FF"/>
          </w:tcPr>
          <w:p>
            <w:r>
              <w:rPr>
                <w:sz w:val="18"/>
              </w:rPr>
              <w:t>JWT</w:t>
            </w:r>
          </w:p>
        </w:tc>
        <w:tc>
          <w:tcPr>
            <w:tcW w:type="dxa" w:w="2160"/>
            <w:shd w:val="clear" w:color="auto" w:fill="F7F8FF"/>
          </w:tcPr>
          <w:p>
            <w:r>
              <w:rPr>
                <w:sz w:val="18"/>
              </w:rPr>
              <w:t>Owner or HR</w:t>
            </w:r>
          </w:p>
        </w:tc>
        <w:tc>
          <w:tcPr>
            <w:tcW w:type="dxa" w:w="2880"/>
            <w:shd w:val="clear" w:color="auto" w:fill="F7F8FF"/>
          </w:tcPr>
          <w:p>
            <w:r>
              <w:rPr>
                <w:sz w:val="18"/>
              </w:rPr>
              <w:t>Advance details + installment schedule</w:t>
            </w:r>
          </w:p>
        </w:tc>
      </w:tr>
      <w:tr>
        <w:tc>
          <w:tcPr>
            <w:tcW w:type="dxa" w:w="720"/>
            <w:shd w:val="clear" w:color="auto" w:fill="FFFFFF"/>
          </w:tcPr>
          <w:p>
            <w:r>
              <w:rPr>
                <w:sz w:val="18"/>
              </w:rPr>
              <w:t>POST</w:t>
            </w:r>
          </w:p>
        </w:tc>
        <w:tc>
          <w:tcPr>
            <w:tcW w:type="dxa" w:w="4320"/>
            <w:shd w:val="clear" w:color="auto" w:fill="FFFFFF"/>
          </w:tcPr>
          <w:p>
            <w:r>
              <w:rPr>
                <w:sz w:val="18"/>
              </w:rPr>
              <w:t>/api/v1/payroll/advances/:id/approve</w:t>
            </w:r>
          </w:p>
        </w:tc>
        <w:tc>
          <w:tcPr>
            <w:tcW w:type="dxa" w:w="720"/>
            <w:shd w:val="clear" w:color="auto" w:fill="FFFFFF"/>
          </w:tcPr>
          <w:p>
            <w:r>
              <w:rPr>
                <w:sz w:val="18"/>
              </w:rPr>
              <w:t>JWT</w:t>
            </w:r>
          </w:p>
        </w:tc>
        <w:tc>
          <w:tcPr>
            <w:tcW w:type="dxa" w:w="2160"/>
            <w:shd w:val="clear" w:color="auto" w:fill="FFFFFF"/>
          </w:tcPr>
          <w:p>
            <w:r>
              <w:rPr>
                <w:sz w:val="18"/>
              </w:rPr>
              <w:t>SUPER_ADMIN, HR_ADMIN</w:t>
            </w:r>
          </w:p>
        </w:tc>
        <w:tc>
          <w:tcPr>
            <w:tcW w:type="dxa" w:w="2880"/>
            <w:shd w:val="clear" w:color="auto" w:fill="FFFFFF"/>
          </w:tcPr>
          <w:p>
            <w:r>
              <w:rPr>
                <w:sz w:val="18"/>
              </w:rPr>
              <w:t>Approve advance + generate installments</w:t>
            </w:r>
          </w:p>
        </w:tc>
      </w:tr>
      <w:tr>
        <w:tc>
          <w:tcPr>
            <w:tcW w:type="dxa" w:w="720"/>
            <w:shd w:val="clear" w:color="auto" w:fill="F7F8FF"/>
          </w:tcPr>
          <w:p>
            <w:r>
              <w:rPr>
                <w:sz w:val="18"/>
              </w:rPr>
              <w:t>POST</w:t>
            </w:r>
          </w:p>
        </w:tc>
        <w:tc>
          <w:tcPr>
            <w:tcW w:type="dxa" w:w="4320"/>
            <w:shd w:val="clear" w:color="auto" w:fill="F7F8FF"/>
          </w:tcPr>
          <w:p>
            <w:r>
              <w:rPr>
                <w:sz w:val="18"/>
              </w:rPr>
              <w:t>/api/v1/payroll/advances/:id/reject</w:t>
            </w:r>
          </w:p>
        </w:tc>
        <w:tc>
          <w:tcPr>
            <w:tcW w:type="dxa" w:w="720"/>
            <w:shd w:val="clear" w:color="auto" w:fill="F7F8FF"/>
          </w:tcPr>
          <w:p>
            <w:r>
              <w:rPr>
                <w:sz w:val="18"/>
              </w:rPr>
              <w:t>JWT</w:t>
            </w:r>
          </w:p>
        </w:tc>
        <w:tc>
          <w:tcPr>
            <w:tcW w:type="dxa" w:w="2160"/>
            <w:shd w:val="clear" w:color="auto" w:fill="F7F8FF"/>
          </w:tcPr>
          <w:p>
            <w:r>
              <w:rPr>
                <w:sz w:val="18"/>
              </w:rPr>
              <w:t>SUPER_ADMIN, HR_ADMIN</w:t>
            </w:r>
          </w:p>
        </w:tc>
        <w:tc>
          <w:tcPr>
            <w:tcW w:type="dxa" w:w="2880"/>
            <w:shd w:val="clear" w:color="auto" w:fill="F7F8FF"/>
          </w:tcPr>
          <w:p>
            <w:r>
              <w:rPr>
                <w:sz w:val="18"/>
              </w:rPr>
              <w:t>Reject advance with reason</w:t>
            </w:r>
          </w:p>
        </w:tc>
      </w:tr>
      <w:tr>
        <w:tc>
          <w:tcPr>
            <w:tcW w:type="dxa" w:w="720"/>
            <w:shd w:val="clear" w:color="auto" w:fill="FFFFFF"/>
          </w:tcPr>
          <w:p>
            <w:r>
              <w:rPr>
                <w:sz w:val="18"/>
              </w:rPr>
              <w:t>POST</w:t>
            </w:r>
          </w:p>
        </w:tc>
        <w:tc>
          <w:tcPr>
            <w:tcW w:type="dxa" w:w="4320"/>
            <w:shd w:val="clear" w:color="auto" w:fill="FFFFFF"/>
          </w:tcPr>
          <w:p>
            <w:r>
              <w:rPr>
                <w:sz w:val="18"/>
              </w:rPr>
              <w:t>/api/v1/payroll/advances/installments/:id/pay</w:t>
            </w:r>
          </w:p>
        </w:tc>
        <w:tc>
          <w:tcPr>
            <w:tcW w:type="dxa" w:w="720"/>
            <w:shd w:val="clear" w:color="auto" w:fill="FFFFFF"/>
          </w:tcPr>
          <w:p>
            <w:r>
              <w:rPr>
                <w:sz w:val="18"/>
              </w:rPr>
              <w:t>JWT</w:t>
            </w:r>
          </w:p>
        </w:tc>
        <w:tc>
          <w:tcPr>
            <w:tcW w:type="dxa" w:w="2160"/>
            <w:shd w:val="clear" w:color="auto" w:fill="FFFFFF"/>
          </w:tcPr>
          <w:p>
            <w:r>
              <w:rPr>
                <w:sz w:val="18"/>
              </w:rPr>
              <w:t>SUPER_ADMIN, HR_ADMIN</w:t>
            </w:r>
          </w:p>
        </w:tc>
        <w:tc>
          <w:tcPr>
            <w:tcW w:type="dxa" w:w="2880"/>
            <w:shd w:val="clear" w:color="auto" w:fill="FFFFFF"/>
          </w:tcPr>
          <w:p>
            <w:r>
              <w:rPr>
                <w:sz w:val="18"/>
              </w:rPr>
              <w:t>Record installment payment</w:t>
            </w:r>
          </w:p>
        </w:tc>
      </w:tr>
      <w:tr>
        <w:tc>
          <w:tcPr>
            <w:tcW w:type="dxa" w:w="720"/>
            <w:shd w:val="clear" w:color="auto" w:fill="F7F8FF"/>
          </w:tcPr>
          <w:p>
            <w:r>
              <w:rPr>
                <w:sz w:val="18"/>
              </w:rPr>
              <w:t>POST</w:t>
            </w:r>
          </w:p>
        </w:tc>
        <w:tc>
          <w:tcPr>
            <w:tcW w:type="dxa" w:w="4320"/>
            <w:shd w:val="clear" w:color="auto" w:fill="F7F8FF"/>
          </w:tcPr>
          <w:p>
            <w:r>
              <w:rPr>
                <w:sz w:val="18"/>
              </w:rPr>
              <w:t>/api/v1/payroll/deductions</w:t>
            </w:r>
          </w:p>
        </w:tc>
        <w:tc>
          <w:tcPr>
            <w:tcW w:type="dxa" w:w="720"/>
            <w:shd w:val="clear" w:color="auto" w:fill="F7F8FF"/>
          </w:tcPr>
          <w:p>
            <w:r>
              <w:rPr>
                <w:sz w:val="18"/>
              </w:rPr>
              <w:t>JWT</w:t>
            </w:r>
          </w:p>
        </w:tc>
        <w:tc>
          <w:tcPr>
            <w:tcW w:type="dxa" w:w="2160"/>
            <w:shd w:val="clear" w:color="auto" w:fill="F7F8FF"/>
          </w:tcPr>
          <w:p>
            <w:r>
              <w:rPr>
                <w:sz w:val="18"/>
              </w:rPr>
              <w:t>HR roles</w:t>
            </w:r>
          </w:p>
        </w:tc>
        <w:tc>
          <w:tcPr>
            <w:tcW w:type="dxa" w:w="2880"/>
            <w:shd w:val="clear" w:color="auto" w:fill="F7F8FF"/>
          </w:tcPr>
          <w:p>
            <w:r>
              <w:rPr>
                <w:sz w:val="18"/>
              </w:rPr>
              <w:t>Create manual deduction/penalty</w:t>
            </w:r>
          </w:p>
        </w:tc>
      </w:tr>
      <w:tr>
        <w:tc>
          <w:tcPr>
            <w:tcW w:type="dxa" w:w="720"/>
            <w:shd w:val="clear" w:color="auto" w:fill="FFFFFF"/>
          </w:tcPr>
          <w:p>
            <w:r>
              <w:rPr>
                <w:sz w:val="18"/>
              </w:rPr>
              <w:t>GET</w:t>
            </w:r>
          </w:p>
        </w:tc>
        <w:tc>
          <w:tcPr>
            <w:tcW w:type="dxa" w:w="4320"/>
            <w:shd w:val="clear" w:color="auto" w:fill="FFFFFF"/>
          </w:tcPr>
          <w:p>
            <w:r>
              <w:rPr>
                <w:sz w:val="18"/>
              </w:rPr>
              <w:t>/api/v1/payroll/deductions/me</w:t>
            </w:r>
          </w:p>
        </w:tc>
        <w:tc>
          <w:tcPr>
            <w:tcW w:type="dxa" w:w="720"/>
            <w:shd w:val="clear" w:color="auto" w:fill="FFFFFF"/>
          </w:tcPr>
          <w:p>
            <w:r>
              <w:rPr>
                <w:sz w:val="18"/>
              </w:rPr>
              <w:t>JWT</w:t>
            </w:r>
          </w:p>
        </w:tc>
        <w:tc>
          <w:tcPr>
            <w:tcW w:type="dxa" w:w="2160"/>
            <w:shd w:val="clear" w:color="auto" w:fill="FFFFFF"/>
          </w:tcPr>
          <w:p>
            <w:r>
              <w:rPr>
                <w:sz w:val="18"/>
              </w:rPr>
              <w:t>Any</w:t>
            </w:r>
          </w:p>
        </w:tc>
        <w:tc>
          <w:tcPr>
            <w:tcW w:type="dxa" w:w="2880"/>
            <w:shd w:val="clear" w:color="auto" w:fill="FFFFFF"/>
          </w:tcPr>
          <w:p>
            <w:r>
              <w:rPr>
                <w:sz w:val="18"/>
              </w:rPr>
              <w:t>My deductions</w:t>
            </w:r>
          </w:p>
        </w:tc>
      </w:tr>
      <w:tr>
        <w:tc>
          <w:tcPr>
            <w:tcW w:type="dxa" w:w="720"/>
            <w:shd w:val="clear" w:color="auto" w:fill="F7F8FF"/>
          </w:tcPr>
          <w:p>
            <w:r>
              <w:rPr>
                <w:sz w:val="18"/>
              </w:rPr>
              <w:t>GET</w:t>
            </w:r>
          </w:p>
        </w:tc>
        <w:tc>
          <w:tcPr>
            <w:tcW w:type="dxa" w:w="4320"/>
            <w:shd w:val="clear" w:color="auto" w:fill="F7F8FF"/>
          </w:tcPr>
          <w:p>
            <w:r>
              <w:rPr>
                <w:sz w:val="18"/>
              </w:rPr>
              <w:t>/api/v1/payroll/deductions/my</w:t>
            </w:r>
          </w:p>
        </w:tc>
        <w:tc>
          <w:tcPr>
            <w:tcW w:type="dxa" w:w="720"/>
            <w:shd w:val="clear" w:color="auto" w:fill="F7F8FF"/>
          </w:tcPr>
          <w:p>
            <w:r>
              <w:rPr>
                <w:sz w:val="18"/>
              </w:rPr>
              <w:t>JWT</w:t>
            </w:r>
          </w:p>
        </w:tc>
        <w:tc>
          <w:tcPr>
            <w:tcW w:type="dxa" w:w="2160"/>
            <w:shd w:val="clear" w:color="auto" w:fill="F7F8FF"/>
          </w:tcPr>
          <w:p>
            <w:r>
              <w:rPr>
                <w:sz w:val="18"/>
              </w:rPr>
              <w:t>Any</w:t>
            </w:r>
          </w:p>
        </w:tc>
        <w:tc>
          <w:tcPr>
            <w:tcW w:type="dxa" w:w="2880"/>
            <w:shd w:val="clear" w:color="auto" w:fill="F7F8FF"/>
          </w:tcPr>
          <w:p>
            <w:r>
              <w:rPr>
                <w:sz w:val="18"/>
              </w:rPr>
              <w:t>Alias /me</w:t>
            </w:r>
          </w:p>
        </w:tc>
      </w:tr>
      <w:tr>
        <w:tc>
          <w:tcPr>
            <w:tcW w:type="dxa" w:w="720"/>
            <w:shd w:val="clear" w:color="auto" w:fill="FFFFFF"/>
          </w:tcPr>
          <w:p>
            <w:r>
              <w:rPr>
                <w:sz w:val="18"/>
              </w:rPr>
              <w:t>GET</w:t>
            </w:r>
          </w:p>
        </w:tc>
        <w:tc>
          <w:tcPr>
            <w:tcW w:type="dxa" w:w="4320"/>
            <w:shd w:val="clear" w:color="auto" w:fill="FFFFFF"/>
          </w:tcPr>
          <w:p>
            <w:r>
              <w:rPr>
                <w:sz w:val="18"/>
              </w:rPr>
              <w:t>/api/v1/payroll/deductions</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2880"/>
            <w:shd w:val="clear" w:color="auto" w:fill="FFFFFF"/>
          </w:tcPr>
          <w:p>
            <w:r>
              <w:rPr>
                <w:sz w:val="18"/>
              </w:rPr>
              <w:t>All deductions (filterable)</w:t>
            </w:r>
          </w:p>
        </w:tc>
      </w:tr>
      <w:tr>
        <w:tc>
          <w:tcPr>
            <w:tcW w:type="dxa" w:w="720"/>
            <w:shd w:val="clear" w:color="auto" w:fill="F7F8FF"/>
          </w:tcPr>
          <w:p>
            <w:r>
              <w:rPr>
                <w:sz w:val="18"/>
              </w:rPr>
              <w:t>POST</w:t>
            </w:r>
          </w:p>
        </w:tc>
        <w:tc>
          <w:tcPr>
            <w:tcW w:type="dxa" w:w="4320"/>
            <w:shd w:val="clear" w:color="auto" w:fill="F7F8FF"/>
          </w:tcPr>
          <w:p>
            <w:r>
              <w:rPr>
                <w:sz w:val="18"/>
              </w:rPr>
              <w:t>/api/v1/payroll/periods</w:t>
            </w:r>
          </w:p>
        </w:tc>
        <w:tc>
          <w:tcPr>
            <w:tcW w:type="dxa" w:w="720"/>
            <w:shd w:val="clear" w:color="auto" w:fill="F7F8FF"/>
          </w:tcPr>
          <w:p>
            <w:r>
              <w:rPr>
                <w:sz w:val="18"/>
              </w:rPr>
              <w:t>JWT</w:t>
            </w:r>
          </w:p>
        </w:tc>
        <w:tc>
          <w:tcPr>
            <w:tcW w:type="dxa" w:w="2160"/>
            <w:shd w:val="clear" w:color="auto" w:fill="F7F8FF"/>
          </w:tcPr>
          <w:p>
            <w:r>
              <w:rPr>
                <w:sz w:val="18"/>
              </w:rPr>
              <w:t>SUPER_ADMIN, HR_ADMIN</w:t>
            </w:r>
          </w:p>
        </w:tc>
        <w:tc>
          <w:tcPr>
            <w:tcW w:type="dxa" w:w="2880"/>
            <w:shd w:val="clear" w:color="auto" w:fill="F7F8FF"/>
          </w:tcPr>
          <w:p>
            <w:r>
              <w:rPr>
                <w:sz w:val="18"/>
              </w:rPr>
              <w:t>Create payroll period</w:t>
            </w:r>
          </w:p>
        </w:tc>
      </w:tr>
      <w:tr>
        <w:tc>
          <w:tcPr>
            <w:tcW w:type="dxa" w:w="720"/>
            <w:shd w:val="clear" w:color="auto" w:fill="FFFFFF"/>
          </w:tcPr>
          <w:p>
            <w:r>
              <w:rPr>
                <w:sz w:val="18"/>
              </w:rPr>
              <w:t>GET</w:t>
            </w:r>
          </w:p>
        </w:tc>
        <w:tc>
          <w:tcPr>
            <w:tcW w:type="dxa" w:w="4320"/>
            <w:shd w:val="clear" w:color="auto" w:fill="FFFFFF"/>
          </w:tcPr>
          <w:p>
            <w:r>
              <w:rPr>
                <w:sz w:val="18"/>
              </w:rPr>
              <w:t>/api/v1/payroll/periods</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2880"/>
            <w:shd w:val="clear" w:color="auto" w:fill="FFFFFF"/>
          </w:tcPr>
          <w:p>
            <w:r>
              <w:rPr>
                <w:sz w:val="18"/>
              </w:rPr>
              <w:t>List payroll periods</w:t>
            </w:r>
          </w:p>
        </w:tc>
      </w:tr>
      <w:tr>
        <w:tc>
          <w:tcPr>
            <w:tcW w:type="dxa" w:w="720"/>
            <w:shd w:val="clear" w:color="auto" w:fill="F7F8FF"/>
          </w:tcPr>
          <w:p>
            <w:r>
              <w:rPr>
                <w:sz w:val="18"/>
              </w:rPr>
              <w:t>POST</w:t>
            </w:r>
          </w:p>
        </w:tc>
        <w:tc>
          <w:tcPr>
            <w:tcW w:type="dxa" w:w="4320"/>
            <w:shd w:val="clear" w:color="auto" w:fill="F7F8FF"/>
          </w:tcPr>
          <w:p>
            <w:r>
              <w:rPr>
                <w:sz w:val="18"/>
              </w:rPr>
              <w:t>/api/v1/payroll/periods/:id/calculate</w:t>
            </w:r>
          </w:p>
        </w:tc>
        <w:tc>
          <w:tcPr>
            <w:tcW w:type="dxa" w:w="720"/>
            <w:shd w:val="clear" w:color="auto" w:fill="F7F8FF"/>
          </w:tcPr>
          <w:p>
            <w:r>
              <w:rPr>
                <w:sz w:val="18"/>
              </w:rPr>
              <w:t>JWT</w:t>
            </w:r>
          </w:p>
        </w:tc>
        <w:tc>
          <w:tcPr>
            <w:tcW w:type="dxa" w:w="2160"/>
            <w:shd w:val="clear" w:color="auto" w:fill="F7F8FF"/>
          </w:tcPr>
          <w:p>
            <w:r>
              <w:rPr>
                <w:sz w:val="18"/>
              </w:rPr>
              <w:t>SUPER_ADMIN, HR_ADMIN</w:t>
            </w:r>
          </w:p>
        </w:tc>
        <w:tc>
          <w:tcPr>
            <w:tcW w:type="dxa" w:w="2880"/>
            <w:shd w:val="clear" w:color="auto" w:fill="F7F8FF"/>
          </w:tcPr>
          <w:p>
            <w:r>
              <w:rPr>
                <w:sz w:val="18"/>
              </w:rPr>
              <w:t>Run payroll calculation engine</w:t>
            </w:r>
          </w:p>
        </w:tc>
      </w:tr>
      <w:tr>
        <w:tc>
          <w:tcPr>
            <w:tcW w:type="dxa" w:w="720"/>
            <w:shd w:val="clear" w:color="auto" w:fill="FFFFFF"/>
          </w:tcPr>
          <w:p>
            <w:r>
              <w:rPr>
                <w:sz w:val="18"/>
              </w:rPr>
              <w:t>POST</w:t>
            </w:r>
          </w:p>
        </w:tc>
        <w:tc>
          <w:tcPr>
            <w:tcW w:type="dxa" w:w="4320"/>
            <w:shd w:val="clear" w:color="auto" w:fill="FFFFFF"/>
          </w:tcPr>
          <w:p>
            <w:r>
              <w:rPr>
                <w:sz w:val="18"/>
              </w:rPr>
              <w:t>/api/v1/payroll/periods/:id/finalize</w:t>
            </w:r>
          </w:p>
        </w:tc>
        <w:tc>
          <w:tcPr>
            <w:tcW w:type="dxa" w:w="720"/>
            <w:shd w:val="clear" w:color="auto" w:fill="FFFFFF"/>
          </w:tcPr>
          <w:p>
            <w:r>
              <w:rPr>
                <w:sz w:val="18"/>
              </w:rPr>
              <w:t>JWT</w:t>
            </w:r>
          </w:p>
        </w:tc>
        <w:tc>
          <w:tcPr>
            <w:tcW w:type="dxa" w:w="2160"/>
            <w:shd w:val="clear" w:color="auto" w:fill="FFFFFF"/>
          </w:tcPr>
          <w:p>
            <w:r>
              <w:rPr>
                <w:sz w:val="18"/>
              </w:rPr>
              <w:t>SUPER_ADMIN, HR_ADMIN</w:t>
            </w:r>
          </w:p>
        </w:tc>
        <w:tc>
          <w:tcPr>
            <w:tcW w:type="dxa" w:w="2880"/>
            <w:shd w:val="clear" w:color="auto" w:fill="FFFFFF"/>
          </w:tcPr>
          <w:p>
            <w:r>
              <w:rPr>
                <w:sz w:val="18"/>
              </w:rPr>
              <w:t>Finalize &amp; lock payroll period</w:t>
            </w:r>
          </w:p>
        </w:tc>
      </w:tr>
      <w:tr>
        <w:tc>
          <w:tcPr>
            <w:tcW w:type="dxa" w:w="720"/>
            <w:shd w:val="clear" w:color="auto" w:fill="F7F8FF"/>
          </w:tcPr>
          <w:p>
            <w:r>
              <w:rPr>
                <w:sz w:val="18"/>
              </w:rPr>
              <w:t>GET</w:t>
            </w:r>
          </w:p>
        </w:tc>
        <w:tc>
          <w:tcPr>
            <w:tcW w:type="dxa" w:w="4320"/>
            <w:shd w:val="clear" w:color="auto" w:fill="F7F8FF"/>
          </w:tcPr>
          <w:p>
            <w:r>
              <w:rPr>
                <w:sz w:val="18"/>
              </w:rPr>
              <w:t>/api/v1/payroll/me</w:t>
            </w:r>
          </w:p>
        </w:tc>
        <w:tc>
          <w:tcPr>
            <w:tcW w:type="dxa" w:w="720"/>
            <w:shd w:val="clear" w:color="auto" w:fill="F7F8FF"/>
          </w:tcPr>
          <w:p>
            <w:r>
              <w:rPr>
                <w:sz w:val="18"/>
              </w:rPr>
              <w:t>JWT</w:t>
            </w:r>
          </w:p>
        </w:tc>
        <w:tc>
          <w:tcPr>
            <w:tcW w:type="dxa" w:w="2160"/>
            <w:shd w:val="clear" w:color="auto" w:fill="F7F8FF"/>
          </w:tcPr>
          <w:p>
            <w:r>
              <w:rPr>
                <w:sz w:val="18"/>
              </w:rPr>
              <w:t>Any</w:t>
            </w:r>
          </w:p>
        </w:tc>
        <w:tc>
          <w:tcPr>
            <w:tcW w:type="dxa" w:w="2880"/>
            <w:shd w:val="clear" w:color="auto" w:fill="F7F8FF"/>
          </w:tcPr>
          <w:p>
            <w:r>
              <w:rPr>
                <w:sz w:val="18"/>
              </w:rPr>
              <w:t>My payslips</w:t>
            </w:r>
          </w:p>
        </w:tc>
      </w:tr>
      <w:tr>
        <w:tc>
          <w:tcPr>
            <w:tcW w:type="dxa" w:w="720"/>
            <w:shd w:val="clear" w:color="auto" w:fill="FFFFFF"/>
          </w:tcPr>
          <w:p>
            <w:r>
              <w:rPr>
                <w:sz w:val="18"/>
              </w:rPr>
              <w:t>GET</w:t>
            </w:r>
          </w:p>
        </w:tc>
        <w:tc>
          <w:tcPr>
            <w:tcW w:type="dxa" w:w="4320"/>
            <w:shd w:val="clear" w:color="auto" w:fill="FFFFFF"/>
          </w:tcPr>
          <w:p>
            <w:r>
              <w:rPr>
                <w:sz w:val="18"/>
              </w:rPr>
              <w:t>/api/v1/payroll/records/:id</w:t>
            </w:r>
          </w:p>
        </w:tc>
        <w:tc>
          <w:tcPr>
            <w:tcW w:type="dxa" w:w="720"/>
            <w:shd w:val="clear" w:color="auto" w:fill="FFFFFF"/>
          </w:tcPr>
          <w:p>
            <w:r>
              <w:rPr>
                <w:sz w:val="18"/>
              </w:rPr>
              <w:t>JWT</w:t>
            </w:r>
          </w:p>
        </w:tc>
        <w:tc>
          <w:tcPr>
            <w:tcW w:type="dxa" w:w="2160"/>
            <w:shd w:val="clear" w:color="auto" w:fill="FFFFFF"/>
          </w:tcPr>
          <w:p>
            <w:r>
              <w:rPr>
                <w:sz w:val="18"/>
              </w:rPr>
              <w:t>Owner or HR</w:t>
            </w:r>
          </w:p>
        </w:tc>
        <w:tc>
          <w:tcPr>
            <w:tcW w:type="dxa" w:w="2880"/>
            <w:shd w:val="clear" w:color="auto" w:fill="FFFFFF"/>
          </w:tcPr>
          <w:p>
            <w:r>
              <w:rPr>
                <w:sz w:val="18"/>
              </w:rPr>
              <w:t>Payslip with itemized line items</w:t>
            </w:r>
          </w:p>
        </w:tc>
      </w:tr>
      <w:tr>
        <w:tc>
          <w:tcPr>
            <w:tcW w:type="dxa" w:w="720"/>
            <w:shd w:val="clear" w:color="auto" w:fill="F7F8FF"/>
          </w:tcPr>
          <w:p>
            <w:r>
              <w:rPr>
                <w:sz w:val="18"/>
              </w:rPr>
              <w:t>POST</w:t>
            </w:r>
          </w:p>
        </w:tc>
        <w:tc>
          <w:tcPr>
            <w:tcW w:type="dxa" w:w="4320"/>
            <w:shd w:val="clear" w:color="auto" w:fill="F7F8FF"/>
          </w:tcPr>
          <w:p>
            <w:r>
              <w:rPr>
                <w:sz w:val="18"/>
              </w:rPr>
              <w:t>/api/v1/payroll/records/:id/adjust</w:t>
            </w:r>
          </w:p>
        </w:tc>
        <w:tc>
          <w:tcPr>
            <w:tcW w:type="dxa" w:w="720"/>
            <w:shd w:val="clear" w:color="auto" w:fill="F7F8FF"/>
          </w:tcPr>
          <w:p>
            <w:r>
              <w:rPr>
                <w:sz w:val="18"/>
              </w:rPr>
              <w:t>JWT</w:t>
            </w:r>
          </w:p>
        </w:tc>
        <w:tc>
          <w:tcPr>
            <w:tcW w:type="dxa" w:w="2160"/>
            <w:shd w:val="clear" w:color="auto" w:fill="F7F8FF"/>
          </w:tcPr>
          <w:p>
            <w:r>
              <w:rPr>
                <w:sz w:val="18"/>
              </w:rPr>
              <w:t>SUPER_ADMIN, HR_ADMIN</w:t>
            </w:r>
          </w:p>
        </w:tc>
        <w:tc>
          <w:tcPr>
            <w:tcW w:type="dxa" w:w="2880"/>
            <w:shd w:val="clear" w:color="auto" w:fill="F7F8FF"/>
          </w:tcPr>
          <w:p>
            <w:r>
              <w:rPr>
                <w:sz w:val="18"/>
              </w:rPr>
              <w:t>Post-finalization adjustment</w:t>
            </w:r>
          </w:p>
        </w:tc>
      </w:tr>
      <w:tr>
        <w:tc>
          <w:tcPr>
            <w:tcW w:type="dxa" w:w="720"/>
            <w:shd w:val="clear" w:color="auto" w:fill="FFFFFF"/>
          </w:tcPr>
          <w:p>
            <w:r>
              <w:rPr>
                <w:sz w:val="18"/>
              </w:rPr>
              <w:t>GET</w:t>
            </w:r>
          </w:p>
        </w:tc>
        <w:tc>
          <w:tcPr>
            <w:tcW w:type="dxa" w:w="4320"/>
            <w:shd w:val="clear" w:color="auto" w:fill="FFFFFF"/>
          </w:tcPr>
          <w:p>
            <w:r>
              <w:rPr>
                <w:sz w:val="18"/>
              </w:rPr>
              <w:t>/api/v1/payroll</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2880"/>
            <w:shd w:val="clear" w:color="auto" w:fill="FFFFFF"/>
          </w:tcPr>
          <w:p>
            <w:r>
              <w:rPr>
                <w:sz w:val="18"/>
              </w:rPr>
              <w:t>All payroll records (filterable)</w:t>
            </w:r>
          </w:p>
        </w:tc>
      </w:tr>
    </w:tbl>
    <w:p/>
    <w:p>
      <w:pPr>
        <w:pStyle w:val="Heading3"/>
        <w:spacing w:before="360" w:after="160"/>
        <w:jc w:val="left"/>
      </w:pPr>
      <w:r>
        <w:rPr>
          <w:color w:val="0082FF"/>
        </w:rPr>
        <w:t>Payroll Calculation Engine (PayrollCalculatorService)</w:t>
      </w:r>
    </w:p>
    <w:p>
      <w:pPr>
        <w:pStyle w:val="ListBullet"/>
        <w:spacing w:before="40" w:after="40"/>
        <w:ind w:left="283"/>
      </w:pPr>
      <w:r>
        <w:rPr>
          <w:color w:val="444444"/>
          <w:sz w:val="20"/>
        </w:rPr>
        <w:t>Inputs: SalaryProfile, AttendanceRecords, LeaveRequests, FinancialDeductions, AdvanceInstallments</w:t>
      </w:r>
    </w:p>
    <w:p>
      <w:pPr>
        <w:pStyle w:val="ListBullet"/>
        <w:spacing w:before="40" w:after="40"/>
        <w:ind w:left="283"/>
      </w:pPr>
      <w:r>
        <w:rPr>
          <w:color w:val="444444"/>
          <w:sz w:val="20"/>
        </w:rPr>
        <w:t>Gross = basicSalary + allowances</w:t>
      </w:r>
    </w:p>
    <w:p>
      <w:pPr>
        <w:pStyle w:val="ListBullet"/>
        <w:spacing w:before="40" w:after="40"/>
        <w:ind w:left="283"/>
      </w:pPr>
      <w:r>
        <w:rPr>
          <w:color w:val="444444"/>
          <w:sz w:val="20"/>
        </w:rPr>
        <w:t>Deduction types: LATE_DEDUCTION, EARLY_LEAVE_DEDUCTION, ABSENCE_DEDUCTION, UNPAID_LEAVE_DEDUCTION, ADVANCE_INSTALLMENT, MANUAL_DEDUCTION, TAX_DEDUCTION, INSURANCE_DEDUCTION</w:t>
      </w:r>
    </w:p>
    <w:p>
      <w:pPr>
        <w:pStyle w:val="ListBullet"/>
        <w:spacing w:before="40" w:after="40"/>
        <w:ind w:left="283"/>
      </w:pPr>
      <w:r>
        <w:rPr>
          <w:color w:val="444444"/>
          <w:sz w:val="20"/>
        </w:rPr>
        <w:t>Net = grossSalary - totalDeductions</w:t>
      </w:r>
    </w:p>
    <w:p>
      <w:pPr>
        <w:pStyle w:val="ListBullet"/>
        <w:spacing w:before="40" w:after="40"/>
        <w:ind w:left="283"/>
      </w:pPr>
      <w:r>
        <w:rPr>
          <w:color w:val="444444"/>
          <w:sz w:val="20"/>
        </w:rPr>
        <w:t>Line items generated for each deduction/allowance component</w:t>
      </w:r>
    </w:p>
    <w:p>
      <w:pPr>
        <w:pStyle w:val="ListBullet"/>
        <w:spacing w:before="40" w:after="40"/>
        <w:ind w:left="283"/>
      </w:pPr>
      <w:r>
        <w:rPr>
          <w:color w:val="444444"/>
          <w:sz w:val="20"/>
        </w:rPr>
        <w:t>PayrollPeriod status: OPEN → CALCULATING → REVIEW → FINALIZED → LOCKED</w:t>
      </w:r>
    </w:p>
    <w:p>
      <w:pPr>
        <w:pStyle w:val="ListBullet"/>
        <w:spacing w:before="40" w:after="40"/>
        <w:ind w:left="283"/>
      </w:pPr>
      <w:r>
        <w:rPr>
          <w:color w:val="444444"/>
          <w:sz w:val="20"/>
        </w:rPr>
        <w:t>PayrollRecord status: DRAFT → CALCULATED → REVIEW → FINALIZED → PAID</w:t>
      </w:r>
    </w:p>
    <w:p>
      <w:pPr>
        <w:pStyle w:val="ListBullet"/>
        <w:spacing w:before="40" w:after="40"/>
        <w:ind w:left="283"/>
      </w:pPr>
      <w:r>
        <w:rPr>
          <w:color w:val="444444"/>
          <w:sz w:val="20"/>
        </w:rPr>
        <w:t>All monetary values use Decimal(12,2) precision (EGP default currency)</w:t>
      </w:r>
    </w:p>
    <w:p>
      <w:pPr>
        <w:pStyle w:val="ListBullet"/>
        <w:spacing w:before="40" w:after="40"/>
        <w:ind w:left="283"/>
      </w:pPr>
      <w:r>
        <w:rPr>
          <w:color w:val="444444"/>
          <w:sz w:val="20"/>
        </w:rPr>
        <w:t>Advance approval auto-generates AdvanceInstallment records split across months</w:t>
      </w:r>
    </w:p>
    <w:p>
      <w:pPr>
        <w:pStyle w:val="Heading3"/>
        <w:spacing w:before="360" w:after="160"/>
        <w:jc w:val="left"/>
      </w:pPr>
      <w:r>
        <w:rPr>
          <w:color w:val="0082FF"/>
        </w:rPr>
        <w:t>Database Models</w:t>
      </w:r>
    </w:p>
    <w:p>
      <w:pPr>
        <w:pStyle w:val="ListBullet"/>
        <w:spacing w:before="40" w:after="40"/>
        <w:ind w:left="283"/>
      </w:pPr>
      <w:r>
        <w:rPr>
          <w:color w:val="444444"/>
          <w:sz w:val="20"/>
        </w:rPr>
        <w:t>SalaryProfile: employeeId, basicSalary, allowances, currency (EGP), effectiveFrom, effectiveTo, status</w:t>
      </w:r>
    </w:p>
    <w:p>
      <w:pPr>
        <w:pStyle w:val="ListBullet"/>
        <w:spacing w:before="40" w:after="40"/>
        <w:ind w:left="283"/>
      </w:pPr>
      <w:r>
        <w:rPr>
          <w:color w:val="444444"/>
          <w:sz w:val="20"/>
        </w:rPr>
        <w:t>SalaryHistory: oldBasicSalary, newBasicSalary, oldAllowances, newAllowances, effectiveDate, changedById, reason</w:t>
      </w:r>
    </w:p>
    <w:p>
      <w:pPr>
        <w:pStyle w:val="ListBullet"/>
        <w:spacing w:before="40" w:after="40"/>
        <w:ind w:left="283"/>
      </w:pPr>
      <w:r>
        <w:rPr>
          <w:color w:val="444444"/>
          <w:sz w:val="20"/>
        </w:rPr>
        <w:t>FinancialAdvance: amount, approvedAmount, paidAmount, remainingAmount, requestedInstallments, status (6 states), idempotencyKey</w:t>
      </w:r>
    </w:p>
    <w:p>
      <w:pPr>
        <w:pStyle w:val="ListBullet"/>
        <w:spacing w:before="40" w:after="40"/>
        <w:ind w:left="283"/>
      </w:pPr>
      <w:r>
        <w:rPr>
          <w:color w:val="444444"/>
          <w:sz w:val="20"/>
        </w:rPr>
        <w:t>AdvanceInstallment: installmentNumber, amount, paidAmount, remainingAmount, dueDate, status (4 states), payrollPeriodId</w:t>
      </w:r>
    </w:p>
    <w:p>
      <w:pPr>
        <w:pStyle w:val="ListBullet"/>
        <w:spacing w:before="40" w:after="40"/>
        <w:ind w:left="283"/>
      </w:pPr>
      <w:r>
        <w:rPr>
          <w:color w:val="444444"/>
          <w:sz w:val="20"/>
        </w:rPr>
        <w:t>FinancialDeduction: type (6 types), amount, reason, effectiveDate</w:t>
      </w:r>
    </w:p>
    <w:p>
      <w:pPr>
        <w:pStyle w:val="ListBullet"/>
        <w:spacing w:before="40" w:after="40"/>
        <w:ind w:left="283"/>
      </w:pPr>
      <w:r>
        <w:rPr>
          <w:color w:val="444444"/>
          <w:sz w:val="20"/>
        </w:rPr>
        <w:t>PayrollPeriod: name (unique, e.g. "2026-08"), startDate, endDate, status (5 states)</w:t>
      </w:r>
    </w:p>
    <w:p>
      <w:pPr>
        <w:pStyle w:val="ListBullet"/>
        <w:spacing w:before="40" w:after="40"/>
        <w:ind w:left="283"/>
      </w:pPr>
      <w:r>
        <w:rPr>
          <w:color w:val="444444"/>
          <w:sz w:val="20"/>
        </w:rPr>
        <w:t>PayrollRecord: basicSalary, allowances, grossSalary, totalDeductions, netSalary, status (5 states)</w:t>
      </w:r>
    </w:p>
    <w:p>
      <w:pPr>
        <w:pStyle w:val="ListBullet"/>
        <w:spacing w:before="40" w:after="40"/>
        <w:ind w:left="283"/>
      </w:pPr>
      <w:r>
        <w:rPr>
          <w:color w:val="444444"/>
          <w:sz w:val="20"/>
        </w:rPr>
        <w:t>PayrollLineItem: type (13 types), name, amount, isDeduction, source, sourceId</w:t>
      </w:r>
    </w:p>
    <w:p>
      <w:pPr>
        <w:pStyle w:val="ListBullet"/>
        <w:spacing w:before="40" w:after="40"/>
        <w:ind w:left="283"/>
      </w:pPr>
      <w:r>
        <w:rPr>
          <w:color w:val="444444"/>
          <w:sz w:val="20"/>
        </w:rPr>
        <w:t>PayrollAdjustment: type, amount, isDeduction, reason, status, approvedById</w:t>
      </w:r>
    </w:p>
    <w:p>
      <w:pPr>
        <w:pStyle w:val="Heading2"/>
        <w:spacing w:before="360" w:after="160"/>
        <w:jc w:val="left"/>
      </w:pPr>
      <w:r>
        <w:rPr>
          <w:color w:val="1A234E"/>
        </w:rPr>
        <w:t>3.8 Module: Notifications &amp; FCM Device Tokens</w:t>
      </w:r>
    </w:p>
    <w:p>
      <w:r>
        <w:rPr>
          <w:b/>
        </w:rPr>
        <w:t xml:space="preserve">Status: </w:t>
      </w:r>
      <w:r>
        <w:rPr>
          <w:b/>
          <w:color w:val="CA8A04"/>
          <w:sz w:val="20"/>
        </w:rPr>
        <w:t xml:space="preserve">  ⚠️ PARTIAL  </w:t>
      </w:r>
    </w:p>
    <w:p>
      <w:pPr>
        <w:spacing w:before="40" w:after="80"/>
      </w:pPr>
      <w:r>
        <w:rPr>
          <w:b w:val="0"/>
          <w:i w:val="0"/>
          <w:color w:val="444444"/>
          <w:sz w:val="20"/>
        </w:rPr>
        <w:t>In-App Notifications: IMPLEMENTED. FCM Push Dispatch: PARTIAL (DB token storage implemented; actual Firebase Admin SDK message dispatch is a placeholder — only logs to console).</w:t>
      </w:r>
    </w:p>
    <w:p>
      <w:pPr>
        <w:pStyle w:val="Heading3"/>
        <w:spacing w:before="360" w:after="160"/>
        <w:jc w:val="left"/>
      </w:pPr>
      <w:r>
        <w:rPr>
          <w:color w:val="0082FF"/>
        </w:rPr>
        <w:t>Controller: NotificationsController  [/api/v1/notifications]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4032"/>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1440"/>
            <w:shd w:val="clear" w:color="auto" w:fill="1A234E"/>
          </w:tcPr>
          <w:p>
            <w:pPr>
              <w:jc w:val="left"/>
            </w:pPr>
            <w:r>
              <w:rPr>
                <w:b/>
                <w:color w:val="FFFFFF"/>
                <w:sz w:val="18"/>
              </w:rPr>
              <w:t>Permission</w:t>
            </w:r>
          </w:p>
        </w:tc>
        <w:tc>
          <w:tcPr>
            <w:tcW w:type="dxa" w:w="3888"/>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4032"/>
            <w:shd w:val="clear" w:color="auto" w:fill="F7F8FF"/>
          </w:tcPr>
          <w:p>
            <w:r>
              <w:rPr>
                <w:sz w:val="18"/>
              </w:rPr>
              <w:t>/api/v1/notifications/device-token</w:t>
            </w:r>
          </w:p>
        </w:tc>
        <w:tc>
          <w:tcPr>
            <w:tcW w:type="dxa" w:w="720"/>
            <w:shd w:val="clear" w:color="auto" w:fill="F7F8FF"/>
          </w:tcPr>
          <w:p>
            <w:r>
              <w:rPr>
                <w:sz w:val="18"/>
              </w:rPr>
              <w:t>JWT</w:t>
            </w:r>
          </w:p>
        </w:tc>
        <w:tc>
          <w:tcPr>
            <w:tcW w:type="dxa" w:w="1440"/>
            <w:shd w:val="clear" w:color="auto" w:fill="F7F8FF"/>
          </w:tcPr>
          <w:p>
            <w:r>
              <w:rPr>
                <w:sz w:val="18"/>
              </w:rPr>
              <w:t>Any</w:t>
            </w:r>
          </w:p>
        </w:tc>
        <w:tc>
          <w:tcPr>
            <w:tcW w:type="dxa" w:w="3888"/>
            <w:shd w:val="clear" w:color="auto" w:fill="F7F8FF"/>
          </w:tcPr>
          <w:p>
            <w:r>
              <w:rPr>
                <w:sz w:val="18"/>
              </w:rPr>
              <w:t>Register/refresh FCM device token</w:t>
            </w:r>
          </w:p>
        </w:tc>
      </w:tr>
      <w:tr>
        <w:tc>
          <w:tcPr>
            <w:tcW w:type="dxa" w:w="720"/>
            <w:shd w:val="clear" w:color="auto" w:fill="FFFFFF"/>
          </w:tcPr>
          <w:p>
            <w:r>
              <w:rPr>
                <w:sz w:val="18"/>
              </w:rPr>
              <w:t>DELETE</w:t>
            </w:r>
          </w:p>
        </w:tc>
        <w:tc>
          <w:tcPr>
            <w:tcW w:type="dxa" w:w="4032"/>
            <w:shd w:val="clear" w:color="auto" w:fill="FFFFFF"/>
          </w:tcPr>
          <w:p>
            <w:r>
              <w:rPr>
                <w:sz w:val="18"/>
              </w:rPr>
              <w:t>/api/v1/notifications/device-token/:token</w:t>
            </w:r>
          </w:p>
        </w:tc>
        <w:tc>
          <w:tcPr>
            <w:tcW w:type="dxa" w:w="720"/>
            <w:shd w:val="clear" w:color="auto" w:fill="FFFFFF"/>
          </w:tcPr>
          <w:p>
            <w:r>
              <w:rPr>
                <w:sz w:val="18"/>
              </w:rPr>
              <w:t>JWT</w:t>
            </w:r>
          </w:p>
        </w:tc>
        <w:tc>
          <w:tcPr>
            <w:tcW w:type="dxa" w:w="1440"/>
            <w:shd w:val="clear" w:color="auto" w:fill="FFFFFF"/>
          </w:tcPr>
          <w:p>
            <w:r>
              <w:rPr>
                <w:sz w:val="18"/>
              </w:rPr>
              <w:t>Any</w:t>
            </w:r>
          </w:p>
        </w:tc>
        <w:tc>
          <w:tcPr>
            <w:tcW w:type="dxa" w:w="3888"/>
            <w:shd w:val="clear" w:color="auto" w:fill="FFFFFF"/>
          </w:tcPr>
          <w:p>
            <w:r>
              <w:rPr>
                <w:sz w:val="18"/>
              </w:rPr>
              <w:t>Deactivate device token on logout</w:t>
            </w:r>
          </w:p>
        </w:tc>
      </w:tr>
      <w:tr>
        <w:tc>
          <w:tcPr>
            <w:tcW w:type="dxa" w:w="720"/>
            <w:shd w:val="clear" w:color="auto" w:fill="F7F8FF"/>
          </w:tcPr>
          <w:p>
            <w:r>
              <w:rPr>
                <w:sz w:val="18"/>
              </w:rPr>
              <w:t>GET</w:t>
            </w:r>
          </w:p>
        </w:tc>
        <w:tc>
          <w:tcPr>
            <w:tcW w:type="dxa" w:w="4032"/>
            <w:shd w:val="clear" w:color="auto" w:fill="F7F8FF"/>
          </w:tcPr>
          <w:p>
            <w:r>
              <w:rPr>
                <w:sz w:val="18"/>
              </w:rPr>
              <w:t>/api/v1/notifications</w:t>
            </w:r>
          </w:p>
        </w:tc>
        <w:tc>
          <w:tcPr>
            <w:tcW w:type="dxa" w:w="720"/>
            <w:shd w:val="clear" w:color="auto" w:fill="F7F8FF"/>
          </w:tcPr>
          <w:p>
            <w:r>
              <w:rPr>
                <w:sz w:val="18"/>
              </w:rPr>
              <w:t>JWT</w:t>
            </w:r>
          </w:p>
        </w:tc>
        <w:tc>
          <w:tcPr>
            <w:tcW w:type="dxa" w:w="1440"/>
            <w:shd w:val="clear" w:color="auto" w:fill="F7F8FF"/>
          </w:tcPr>
          <w:p>
            <w:r>
              <w:rPr>
                <w:sz w:val="18"/>
              </w:rPr>
              <w:t>Any</w:t>
            </w:r>
          </w:p>
        </w:tc>
        <w:tc>
          <w:tcPr>
            <w:tcW w:type="dxa" w:w="3888"/>
            <w:shd w:val="clear" w:color="auto" w:fill="F7F8FF"/>
          </w:tcPr>
          <w:p>
            <w:r>
              <w:rPr>
                <w:sz w:val="18"/>
              </w:rPr>
              <w:t>Get paginated notifications (type/priority/read filter)</w:t>
            </w:r>
          </w:p>
        </w:tc>
      </w:tr>
      <w:tr>
        <w:tc>
          <w:tcPr>
            <w:tcW w:type="dxa" w:w="720"/>
            <w:shd w:val="clear" w:color="auto" w:fill="FFFFFF"/>
          </w:tcPr>
          <w:p>
            <w:r>
              <w:rPr>
                <w:sz w:val="18"/>
              </w:rPr>
              <w:t>GET</w:t>
            </w:r>
          </w:p>
        </w:tc>
        <w:tc>
          <w:tcPr>
            <w:tcW w:type="dxa" w:w="4032"/>
            <w:shd w:val="clear" w:color="auto" w:fill="FFFFFF"/>
          </w:tcPr>
          <w:p>
            <w:r>
              <w:rPr>
                <w:sz w:val="18"/>
              </w:rPr>
              <w:t>/api/v1/notifications/my</w:t>
            </w:r>
          </w:p>
        </w:tc>
        <w:tc>
          <w:tcPr>
            <w:tcW w:type="dxa" w:w="720"/>
            <w:shd w:val="clear" w:color="auto" w:fill="FFFFFF"/>
          </w:tcPr>
          <w:p>
            <w:r>
              <w:rPr>
                <w:sz w:val="18"/>
              </w:rPr>
              <w:t>JWT</w:t>
            </w:r>
          </w:p>
        </w:tc>
        <w:tc>
          <w:tcPr>
            <w:tcW w:type="dxa" w:w="1440"/>
            <w:shd w:val="clear" w:color="auto" w:fill="FFFFFF"/>
          </w:tcPr>
          <w:p>
            <w:r>
              <w:rPr>
                <w:sz w:val="18"/>
              </w:rPr>
              <w:t>Any</w:t>
            </w:r>
          </w:p>
        </w:tc>
        <w:tc>
          <w:tcPr>
            <w:tcW w:type="dxa" w:w="3888"/>
            <w:shd w:val="clear" w:color="auto" w:fill="FFFFFF"/>
          </w:tcPr>
          <w:p>
            <w:r>
              <w:rPr>
                <w:sz w:val="18"/>
              </w:rPr>
              <w:t>Alias</w:t>
            </w:r>
          </w:p>
        </w:tc>
      </w:tr>
      <w:tr>
        <w:tc>
          <w:tcPr>
            <w:tcW w:type="dxa" w:w="720"/>
            <w:shd w:val="clear" w:color="auto" w:fill="F7F8FF"/>
          </w:tcPr>
          <w:p>
            <w:r>
              <w:rPr>
                <w:sz w:val="18"/>
              </w:rPr>
              <w:t>GET</w:t>
            </w:r>
          </w:p>
        </w:tc>
        <w:tc>
          <w:tcPr>
            <w:tcW w:type="dxa" w:w="4032"/>
            <w:shd w:val="clear" w:color="auto" w:fill="F7F8FF"/>
          </w:tcPr>
          <w:p>
            <w:r>
              <w:rPr>
                <w:sz w:val="18"/>
              </w:rPr>
              <w:t>/api/v1/notifications/unread-count</w:t>
            </w:r>
          </w:p>
        </w:tc>
        <w:tc>
          <w:tcPr>
            <w:tcW w:type="dxa" w:w="720"/>
            <w:shd w:val="clear" w:color="auto" w:fill="F7F8FF"/>
          </w:tcPr>
          <w:p>
            <w:r>
              <w:rPr>
                <w:sz w:val="18"/>
              </w:rPr>
              <w:t>JWT</w:t>
            </w:r>
          </w:p>
        </w:tc>
        <w:tc>
          <w:tcPr>
            <w:tcW w:type="dxa" w:w="1440"/>
            <w:shd w:val="clear" w:color="auto" w:fill="F7F8FF"/>
          </w:tcPr>
          <w:p>
            <w:r>
              <w:rPr>
                <w:sz w:val="18"/>
              </w:rPr>
              <w:t>Any</w:t>
            </w:r>
          </w:p>
        </w:tc>
        <w:tc>
          <w:tcPr>
            <w:tcW w:type="dxa" w:w="3888"/>
            <w:shd w:val="clear" w:color="auto" w:fill="F7F8FF"/>
          </w:tcPr>
          <w:p>
            <w:r>
              <w:rPr>
                <w:sz w:val="18"/>
              </w:rPr>
              <w:t>Count of unread notifications</w:t>
            </w:r>
          </w:p>
        </w:tc>
      </w:tr>
      <w:tr>
        <w:tc>
          <w:tcPr>
            <w:tcW w:type="dxa" w:w="720"/>
            <w:shd w:val="clear" w:color="auto" w:fill="FFFFFF"/>
          </w:tcPr>
          <w:p>
            <w:r>
              <w:rPr>
                <w:sz w:val="18"/>
              </w:rPr>
              <w:t>POST</w:t>
            </w:r>
          </w:p>
        </w:tc>
        <w:tc>
          <w:tcPr>
            <w:tcW w:type="dxa" w:w="4032"/>
            <w:shd w:val="clear" w:color="auto" w:fill="FFFFFF"/>
          </w:tcPr>
          <w:p>
            <w:r>
              <w:rPr>
                <w:sz w:val="18"/>
              </w:rPr>
              <w:t>/api/v1/notifications/:id/read</w:t>
            </w:r>
          </w:p>
        </w:tc>
        <w:tc>
          <w:tcPr>
            <w:tcW w:type="dxa" w:w="720"/>
            <w:shd w:val="clear" w:color="auto" w:fill="FFFFFF"/>
          </w:tcPr>
          <w:p>
            <w:r>
              <w:rPr>
                <w:sz w:val="18"/>
              </w:rPr>
              <w:t>JWT</w:t>
            </w:r>
          </w:p>
        </w:tc>
        <w:tc>
          <w:tcPr>
            <w:tcW w:type="dxa" w:w="1440"/>
            <w:shd w:val="clear" w:color="auto" w:fill="FFFFFF"/>
          </w:tcPr>
          <w:p>
            <w:r>
              <w:rPr>
                <w:sz w:val="18"/>
              </w:rPr>
              <w:t>Owner</w:t>
            </w:r>
          </w:p>
        </w:tc>
        <w:tc>
          <w:tcPr>
            <w:tcW w:type="dxa" w:w="3888"/>
            <w:shd w:val="clear" w:color="auto" w:fill="FFFFFF"/>
          </w:tcPr>
          <w:p>
            <w:r>
              <w:rPr>
                <w:sz w:val="18"/>
              </w:rPr>
              <w:t>Mark single notification as read</w:t>
            </w:r>
          </w:p>
        </w:tc>
      </w:tr>
      <w:tr>
        <w:tc>
          <w:tcPr>
            <w:tcW w:type="dxa" w:w="720"/>
            <w:shd w:val="clear" w:color="auto" w:fill="F7F8FF"/>
          </w:tcPr>
          <w:p>
            <w:r>
              <w:rPr>
                <w:sz w:val="18"/>
              </w:rPr>
              <w:t>PATCH</w:t>
            </w:r>
          </w:p>
        </w:tc>
        <w:tc>
          <w:tcPr>
            <w:tcW w:type="dxa" w:w="4032"/>
            <w:shd w:val="clear" w:color="auto" w:fill="F7F8FF"/>
          </w:tcPr>
          <w:p>
            <w:r>
              <w:rPr>
                <w:sz w:val="18"/>
              </w:rPr>
              <w:t>/api/v1/notifications/:id/read</w:t>
            </w:r>
          </w:p>
        </w:tc>
        <w:tc>
          <w:tcPr>
            <w:tcW w:type="dxa" w:w="720"/>
            <w:shd w:val="clear" w:color="auto" w:fill="F7F8FF"/>
          </w:tcPr>
          <w:p>
            <w:r>
              <w:rPr>
                <w:sz w:val="18"/>
              </w:rPr>
              <w:t>JWT</w:t>
            </w:r>
          </w:p>
        </w:tc>
        <w:tc>
          <w:tcPr>
            <w:tcW w:type="dxa" w:w="1440"/>
            <w:shd w:val="clear" w:color="auto" w:fill="F7F8FF"/>
          </w:tcPr>
          <w:p>
            <w:r>
              <w:rPr>
                <w:sz w:val="18"/>
              </w:rPr>
              <w:t>Owner</w:t>
            </w:r>
          </w:p>
        </w:tc>
        <w:tc>
          <w:tcPr>
            <w:tcW w:type="dxa" w:w="3888"/>
            <w:shd w:val="clear" w:color="auto" w:fill="F7F8FF"/>
          </w:tcPr>
          <w:p>
            <w:r>
              <w:rPr>
                <w:sz w:val="18"/>
              </w:rPr>
              <w:t>Mark as read (PATCH alias)</w:t>
            </w:r>
          </w:p>
        </w:tc>
      </w:tr>
      <w:tr>
        <w:tc>
          <w:tcPr>
            <w:tcW w:type="dxa" w:w="720"/>
            <w:shd w:val="clear" w:color="auto" w:fill="FFFFFF"/>
          </w:tcPr>
          <w:p>
            <w:r>
              <w:rPr>
                <w:sz w:val="18"/>
              </w:rPr>
              <w:t>POST</w:t>
            </w:r>
          </w:p>
        </w:tc>
        <w:tc>
          <w:tcPr>
            <w:tcW w:type="dxa" w:w="4032"/>
            <w:shd w:val="clear" w:color="auto" w:fill="FFFFFF"/>
          </w:tcPr>
          <w:p>
            <w:r>
              <w:rPr>
                <w:sz w:val="18"/>
              </w:rPr>
              <w:t>/api/v1/notifications/read-all</w:t>
            </w:r>
          </w:p>
        </w:tc>
        <w:tc>
          <w:tcPr>
            <w:tcW w:type="dxa" w:w="720"/>
            <w:shd w:val="clear" w:color="auto" w:fill="FFFFFF"/>
          </w:tcPr>
          <w:p>
            <w:r>
              <w:rPr>
                <w:sz w:val="18"/>
              </w:rPr>
              <w:t>JWT</w:t>
            </w:r>
          </w:p>
        </w:tc>
        <w:tc>
          <w:tcPr>
            <w:tcW w:type="dxa" w:w="1440"/>
            <w:shd w:val="clear" w:color="auto" w:fill="FFFFFF"/>
          </w:tcPr>
          <w:p>
            <w:r>
              <w:rPr>
                <w:sz w:val="18"/>
              </w:rPr>
              <w:t>Any</w:t>
            </w:r>
          </w:p>
        </w:tc>
        <w:tc>
          <w:tcPr>
            <w:tcW w:type="dxa" w:w="3888"/>
            <w:shd w:val="clear" w:color="auto" w:fill="FFFFFF"/>
          </w:tcPr>
          <w:p>
            <w:r>
              <w:rPr>
                <w:sz w:val="18"/>
              </w:rPr>
              <w:t>Mark all notifications as read (bulk)</w:t>
            </w:r>
          </w:p>
        </w:tc>
      </w:tr>
      <w:tr>
        <w:tc>
          <w:tcPr>
            <w:tcW w:type="dxa" w:w="720"/>
            <w:shd w:val="clear" w:color="auto" w:fill="F7F8FF"/>
          </w:tcPr>
          <w:p>
            <w:r>
              <w:rPr>
                <w:sz w:val="18"/>
              </w:rPr>
              <w:t>PATCH</w:t>
            </w:r>
          </w:p>
        </w:tc>
        <w:tc>
          <w:tcPr>
            <w:tcW w:type="dxa" w:w="4032"/>
            <w:shd w:val="clear" w:color="auto" w:fill="F7F8FF"/>
          </w:tcPr>
          <w:p>
            <w:r>
              <w:rPr>
                <w:sz w:val="18"/>
              </w:rPr>
              <w:t>/api/v1/notifications/read-all</w:t>
            </w:r>
          </w:p>
        </w:tc>
        <w:tc>
          <w:tcPr>
            <w:tcW w:type="dxa" w:w="720"/>
            <w:shd w:val="clear" w:color="auto" w:fill="F7F8FF"/>
          </w:tcPr>
          <w:p>
            <w:r>
              <w:rPr>
                <w:sz w:val="18"/>
              </w:rPr>
              <w:t>JWT</w:t>
            </w:r>
          </w:p>
        </w:tc>
        <w:tc>
          <w:tcPr>
            <w:tcW w:type="dxa" w:w="1440"/>
            <w:shd w:val="clear" w:color="auto" w:fill="F7F8FF"/>
          </w:tcPr>
          <w:p>
            <w:r>
              <w:rPr>
                <w:sz w:val="18"/>
              </w:rPr>
              <w:t>Any</w:t>
            </w:r>
          </w:p>
        </w:tc>
        <w:tc>
          <w:tcPr>
            <w:tcW w:type="dxa" w:w="3888"/>
            <w:shd w:val="clear" w:color="auto" w:fill="F7F8FF"/>
          </w:tcPr>
          <w:p>
            <w:r>
              <w:rPr>
                <w:sz w:val="18"/>
              </w:rPr>
              <w:t>Bulk mark read (PATCH alias)</w:t>
            </w:r>
          </w:p>
        </w:tc>
      </w:tr>
      <w:tr>
        <w:tc>
          <w:tcPr>
            <w:tcW w:type="dxa" w:w="720"/>
            <w:shd w:val="clear" w:color="auto" w:fill="FFFFFF"/>
          </w:tcPr>
          <w:p>
            <w:r>
              <w:rPr>
                <w:sz w:val="18"/>
              </w:rPr>
              <w:t>GET</w:t>
            </w:r>
          </w:p>
        </w:tc>
        <w:tc>
          <w:tcPr>
            <w:tcW w:type="dxa" w:w="4032"/>
            <w:shd w:val="clear" w:color="auto" w:fill="FFFFFF"/>
          </w:tcPr>
          <w:p>
            <w:r>
              <w:rPr>
                <w:sz w:val="18"/>
              </w:rPr>
              <w:t>/api/v1/notifications/preferences</w:t>
            </w:r>
          </w:p>
        </w:tc>
        <w:tc>
          <w:tcPr>
            <w:tcW w:type="dxa" w:w="720"/>
            <w:shd w:val="clear" w:color="auto" w:fill="FFFFFF"/>
          </w:tcPr>
          <w:p>
            <w:r>
              <w:rPr>
                <w:sz w:val="18"/>
              </w:rPr>
              <w:t>JWT</w:t>
            </w:r>
          </w:p>
        </w:tc>
        <w:tc>
          <w:tcPr>
            <w:tcW w:type="dxa" w:w="1440"/>
            <w:shd w:val="clear" w:color="auto" w:fill="FFFFFF"/>
          </w:tcPr>
          <w:p>
            <w:r>
              <w:rPr>
                <w:sz w:val="18"/>
              </w:rPr>
              <w:t>Any</w:t>
            </w:r>
          </w:p>
        </w:tc>
        <w:tc>
          <w:tcPr>
            <w:tcW w:type="dxa" w:w="3888"/>
            <w:shd w:val="clear" w:color="auto" w:fill="FFFFFF"/>
          </w:tcPr>
          <w:p>
            <w:r>
              <w:rPr>
                <w:sz w:val="18"/>
              </w:rPr>
              <w:t>Get notification channel preferences</w:t>
            </w:r>
          </w:p>
        </w:tc>
      </w:tr>
      <w:tr>
        <w:tc>
          <w:tcPr>
            <w:tcW w:type="dxa" w:w="720"/>
            <w:shd w:val="clear" w:color="auto" w:fill="F7F8FF"/>
          </w:tcPr>
          <w:p>
            <w:r>
              <w:rPr>
                <w:sz w:val="18"/>
              </w:rPr>
              <w:t>PATCH</w:t>
            </w:r>
          </w:p>
        </w:tc>
        <w:tc>
          <w:tcPr>
            <w:tcW w:type="dxa" w:w="4032"/>
            <w:shd w:val="clear" w:color="auto" w:fill="F7F8FF"/>
          </w:tcPr>
          <w:p>
            <w:r>
              <w:rPr>
                <w:sz w:val="18"/>
              </w:rPr>
              <w:t>/api/v1/notifications/preferences</w:t>
            </w:r>
          </w:p>
        </w:tc>
        <w:tc>
          <w:tcPr>
            <w:tcW w:type="dxa" w:w="720"/>
            <w:shd w:val="clear" w:color="auto" w:fill="F7F8FF"/>
          </w:tcPr>
          <w:p>
            <w:r>
              <w:rPr>
                <w:sz w:val="18"/>
              </w:rPr>
              <w:t>JWT</w:t>
            </w:r>
          </w:p>
        </w:tc>
        <w:tc>
          <w:tcPr>
            <w:tcW w:type="dxa" w:w="1440"/>
            <w:shd w:val="clear" w:color="auto" w:fill="F7F8FF"/>
          </w:tcPr>
          <w:p>
            <w:r>
              <w:rPr>
                <w:sz w:val="18"/>
              </w:rPr>
              <w:t>Any</w:t>
            </w:r>
          </w:p>
        </w:tc>
        <w:tc>
          <w:tcPr>
            <w:tcW w:type="dxa" w:w="3888"/>
            <w:shd w:val="clear" w:color="auto" w:fill="F7F8FF"/>
          </w:tcPr>
          <w:p>
            <w:r>
              <w:rPr>
                <w:sz w:val="18"/>
              </w:rPr>
              <w:t>Update notification channel preferences</w:t>
            </w:r>
          </w:p>
        </w:tc>
      </w:tr>
    </w:tbl>
    <w:p/>
    <w:p>
      <w:pPr>
        <w:pStyle w:val="Heading3"/>
        <w:spacing w:before="360" w:after="160"/>
        <w:jc w:val="left"/>
      </w:pPr>
      <w:r>
        <w:rPr>
          <w:color w:val="DC2626"/>
        </w:rPr>
        <w:t>Known Gap</w:t>
      </w:r>
    </w:p>
    <w:tbl>
      <w:tblPr>
        <w:tblStyle w:val="TableGrid"/>
        <w:tblW w:type="auto" w:w="0"/>
        <w:tblLook w:firstColumn="1" w:firstRow="1" w:lastColumn="0" w:lastRow="0" w:noHBand="0" w:noVBand="1" w:val="04A0"/>
      </w:tblPr>
      <w:tblGrid>
        <w:gridCol w:w="9072"/>
      </w:tblGrid>
      <w:tr>
        <w:tc>
          <w:tcPr>
            <w:tcW w:type="dxa" w:w="9072"/>
            <w:shd w:val="clear" w:color="auto" w:fill="FEE2E2"/>
          </w:tcPr>
          <w:p>
            <w:r>
              <w:rPr>
                <w:color w:val="B91C1C"/>
                <w:sz w:val="18"/>
              </w:rPr>
              <w:t>🚨 CAUTION: FCM_PROJECT_ID, FCM_CLIENT_EMAIL, FCM_PRIVATE_KEY are in .env but empty. The dispatchPushToUserDevices() method only logs to console — NO actual FCM message is sent. Firebase Admin SDK (@google-cloud/functions-framework or firebase-admin) is NOT installed.</w:t>
            </w:r>
          </w:p>
        </w:tc>
      </w:tr>
    </w:tbl>
    <w:p/>
    <w:p>
      <w:pPr>
        <w:pStyle w:val="Heading3"/>
        <w:spacing w:before="360" w:after="160"/>
        <w:jc w:val="left"/>
      </w:pPr>
      <w:r>
        <w:rPr>
          <w:color w:val="0082FF"/>
        </w:rPr>
        <w:t>Notification Types (13 types)</w:t>
      </w:r>
    </w:p>
    <w:p>
      <w:pPr>
        <w:spacing w:before="40" w:after="80"/>
      </w:pPr>
      <w:r>
        <w:rPr>
          <w:b w:val="0"/>
          <w:i w:val="0"/>
          <w:color w:val="444444"/>
          <w:sz w:val="18"/>
        </w:rPr>
        <w:t>ATTENDANCE_REMINDER, REQUEST_STATUS_UPDATE, ADVANCE_STATUS_UPDATE, DEDUCTION_ALERT, GENERAL_ANNOUNCEMENT, CHAT_MESSAGE, SYSTEM_ALERT, ATTENDANCE, REQUEST, PAYROLL, ADVANCE, HR_MESSAGE, ANNOUNCEMENT, SECURITY</w:t>
      </w:r>
    </w:p>
    <w:p>
      <w:pPr>
        <w:pStyle w:val="Heading3"/>
        <w:spacing w:before="360" w:after="160"/>
        <w:jc w:val="left"/>
      </w:pPr>
      <w:r>
        <w:rPr>
          <w:color w:val="0082FF"/>
        </w:rPr>
        <w:t>Database Models</w:t>
      </w:r>
    </w:p>
    <w:p>
      <w:pPr>
        <w:pStyle w:val="ListBullet"/>
        <w:spacing w:before="40" w:after="40"/>
        <w:ind w:left="283"/>
      </w:pPr>
      <w:r>
        <w:rPr>
          <w:color w:val="444444"/>
          <w:sz w:val="20"/>
        </w:rPr>
        <w:t>Notification: userId, title, body, type, priority (4 levels), data (JSON), isRead, readAt, expiresAt</w:t>
      </w:r>
    </w:p>
    <w:p>
      <w:pPr>
        <w:pStyle w:val="ListBullet"/>
        <w:spacing w:before="40" w:after="40"/>
        <w:ind w:left="283"/>
      </w:pPr>
      <w:r>
        <w:rPr>
          <w:color w:val="444444"/>
          <w:sz w:val="20"/>
        </w:rPr>
        <w:t>NotificationPreference: 7 boolean channels (attendance, request, payroll, advance, announcement, message, email, push)</w:t>
      </w:r>
    </w:p>
    <w:p>
      <w:pPr>
        <w:pStyle w:val="ListBullet"/>
        <w:spacing w:before="40" w:after="40"/>
        <w:ind w:left="283"/>
      </w:pPr>
      <w:r>
        <w:rPr>
          <w:color w:val="444444"/>
          <w:sz w:val="20"/>
        </w:rPr>
        <w:t>DeviceToken: userId, fcmToken (unique), platform (iOS/ANDROID/WEB), deviceId, isActive</w:t>
      </w:r>
    </w:p>
    <w:p>
      <w:pPr>
        <w:pStyle w:val="Heading2"/>
        <w:spacing w:before="360" w:after="160"/>
        <w:jc w:val="left"/>
      </w:pPr>
      <w:r>
        <w:rPr>
          <w:color w:val="1A234E"/>
        </w:rPr>
        <w:t>3.9 Module: HR Announcements</w:t>
      </w:r>
    </w:p>
    <w:p>
      <w:r>
        <w:rPr>
          <w:b/>
        </w:rPr>
        <w:t xml:space="preserve">Status: </w:t>
      </w:r>
      <w:r>
        <w:rPr>
          <w:b/>
          <w:color w:val="16A34A"/>
          <w:sz w:val="20"/>
        </w:rPr>
        <w:t xml:space="preserve">  ✅ IMPLEMENTED  </w:t>
      </w:r>
    </w:p>
    <w:p>
      <w:pPr>
        <w:spacing w:before="40" w:after="80"/>
      </w:pPr>
      <w:r>
        <w:rPr>
          <w:b w:val="0"/>
          <w:i w:val="0"/>
          <w:color w:val="444444"/>
          <w:sz w:val="20"/>
        </w:rPr>
        <w:t>Purpose: HR-created announcements targeted to ALL, DEPARTMENT, WORKPLACE, or specific EMPLOYEES with publish/cancel lifecycle and read tracking.</w:t>
      </w:r>
    </w:p>
    <w:p>
      <w:pPr>
        <w:pStyle w:val="Heading3"/>
        <w:spacing w:before="360" w:after="160"/>
        <w:jc w:val="left"/>
      </w:pPr>
      <w:r>
        <w:rPr>
          <w:color w:val="0082FF"/>
        </w:rPr>
        <w:t>Controller: AnnouncementsController  [/api/v1/announcements]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3600"/>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592"/>
            <w:shd w:val="clear" w:color="auto" w:fill="1A234E"/>
          </w:tcPr>
          <w:p>
            <w:pPr>
              <w:jc w:val="left"/>
            </w:pPr>
            <w:r>
              <w:rPr>
                <w:b/>
                <w:color w:val="FFFFFF"/>
                <w:sz w:val="18"/>
              </w:rPr>
              <w:t>Permission</w:t>
            </w:r>
          </w:p>
        </w:tc>
        <w:tc>
          <w:tcPr>
            <w:tcW w:type="dxa" w:w="3888"/>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3600"/>
            <w:shd w:val="clear" w:color="auto" w:fill="F7F8FF"/>
          </w:tcPr>
          <w:p>
            <w:r>
              <w:rPr>
                <w:sz w:val="18"/>
              </w:rPr>
              <w:t>/api/v1/announcements</w:t>
            </w:r>
          </w:p>
        </w:tc>
        <w:tc>
          <w:tcPr>
            <w:tcW w:type="dxa" w:w="720"/>
            <w:shd w:val="clear" w:color="auto" w:fill="F7F8FF"/>
          </w:tcPr>
          <w:p>
            <w:r>
              <w:rPr>
                <w:sz w:val="18"/>
              </w:rPr>
              <w:t>JWT</w:t>
            </w:r>
          </w:p>
        </w:tc>
        <w:tc>
          <w:tcPr>
            <w:tcW w:type="dxa" w:w="2592"/>
            <w:shd w:val="clear" w:color="auto" w:fill="F7F8FF"/>
          </w:tcPr>
          <w:p>
            <w:r>
              <w:rPr>
                <w:sz w:val="18"/>
              </w:rPr>
              <w:t>HR roles</w:t>
            </w:r>
          </w:p>
        </w:tc>
        <w:tc>
          <w:tcPr>
            <w:tcW w:type="dxa" w:w="3888"/>
            <w:shd w:val="clear" w:color="auto" w:fill="F7F8FF"/>
          </w:tcPr>
          <w:p>
            <w:r>
              <w:rPr>
                <w:sz w:val="18"/>
              </w:rPr>
              <w:t>Create draft announcement</w:t>
            </w:r>
          </w:p>
        </w:tc>
      </w:tr>
      <w:tr>
        <w:tc>
          <w:tcPr>
            <w:tcW w:type="dxa" w:w="720"/>
            <w:shd w:val="clear" w:color="auto" w:fill="FFFFFF"/>
          </w:tcPr>
          <w:p>
            <w:r>
              <w:rPr>
                <w:sz w:val="18"/>
              </w:rPr>
              <w:t>GET</w:t>
            </w:r>
          </w:p>
        </w:tc>
        <w:tc>
          <w:tcPr>
            <w:tcW w:type="dxa" w:w="3600"/>
            <w:shd w:val="clear" w:color="auto" w:fill="FFFFFF"/>
          </w:tcPr>
          <w:p>
            <w:r>
              <w:rPr>
                <w:sz w:val="18"/>
              </w:rPr>
              <w:t>/api/v1/announcements</w:t>
            </w:r>
          </w:p>
        </w:tc>
        <w:tc>
          <w:tcPr>
            <w:tcW w:type="dxa" w:w="720"/>
            <w:shd w:val="clear" w:color="auto" w:fill="FFFFFF"/>
          </w:tcPr>
          <w:p>
            <w:r>
              <w:rPr>
                <w:sz w:val="18"/>
              </w:rPr>
              <w:t>JWT</w:t>
            </w:r>
          </w:p>
        </w:tc>
        <w:tc>
          <w:tcPr>
            <w:tcW w:type="dxa" w:w="2592"/>
            <w:shd w:val="clear" w:color="auto" w:fill="FFFFFF"/>
          </w:tcPr>
          <w:p>
            <w:r>
              <w:rPr>
                <w:sz w:val="18"/>
              </w:rPr>
              <w:t>Any</w:t>
            </w:r>
          </w:p>
        </w:tc>
        <w:tc>
          <w:tcPr>
            <w:tcW w:type="dxa" w:w="3888"/>
            <w:shd w:val="clear" w:color="auto" w:fill="FFFFFF"/>
          </w:tcPr>
          <w:p>
            <w:r>
              <w:rPr>
                <w:sz w:val="18"/>
              </w:rPr>
              <w:t>Get announcements visible to current user</w:t>
            </w:r>
          </w:p>
        </w:tc>
      </w:tr>
      <w:tr>
        <w:tc>
          <w:tcPr>
            <w:tcW w:type="dxa" w:w="720"/>
            <w:shd w:val="clear" w:color="auto" w:fill="F7F8FF"/>
          </w:tcPr>
          <w:p>
            <w:r>
              <w:rPr>
                <w:sz w:val="18"/>
              </w:rPr>
              <w:t>GET</w:t>
            </w:r>
          </w:p>
        </w:tc>
        <w:tc>
          <w:tcPr>
            <w:tcW w:type="dxa" w:w="3600"/>
            <w:shd w:val="clear" w:color="auto" w:fill="F7F8FF"/>
          </w:tcPr>
          <w:p>
            <w:r>
              <w:rPr>
                <w:sz w:val="18"/>
              </w:rPr>
              <w:t>/api/v1/announcements/:id</w:t>
            </w:r>
          </w:p>
        </w:tc>
        <w:tc>
          <w:tcPr>
            <w:tcW w:type="dxa" w:w="720"/>
            <w:shd w:val="clear" w:color="auto" w:fill="F7F8FF"/>
          </w:tcPr>
          <w:p>
            <w:r>
              <w:rPr>
                <w:sz w:val="18"/>
              </w:rPr>
              <w:t>JWT</w:t>
            </w:r>
          </w:p>
        </w:tc>
        <w:tc>
          <w:tcPr>
            <w:tcW w:type="dxa" w:w="2592"/>
            <w:shd w:val="clear" w:color="auto" w:fill="F7F8FF"/>
          </w:tcPr>
          <w:p>
            <w:r>
              <w:rPr>
                <w:sz w:val="18"/>
              </w:rPr>
              <w:t>Any</w:t>
            </w:r>
          </w:p>
        </w:tc>
        <w:tc>
          <w:tcPr>
            <w:tcW w:type="dxa" w:w="3888"/>
            <w:shd w:val="clear" w:color="auto" w:fill="F7F8FF"/>
          </w:tcPr>
          <w:p>
            <w:r>
              <w:rPr>
                <w:sz w:val="18"/>
              </w:rPr>
              <w:t>View announcement (auto-marks as read)</w:t>
            </w:r>
          </w:p>
        </w:tc>
      </w:tr>
      <w:tr>
        <w:tc>
          <w:tcPr>
            <w:tcW w:type="dxa" w:w="720"/>
            <w:shd w:val="clear" w:color="auto" w:fill="FFFFFF"/>
          </w:tcPr>
          <w:p>
            <w:r>
              <w:rPr>
                <w:sz w:val="18"/>
              </w:rPr>
              <w:t>POST</w:t>
            </w:r>
          </w:p>
        </w:tc>
        <w:tc>
          <w:tcPr>
            <w:tcW w:type="dxa" w:w="3600"/>
            <w:shd w:val="clear" w:color="auto" w:fill="FFFFFF"/>
          </w:tcPr>
          <w:p>
            <w:r>
              <w:rPr>
                <w:sz w:val="18"/>
              </w:rPr>
              <w:t>/api/v1/announcements/:id/publish</w:t>
            </w:r>
          </w:p>
        </w:tc>
        <w:tc>
          <w:tcPr>
            <w:tcW w:type="dxa" w:w="720"/>
            <w:shd w:val="clear" w:color="auto" w:fill="FFFFFF"/>
          </w:tcPr>
          <w:p>
            <w:r>
              <w:rPr>
                <w:sz w:val="18"/>
              </w:rPr>
              <w:t>JWT</w:t>
            </w:r>
          </w:p>
        </w:tc>
        <w:tc>
          <w:tcPr>
            <w:tcW w:type="dxa" w:w="2592"/>
            <w:shd w:val="clear" w:color="auto" w:fill="FFFFFF"/>
          </w:tcPr>
          <w:p>
            <w:r>
              <w:rPr>
                <w:sz w:val="18"/>
              </w:rPr>
              <w:t>SUPER_ADMIN, HR_ADMIN</w:t>
            </w:r>
          </w:p>
        </w:tc>
        <w:tc>
          <w:tcPr>
            <w:tcW w:type="dxa" w:w="3888"/>
            <w:shd w:val="clear" w:color="auto" w:fill="FFFFFF"/>
          </w:tcPr>
          <w:p>
            <w:r>
              <w:rPr>
                <w:sz w:val="18"/>
              </w:rPr>
              <w:t>Publish + broadcast notifications</w:t>
            </w:r>
          </w:p>
        </w:tc>
      </w:tr>
      <w:tr>
        <w:tc>
          <w:tcPr>
            <w:tcW w:type="dxa" w:w="720"/>
            <w:shd w:val="clear" w:color="auto" w:fill="F7F8FF"/>
          </w:tcPr>
          <w:p>
            <w:r>
              <w:rPr>
                <w:sz w:val="18"/>
              </w:rPr>
              <w:t>POST</w:t>
            </w:r>
          </w:p>
        </w:tc>
        <w:tc>
          <w:tcPr>
            <w:tcW w:type="dxa" w:w="3600"/>
            <w:shd w:val="clear" w:color="auto" w:fill="F7F8FF"/>
          </w:tcPr>
          <w:p>
            <w:r>
              <w:rPr>
                <w:sz w:val="18"/>
              </w:rPr>
              <w:t>/api/v1/announcements/:id/cancel</w:t>
            </w:r>
          </w:p>
        </w:tc>
        <w:tc>
          <w:tcPr>
            <w:tcW w:type="dxa" w:w="720"/>
            <w:shd w:val="clear" w:color="auto" w:fill="F7F8FF"/>
          </w:tcPr>
          <w:p>
            <w:r>
              <w:rPr>
                <w:sz w:val="18"/>
              </w:rPr>
              <w:t>JWT</w:t>
            </w:r>
          </w:p>
        </w:tc>
        <w:tc>
          <w:tcPr>
            <w:tcW w:type="dxa" w:w="2592"/>
            <w:shd w:val="clear" w:color="auto" w:fill="F7F8FF"/>
          </w:tcPr>
          <w:p>
            <w:r>
              <w:rPr>
                <w:sz w:val="18"/>
              </w:rPr>
              <w:t>SUPER_ADMIN, HR_ADMIN</w:t>
            </w:r>
          </w:p>
        </w:tc>
        <w:tc>
          <w:tcPr>
            <w:tcW w:type="dxa" w:w="3888"/>
            <w:shd w:val="clear" w:color="auto" w:fill="F7F8FF"/>
          </w:tcPr>
          <w:p>
            <w:r>
              <w:rPr>
                <w:sz w:val="18"/>
              </w:rPr>
              <w:t>Cancel announcement</w:t>
            </w:r>
          </w:p>
        </w:tc>
      </w:tr>
      <w:tr>
        <w:tc>
          <w:tcPr>
            <w:tcW w:type="dxa" w:w="720"/>
            <w:shd w:val="clear" w:color="auto" w:fill="FFFFFF"/>
          </w:tcPr>
          <w:p>
            <w:r>
              <w:rPr>
                <w:sz w:val="18"/>
              </w:rPr>
              <w:t>POST</w:t>
            </w:r>
          </w:p>
        </w:tc>
        <w:tc>
          <w:tcPr>
            <w:tcW w:type="dxa" w:w="3600"/>
            <w:shd w:val="clear" w:color="auto" w:fill="FFFFFF"/>
          </w:tcPr>
          <w:p>
            <w:r>
              <w:rPr>
                <w:sz w:val="18"/>
              </w:rPr>
              <w:t>/api/v1/announcements/:id/read</w:t>
            </w:r>
          </w:p>
        </w:tc>
        <w:tc>
          <w:tcPr>
            <w:tcW w:type="dxa" w:w="720"/>
            <w:shd w:val="clear" w:color="auto" w:fill="FFFFFF"/>
          </w:tcPr>
          <w:p>
            <w:r>
              <w:rPr>
                <w:sz w:val="18"/>
              </w:rPr>
              <w:t>JWT</w:t>
            </w:r>
          </w:p>
        </w:tc>
        <w:tc>
          <w:tcPr>
            <w:tcW w:type="dxa" w:w="2592"/>
            <w:shd w:val="clear" w:color="auto" w:fill="FFFFFF"/>
          </w:tcPr>
          <w:p>
            <w:r>
              <w:rPr>
                <w:sz w:val="18"/>
              </w:rPr>
              <w:t>Any</w:t>
            </w:r>
          </w:p>
        </w:tc>
        <w:tc>
          <w:tcPr>
            <w:tcW w:type="dxa" w:w="3888"/>
            <w:shd w:val="clear" w:color="auto" w:fill="FFFFFF"/>
          </w:tcPr>
          <w:p>
            <w:r>
              <w:rPr>
                <w:sz w:val="18"/>
              </w:rPr>
              <w:t>Mark as read</w:t>
            </w:r>
          </w:p>
        </w:tc>
      </w:tr>
    </w:tbl>
    <w:p/>
    <w:p>
      <w:pPr>
        <w:pStyle w:val="Heading3"/>
        <w:spacing w:before="360" w:after="160"/>
        <w:jc w:val="left"/>
      </w:pPr>
      <w:r>
        <w:rPr>
          <w:color w:val="0082FF"/>
        </w:rPr>
        <w:t>Database Models</w:t>
      </w:r>
    </w:p>
    <w:p>
      <w:pPr>
        <w:pStyle w:val="ListBullet"/>
        <w:spacing w:before="40" w:after="40"/>
        <w:ind w:left="283"/>
      </w:pPr>
      <w:r>
        <w:rPr>
          <w:color w:val="444444"/>
          <w:sz w:val="20"/>
        </w:rPr>
        <w:t>Announcement: title, body, priority, targetType (ALL/DEPARTMENT/WORKPLACE/EMPLOYEES), targetDepartment, targetWorkplaceId, targetEmployeeIds (JSON), status (DRAFT/PUBLISHED/EXPIRED/CANCELLED), publishedAt, expiresAt</w:t>
      </w:r>
    </w:p>
    <w:p>
      <w:pPr>
        <w:pStyle w:val="ListBullet"/>
        <w:spacing w:before="40" w:after="40"/>
        <w:ind w:left="283"/>
      </w:pPr>
      <w:r>
        <w:rPr>
          <w:color w:val="444444"/>
          <w:sz w:val="20"/>
        </w:rPr>
        <w:t>AnnouncementRead: announcementId + userId + readAt (many-to-many tracking)</w:t>
      </w:r>
    </w:p>
    <w:p>
      <w:pPr>
        <w:pStyle w:val="Heading2"/>
        <w:spacing w:before="360" w:after="160"/>
        <w:jc w:val="left"/>
      </w:pPr>
      <w:r>
        <w:rPr>
          <w:color w:val="1A234E"/>
        </w:rPr>
        <w:t>3.10 Module: Internal Messaging &amp; Conversations</w:t>
      </w:r>
    </w:p>
    <w:p>
      <w:r>
        <w:rPr>
          <w:b/>
        </w:rPr>
        <w:t xml:space="preserve">Status: </w:t>
      </w:r>
      <w:r>
        <w:rPr>
          <w:b/>
          <w:color w:val="16A34A"/>
          <w:sz w:val="20"/>
        </w:rPr>
        <w:t xml:space="preserve">  ✅ IMPLEMENTED  </w:t>
      </w:r>
    </w:p>
    <w:p>
      <w:pPr>
        <w:spacing w:before="40" w:after="80"/>
      </w:pPr>
      <w:r>
        <w:rPr>
          <w:b w:val="0"/>
          <w:i w:val="0"/>
          <w:color w:val="444444"/>
          <w:sz w:val="20"/>
        </w:rPr>
        <w:t>Purpose: REST-based internal chat system with conversation management, message history, unread tracking, soft delete, and internal EventEmitter-based realtime event emission.</w:t>
      </w:r>
    </w:p>
    <w:p>
      <w:pPr>
        <w:pStyle w:val="Heading3"/>
        <w:spacing w:before="360" w:after="160"/>
        <w:jc w:val="left"/>
      </w:pPr>
      <w:r>
        <w:rPr>
          <w:color w:val="0082FF"/>
        </w:rPr>
        <w:t>Controller: MessagesController  [/api/v1/messages]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4032"/>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1872"/>
            <w:shd w:val="clear" w:color="auto" w:fill="1A234E"/>
          </w:tcPr>
          <w:p>
            <w:pPr>
              <w:jc w:val="left"/>
            </w:pPr>
            <w:r>
              <w:rPr>
                <w:b/>
                <w:color w:val="FFFFFF"/>
                <w:sz w:val="18"/>
              </w:rPr>
              <w:t>Permission</w:t>
            </w:r>
          </w:p>
        </w:tc>
        <w:tc>
          <w:tcPr>
            <w:tcW w:type="dxa" w:w="3456"/>
            <w:shd w:val="clear" w:color="auto" w:fill="1A234E"/>
          </w:tcPr>
          <w:p>
            <w:pPr>
              <w:jc w:val="left"/>
            </w:pPr>
            <w:r>
              <w:rPr>
                <w:b/>
                <w:color w:val="FFFFFF"/>
                <w:sz w:val="18"/>
              </w:rPr>
              <w:t>Purpose</w:t>
            </w:r>
          </w:p>
        </w:tc>
      </w:tr>
      <w:tr>
        <w:tc>
          <w:tcPr>
            <w:tcW w:type="dxa" w:w="720"/>
            <w:shd w:val="clear" w:color="auto" w:fill="F7F8FF"/>
          </w:tcPr>
          <w:p>
            <w:r>
              <w:rPr>
                <w:sz w:val="18"/>
              </w:rPr>
              <w:t>POST</w:t>
            </w:r>
          </w:p>
        </w:tc>
        <w:tc>
          <w:tcPr>
            <w:tcW w:type="dxa" w:w="4032"/>
            <w:shd w:val="clear" w:color="auto" w:fill="F7F8FF"/>
          </w:tcPr>
          <w:p>
            <w:r>
              <w:rPr>
                <w:sz w:val="18"/>
              </w:rPr>
              <w:t>/api/v1/messages/conversations</w:t>
            </w:r>
          </w:p>
        </w:tc>
        <w:tc>
          <w:tcPr>
            <w:tcW w:type="dxa" w:w="720"/>
            <w:shd w:val="clear" w:color="auto" w:fill="F7F8FF"/>
          </w:tcPr>
          <w:p>
            <w:r>
              <w:rPr>
                <w:sz w:val="18"/>
              </w:rPr>
              <w:t>JWT</w:t>
            </w:r>
          </w:p>
        </w:tc>
        <w:tc>
          <w:tcPr>
            <w:tcW w:type="dxa" w:w="1872"/>
            <w:shd w:val="clear" w:color="auto" w:fill="F7F8FF"/>
          </w:tcPr>
          <w:p>
            <w:r>
              <w:rPr>
                <w:sz w:val="18"/>
              </w:rPr>
              <w:t>Any</w:t>
            </w:r>
          </w:p>
        </w:tc>
        <w:tc>
          <w:tcPr>
            <w:tcW w:type="dxa" w:w="3456"/>
            <w:shd w:val="clear" w:color="auto" w:fill="F7F8FF"/>
          </w:tcPr>
          <w:p>
            <w:r>
              <w:rPr>
                <w:sz w:val="18"/>
              </w:rPr>
              <w:t>Start new conversation</w:t>
            </w:r>
          </w:p>
        </w:tc>
      </w:tr>
      <w:tr>
        <w:tc>
          <w:tcPr>
            <w:tcW w:type="dxa" w:w="720"/>
            <w:shd w:val="clear" w:color="auto" w:fill="FFFFFF"/>
          </w:tcPr>
          <w:p>
            <w:r>
              <w:rPr>
                <w:sz w:val="18"/>
              </w:rPr>
              <w:t>GET</w:t>
            </w:r>
          </w:p>
        </w:tc>
        <w:tc>
          <w:tcPr>
            <w:tcW w:type="dxa" w:w="4032"/>
            <w:shd w:val="clear" w:color="auto" w:fill="FFFFFF"/>
          </w:tcPr>
          <w:p>
            <w:r>
              <w:rPr>
                <w:sz w:val="18"/>
              </w:rPr>
              <w:t>/api/v1/messages/conversations</w:t>
            </w:r>
          </w:p>
        </w:tc>
        <w:tc>
          <w:tcPr>
            <w:tcW w:type="dxa" w:w="720"/>
            <w:shd w:val="clear" w:color="auto" w:fill="FFFFFF"/>
          </w:tcPr>
          <w:p>
            <w:r>
              <w:rPr>
                <w:sz w:val="18"/>
              </w:rPr>
              <w:t>JWT</w:t>
            </w:r>
          </w:p>
        </w:tc>
        <w:tc>
          <w:tcPr>
            <w:tcW w:type="dxa" w:w="1872"/>
            <w:shd w:val="clear" w:color="auto" w:fill="FFFFFF"/>
          </w:tcPr>
          <w:p>
            <w:r>
              <w:rPr>
                <w:sz w:val="18"/>
              </w:rPr>
              <w:t>Any</w:t>
            </w:r>
          </w:p>
        </w:tc>
        <w:tc>
          <w:tcPr>
            <w:tcW w:type="dxa" w:w="3456"/>
            <w:shd w:val="clear" w:color="auto" w:fill="FFFFFF"/>
          </w:tcPr>
          <w:p>
            <w:r>
              <w:rPr>
                <w:sz w:val="18"/>
              </w:rPr>
              <w:t>List my conversations with unread count</w:t>
            </w:r>
          </w:p>
        </w:tc>
      </w:tr>
      <w:tr>
        <w:tc>
          <w:tcPr>
            <w:tcW w:type="dxa" w:w="720"/>
            <w:shd w:val="clear" w:color="auto" w:fill="F7F8FF"/>
          </w:tcPr>
          <w:p>
            <w:r>
              <w:rPr>
                <w:sz w:val="18"/>
              </w:rPr>
              <w:t>GET</w:t>
            </w:r>
          </w:p>
        </w:tc>
        <w:tc>
          <w:tcPr>
            <w:tcW w:type="dxa" w:w="4032"/>
            <w:shd w:val="clear" w:color="auto" w:fill="F7F8FF"/>
          </w:tcPr>
          <w:p>
            <w:r>
              <w:rPr>
                <w:sz w:val="18"/>
              </w:rPr>
              <w:t>/api/v1/messages/unread-count</w:t>
            </w:r>
          </w:p>
        </w:tc>
        <w:tc>
          <w:tcPr>
            <w:tcW w:type="dxa" w:w="720"/>
            <w:shd w:val="clear" w:color="auto" w:fill="F7F8FF"/>
          </w:tcPr>
          <w:p>
            <w:r>
              <w:rPr>
                <w:sz w:val="18"/>
              </w:rPr>
              <w:t>JWT</w:t>
            </w:r>
          </w:p>
        </w:tc>
        <w:tc>
          <w:tcPr>
            <w:tcW w:type="dxa" w:w="1872"/>
            <w:shd w:val="clear" w:color="auto" w:fill="F7F8FF"/>
          </w:tcPr>
          <w:p>
            <w:r>
              <w:rPr>
                <w:sz w:val="18"/>
              </w:rPr>
              <w:t>Any</w:t>
            </w:r>
          </w:p>
        </w:tc>
        <w:tc>
          <w:tcPr>
            <w:tcW w:type="dxa" w:w="3456"/>
            <w:shd w:val="clear" w:color="auto" w:fill="F7F8FF"/>
          </w:tcPr>
          <w:p>
            <w:r>
              <w:rPr>
                <w:sz w:val="18"/>
              </w:rPr>
              <w:t>Total unread messages</w:t>
            </w:r>
          </w:p>
        </w:tc>
      </w:tr>
      <w:tr>
        <w:tc>
          <w:tcPr>
            <w:tcW w:type="dxa" w:w="720"/>
            <w:shd w:val="clear" w:color="auto" w:fill="FFFFFF"/>
          </w:tcPr>
          <w:p>
            <w:r>
              <w:rPr>
                <w:sz w:val="18"/>
              </w:rPr>
              <w:t>GET</w:t>
            </w:r>
          </w:p>
        </w:tc>
        <w:tc>
          <w:tcPr>
            <w:tcW w:type="dxa" w:w="4032"/>
            <w:shd w:val="clear" w:color="auto" w:fill="FFFFFF"/>
          </w:tcPr>
          <w:p>
            <w:r>
              <w:rPr>
                <w:sz w:val="18"/>
              </w:rPr>
              <w:t>/api/v1/messages/conversations/:id</w:t>
            </w:r>
          </w:p>
        </w:tc>
        <w:tc>
          <w:tcPr>
            <w:tcW w:type="dxa" w:w="720"/>
            <w:shd w:val="clear" w:color="auto" w:fill="FFFFFF"/>
          </w:tcPr>
          <w:p>
            <w:r>
              <w:rPr>
                <w:sz w:val="18"/>
              </w:rPr>
              <w:t>JWT</w:t>
            </w:r>
          </w:p>
        </w:tc>
        <w:tc>
          <w:tcPr>
            <w:tcW w:type="dxa" w:w="1872"/>
            <w:shd w:val="clear" w:color="auto" w:fill="FFFFFF"/>
          </w:tcPr>
          <w:p>
            <w:r>
              <w:rPr>
                <w:sz w:val="18"/>
              </w:rPr>
              <w:t>Participant</w:t>
            </w:r>
          </w:p>
        </w:tc>
        <w:tc>
          <w:tcPr>
            <w:tcW w:type="dxa" w:w="3456"/>
            <w:shd w:val="clear" w:color="auto" w:fill="FFFFFF"/>
          </w:tcPr>
          <w:p>
            <w:r>
              <w:rPr>
                <w:sz w:val="18"/>
              </w:rPr>
              <w:t>Paginated message history</w:t>
            </w:r>
          </w:p>
        </w:tc>
      </w:tr>
      <w:tr>
        <w:tc>
          <w:tcPr>
            <w:tcW w:type="dxa" w:w="720"/>
            <w:shd w:val="clear" w:color="auto" w:fill="F7F8FF"/>
          </w:tcPr>
          <w:p>
            <w:r>
              <w:rPr>
                <w:sz w:val="18"/>
              </w:rPr>
              <w:t>POST</w:t>
            </w:r>
          </w:p>
        </w:tc>
        <w:tc>
          <w:tcPr>
            <w:tcW w:type="dxa" w:w="4032"/>
            <w:shd w:val="clear" w:color="auto" w:fill="F7F8FF"/>
          </w:tcPr>
          <w:p>
            <w:r>
              <w:rPr>
                <w:sz w:val="18"/>
              </w:rPr>
              <w:t>/api/v1/messages/conversations/:id/messages</w:t>
            </w:r>
          </w:p>
        </w:tc>
        <w:tc>
          <w:tcPr>
            <w:tcW w:type="dxa" w:w="720"/>
            <w:shd w:val="clear" w:color="auto" w:fill="F7F8FF"/>
          </w:tcPr>
          <w:p>
            <w:r>
              <w:rPr>
                <w:sz w:val="18"/>
              </w:rPr>
              <w:t>JWT</w:t>
            </w:r>
          </w:p>
        </w:tc>
        <w:tc>
          <w:tcPr>
            <w:tcW w:type="dxa" w:w="1872"/>
            <w:shd w:val="clear" w:color="auto" w:fill="F7F8FF"/>
          </w:tcPr>
          <w:p>
            <w:r>
              <w:rPr>
                <w:sz w:val="18"/>
              </w:rPr>
              <w:t>Participant</w:t>
            </w:r>
          </w:p>
        </w:tc>
        <w:tc>
          <w:tcPr>
            <w:tcW w:type="dxa" w:w="3456"/>
            <w:shd w:val="clear" w:color="auto" w:fill="F7F8FF"/>
          </w:tcPr>
          <w:p>
            <w:r>
              <w:rPr>
                <w:sz w:val="18"/>
              </w:rPr>
              <w:t>Send message in conversation</w:t>
            </w:r>
          </w:p>
        </w:tc>
      </w:tr>
      <w:tr>
        <w:tc>
          <w:tcPr>
            <w:tcW w:type="dxa" w:w="720"/>
            <w:shd w:val="clear" w:color="auto" w:fill="FFFFFF"/>
          </w:tcPr>
          <w:p>
            <w:r>
              <w:rPr>
                <w:sz w:val="18"/>
              </w:rPr>
              <w:t>POST</w:t>
            </w:r>
          </w:p>
        </w:tc>
        <w:tc>
          <w:tcPr>
            <w:tcW w:type="dxa" w:w="4032"/>
            <w:shd w:val="clear" w:color="auto" w:fill="FFFFFF"/>
          </w:tcPr>
          <w:p>
            <w:r>
              <w:rPr>
                <w:sz w:val="18"/>
              </w:rPr>
              <w:t>/api/v1/messages</w:t>
            </w:r>
          </w:p>
        </w:tc>
        <w:tc>
          <w:tcPr>
            <w:tcW w:type="dxa" w:w="720"/>
            <w:shd w:val="clear" w:color="auto" w:fill="FFFFFF"/>
          </w:tcPr>
          <w:p>
            <w:r>
              <w:rPr>
                <w:sz w:val="18"/>
              </w:rPr>
              <w:t>JWT</w:t>
            </w:r>
          </w:p>
        </w:tc>
        <w:tc>
          <w:tcPr>
            <w:tcW w:type="dxa" w:w="1872"/>
            <w:shd w:val="clear" w:color="auto" w:fill="FFFFFF"/>
          </w:tcPr>
          <w:p>
            <w:r>
              <w:rPr>
                <w:sz w:val="18"/>
              </w:rPr>
              <w:t>Any</w:t>
            </w:r>
          </w:p>
        </w:tc>
        <w:tc>
          <w:tcPr>
            <w:tcW w:type="dxa" w:w="3456"/>
            <w:shd w:val="clear" w:color="auto" w:fill="FFFFFF"/>
          </w:tcPr>
          <w:p>
            <w:r>
              <w:rPr>
                <w:sz w:val="18"/>
              </w:rPr>
              <w:t>Send message (conversationId in body)</w:t>
            </w:r>
          </w:p>
        </w:tc>
      </w:tr>
      <w:tr>
        <w:tc>
          <w:tcPr>
            <w:tcW w:type="dxa" w:w="720"/>
            <w:shd w:val="clear" w:color="auto" w:fill="F7F8FF"/>
          </w:tcPr>
          <w:p>
            <w:r>
              <w:rPr>
                <w:sz w:val="18"/>
              </w:rPr>
              <w:t>POST</w:t>
            </w:r>
          </w:p>
        </w:tc>
        <w:tc>
          <w:tcPr>
            <w:tcW w:type="dxa" w:w="4032"/>
            <w:shd w:val="clear" w:color="auto" w:fill="F7F8FF"/>
          </w:tcPr>
          <w:p>
            <w:r>
              <w:rPr>
                <w:sz w:val="18"/>
              </w:rPr>
              <w:t>/api/v1/messages/conversations/:id/read</w:t>
            </w:r>
          </w:p>
        </w:tc>
        <w:tc>
          <w:tcPr>
            <w:tcW w:type="dxa" w:w="720"/>
            <w:shd w:val="clear" w:color="auto" w:fill="F7F8FF"/>
          </w:tcPr>
          <w:p>
            <w:r>
              <w:rPr>
                <w:sz w:val="18"/>
              </w:rPr>
              <w:t>JWT</w:t>
            </w:r>
          </w:p>
        </w:tc>
        <w:tc>
          <w:tcPr>
            <w:tcW w:type="dxa" w:w="1872"/>
            <w:shd w:val="clear" w:color="auto" w:fill="F7F8FF"/>
          </w:tcPr>
          <w:p>
            <w:r>
              <w:rPr>
                <w:sz w:val="18"/>
              </w:rPr>
              <w:t>Participant</w:t>
            </w:r>
          </w:p>
        </w:tc>
        <w:tc>
          <w:tcPr>
            <w:tcW w:type="dxa" w:w="3456"/>
            <w:shd w:val="clear" w:color="auto" w:fill="F7F8FF"/>
          </w:tcPr>
          <w:p>
            <w:r>
              <w:rPr>
                <w:sz w:val="18"/>
              </w:rPr>
              <w:t>Mark all messages in conversation as read</w:t>
            </w:r>
          </w:p>
        </w:tc>
      </w:tr>
      <w:tr>
        <w:tc>
          <w:tcPr>
            <w:tcW w:type="dxa" w:w="720"/>
            <w:shd w:val="clear" w:color="auto" w:fill="FFFFFF"/>
          </w:tcPr>
          <w:p>
            <w:r>
              <w:rPr>
                <w:sz w:val="18"/>
              </w:rPr>
              <w:t>DELETE</w:t>
            </w:r>
          </w:p>
        </w:tc>
        <w:tc>
          <w:tcPr>
            <w:tcW w:type="dxa" w:w="4032"/>
            <w:shd w:val="clear" w:color="auto" w:fill="FFFFFF"/>
          </w:tcPr>
          <w:p>
            <w:r>
              <w:rPr>
                <w:sz w:val="18"/>
              </w:rPr>
              <w:t>/api/v1/messages/:id</w:t>
            </w:r>
          </w:p>
        </w:tc>
        <w:tc>
          <w:tcPr>
            <w:tcW w:type="dxa" w:w="720"/>
            <w:shd w:val="clear" w:color="auto" w:fill="FFFFFF"/>
          </w:tcPr>
          <w:p>
            <w:r>
              <w:rPr>
                <w:sz w:val="18"/>
              </w:rPr>
              <w:t>JWT</w:t>
            </w:r>
          </w:p>
        </w:tc>
        <w:tc>
          <w:tcPr>
            <w:tcW w:type="dxa" w:w="1872"/>
            <w:shd w:val="clear" w:color="auto" w:fill="FFFFFF"/>
          </w:tcPr>
          <w:p>
            <w:r>
              <w:rPr>
                <w:sz w:val="18"/>
              </w:rPr>
              <w:t>Sender or HR</w:t>
            </w:r>
          </w:p>
        </w:tc>
        <w:tc>
          <w:tcPr>
            <w:tcW w:type="dxa" w:w="3456"/>
            <w:shd w:val="clear" w:color="auto" w:fill="FFFFFF"/>
          </w:tcPr>
          <w:p>
            <w:r>
              <w:rPr>
                <w:sz w:val="18"/>
              </w:rPr>
              <w:t>Soft delete message</w:t>
            </w:r>
          </w:p>
        </w:tc>
      </w:tr>
    </w:tbl>
    <w:p/>
    <w:p>
      <w:pPr>
        <w:pStyle w:val="Heading3"/>
        <w:spacing w:before="360" w:after="160"/>
        <w:jc w:val="left"/>
      </w:pPr>
      <w:r>
        <w:rPr>
          <w:color w:val="DC2626"/>
        </w:rPr>
        <w:t>Realtime Note</w:t>
      </w:r>
    </w:p>
    <w:tbl>
      <w:tblPr>
        <w:tblStyle w:val="TableGrid"/>
        <w:tblW w:type="auto" w:w="0"/>
        <w:tblLook w:firstColumn="1" w:firstRow="1" w:lastColumn="0" w:lastRow="0" w:noHBand="0" w:noVBand="1" w:val="04A0"/>
      </w:tblPr>
      <w:tblGrid>
        <w:gridCol w:w="9072"/>
      </w:tblGrid>
      <w:tr>
        <w:tc>
          <w:tcPr>
            <w:tcW w:type="dxa" w:w="9072"/>
            <w:shd w:val="clear" w:color="auto" w:fill="FEF3C7"/>
          </w:tcPr>
          <w:p>
            <w:r>
              <w:rPr>
                <w:color w:val="B45309"/>
                <w:sz w:val="18"/>
              </w:rPr>
              <w:t>⚠️ WARNING: RealTimeService uses Node.js EventEmitter internally. Events are emitted via emitToUsers() and emitToConversation() but there is NO WebSocket/Socket.IO/SSE transport — clients cannot receive real-time events without polling.</w:t>
            </w:r>
          </w:p>
        </w:tc>
      </w:tr>
    </w:tbl>
    <w:p/>
    <w:p>
      <w:pPr>
        <w:pStyle w:val="Heading3"/>
        <w:spacing w:before="360" w:after="160"/>
        <w:jc w:val="left"/>
      </w:pPr>
      <w:r>
        <w:rPr>
          <w:color w:val="0082FF"/>
        </w:rPr>
        <w:t>Database Models</w:t>
      </w:r>
    </w:p>
    <w:p>
      <w:pPr>
        <w:pStyle w:val="ListBullet"/>
        <w:spacing w:before="40" w:after="40"/>
        <w:ind w:left="283"/>
      </w:pPr>
      <w:r>
        <w:rPr>
          <w:color w:val="444444"/>
          <w:sz w:val="20"/>
        </w:rPr>
        <w:t>Conversation: id, title, isGroup, createdByUserId, lastMessageAt</w:t>
      </w:r>
    </w:p>
    <w:p>
      <w:pPr>
        <w:pStyle w:val="ListBullet"/>
        <w:spacing w:before="40" w:after="40"/>
        <w:ind w:left="283"/>
      </w:pPr>
      <w:r>
        <w:rPr>
          <w:color w:val="444444"/>
          <w:sz w:val="20"/>
        </w:rPr>
        <w:t>ConversationParticipant: conversationId, userId, role, lastReadAt, joinedAt</w:t>
      </w:r>
    </w:p>
    <w:p>
      <w:pPr>
        <w:pStyle w:val="ListBullet"/>
        <w:spacing w:before="40" w:after="40"/>
        <w:ind w:left="283"/>
      </w:pPr>
      <w:r>
        <w:rPr>
          <w:color w:val="444444"/>
          <w:sz w:val="20"/>
        </w:rPr>
        <w:t>ChatMessage: conversationId, senderId, content, attachmentUrl, isRead, readAt, isDeleted, deletedAt, deletedById (soft delete)</w:t>
      </w:r>
    </w:p>
    <w:p>
      <w:pPr>
        <w:pStyle w:val="Heading2"/>
        <w:spacing w:before="360" w:after="160"/>
        <w:jc w:val="left"/>
      </w:pPr>
      <w:r>
        <w:rPr>
          <w:color w:val="1A234E"/>
        </w:rPr>
        <w:t>3.11 Module: Reports &amp; Analytics</w:t>
      </w:r>
    </w:p>
    <w:p>
      <w:r>
        <w:rPr>
          <w:b/>
        </w:rPr>
        <w:t xml:space="preserve">Status: </w:t>
      </w:r>
      <w:r>
        <w:rPr>
          <w:b/>
          <w:color w:val="16A34A"/>
          <w:sz w:val="20"/>
        </w:rPr>
        <w:t xml:space="preserve">  ✅ IMPLEMENTED  </w:t>
      </w:r>
    </w:p>
    <w:p>
      <w:pPr>
        <w:spacing w:before="40" w:after="80"/>
      </w:pPr>
      <w:r>
        <w:rPr>
          <w:b w:val="0"/>
          <w:i w:val="0"/>
          <w:color w:val="444444"/>
          <w:sz w:val="20"/>
        </w:rPr>
        <w:t>Purpose: Comprehensive analytics engine for HR dashboard KPIs, attendance analytics, request workflow metrics, payroll analytics, deduction and advance reports, department/workplace stats, and CSV export.</w:t>
      </w:r>
    </w:p>
    <w:p>
      <w:pPr>
        <w:pStyle w:val="Heading3"/>
        <w:spacing w:before="360" w:after="160"/>
        <w:jc w:val="left"/>
      </w:pPr>
      <w:r>
        <w:rPr>
          <w:color w:val="0082FF"/>
        </w:rPr>
        <w:t>Controller: ReportsController  [/api/v1/reports]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4032"/>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160"/>
            <w:shd w:val="clear" w:color="auto" w:fill="1A234E"/>
          </w:tcPr>
          <w:p>
            <w:pPr>
              <w:jc w:val="left"/>
            </w:pPr>
            <w:r>
              <w:rPr>
                <w:b/>
                <w:color w:val="FFFFFF"/>
                <w:sz w:val="18"/>
              </w:rPr>
              <w:t>Permission</w:t>
            </w:r>
          </w:p>
        </w:tc>
        <w:tc>
          <w:tcPr>
            <w:tcW w:type="dxa" w:w="3888"/>
            <w:shd w:val="clear" w:color="auto" w:fill="1A234E"/>
          </w:tcPr>
          <w:p>
            <w:pPr>
              <w:jc w:val="left"/>
            </w:pPr>
            <w:r>
              <w:rPr>
                <w:b/>
                <w:color w:val="FFFFFF"/>
                <w:sz w:val="18"/>
              </w:rPr>
              <w:t>Purpose</w:t>
            </w:r>
          </w:p>
        </w:tc>
      </w:tr>
      <w:tr>
        <w:tc>
          <w:tcPr>
            <w:tcW w:type="dxa" w:w="720"/>
            <w:shd w:val="clear" w:color="auto" w:fill="F7F8FF"/>
          </w:tcPr>
          <w:p>
            <w:r>
              <w:rPr>
                <w:sz w:val="18"/>
              </w:rPr>
              <w:t>GET</w:t>
            </w:r>
          </w:p>
        </w:tc>
        <w:tc>
          <w:tcPr>
            <w:tcW w:type="dxa" w:w="4032"/>
            <w:shd w:val="clear" w:color="auto" w:fill="F7F8FF"/>
          </w:tcPr>
          <w:p>
            <w:r>
              <w:rPr>
                <w:sz w:val="18"/>
              </w:rPr>
              <w:t>/api/v1/reports/dashboard</w:t>
            </w:r>
          </w:p>
        </w:tc>
        <w:tc>
          <w:tcPr>
            <w:tcW w:type="dxa" w:w="720"/>
            <w:shd w:val="clear" w:color="auto" w:fill="F7F8FF"/>
          </w:tcPr>
          <w:p>
            <w:r>
              <w:rPr>
                <w:sz w:val="18"/>
              </w:rPr>
              <w:t>JWT</w:t>
            </w:r>
          </w:p>
        </w:tc>
        <w:tc>
          <w:tcPr>
            <w:tcW w:type="dxa" w:w="2160"/>
            <w:shd w:val="clear" w:color="auto" w:fill="F7F8FF"/>
          </w:tcPr>
          <w:p>
            <w:r>
              <w:rPr>
                <w:sz w:val="18"/>
              </w:rPr>
              <w:t>HR roles</w:t>
            </w:r>
          </w:p>
        </w:tc>
        <w:tc>
          <w:tcPr>
            <w:tcW w:type="dxa" w:w="3888"/>
            <w:shd w:val="clear" w:color="auto" w:fill="F7F8FF"/>
          </w:tcPr>
          <w:p>
            <w:r>
              <w:rPr>
                <w:sz w:val="18"/>
              </w:rPr>
              <w:t>Dashboard KPIs + today attendance + pending items</w:t>
            </w:r>
          </w:p>
        </w:tc>
      </w:tr>
      <w:tr>
        <w:tc>
          <w:tcPr>
            <w:tcW w:type="dxa" w:w="720"/>
            <w:shd w:val="clear" w:color="auto" w:fill="FFFFFF"/>
          </w:tcPr>
          <w:p>
            <w:r>
              <w:rPr>
                <w:sz w:val="18"/>
              </w:rPr>
              <w:t>GET</w:t>
            </w:r>
          </w:p>
        </w:tc>
        <w:tc>
          <w:tcPr>
            <w:tcW w:type="dxa" w:w="4032"/>
            <w:shd w:val="clear" w:color="auto" w:fill="FFFFFF"/>
          </w:tcPr>
          <w:p>
            <w:r>
              <w:rPr>
                <w:sz w:val="18"/>
              </w:rPr>
              <w:t>/api/v1/reports/me</w:t>
            </w:r>
          </w:p>
        </w:tc>
        <w:tc>
          <w:tcPr>
            <w:tcW w:type="dxa" w:w="720"/>
            <w:shd w:val="clear" w:color="auto" w:fill="FFFFFF"/>
          </w:tcPr>
          <w:p>
            <w:r>
              <w:rPr>
                <w:sz w:val="18"/>
              </w:rPr>
              <w:t>JWT</w:t>
            </w:r>
          </w:p>
        </w:tc>
        <w:tc>
          <w:tcPr>
            <w:tcW w:type="dxa" w:w="2160"/>
            <w:shd w:val="clear" w:color="auto" w:fill="FFFFFF"/>
          </w:tcPr>
          <w:p>
            <w:r>
              <w:rPr>
                <w:sz w:val="18"/>
              </w:rPr>
              <w:t>Any</w:t>
            </w:r>
          </w:p>
        </w:tc>
        <w:tc>
          <w:tcPr>
            <w:tcW w:type="dxa" w:w="3888"/>
            <w:shd w:val="clear" w:color="auto" w:fill="FFFFFF"/>
          </w:tcPr>
          <w:p>
            <w:r>
              <w:rPr>
                <w:sz w:val="18"/>
              </w:rPr>
              <w:t>Employee self-report (attendance rate, absences, requests, advances, payroll)</w:t>
            </w:r>
          </w:p>
        </w:tc>
      </w:tr>
      <w:tr>
        <w:tc>
          <w:tcPr>
            <w:tcW w:type="dxa" w:w="720"/>
            <w:shd w:val="clear" w:color="auto" w:fill="F7F8FF"/>
          </w:tcPr>
          <w:p>
            <w:r>
              <w:rPr>
                <w:sz w:val="18"/>
              </w:rPr>
              <w:t>GET</w:t>
            </w:r>
          </w:p>
        </w:tc>
        <w:tc>
          <w:tcPr>
            <w:tcW w:type="dxa" w:w="4032"/>
            <w:shd w:val="clear" w:color="auto" w:fill="F7F8FF"/>
          </w:tcPr>
          <w:p>
            <w:r>
              <w:rPr>
                <w:sz w:val="18"/>
              </w:rPr>
              <w:t>/api/v1/reports/attendance</w:t>
            </w:r>
          </w:p>
        </w:tc>
        <w:tc>
          <w:tcPr>
            <w:tcW w:type="dxa" w:w="720"/>
            <w:shd w:val="clear" w:color="auto" w:fill="F7F8FF"/>
          </w:tcPr>
          <w:p>
            <w:r>
              <w:rPr>
                <w:sz w:val="18"/>
              </w:rPr>
              <w:t>JWT</w:t>
            </w:r>
          </w:p>
        </w:tc>
        <w:tc>
          <w:tcPr>
            <w:tcW w:type="dxa" w:w="2160"/>
            <w:shd w:val="clear" w:color="auto" w:fill="F7F8FF"/>
          </w:tcPr>
          <w:p>
            <w:r>
              <w:rPr>
                <w:sz w:val="18"/>
              </w:rPr>
              <w:t>HR + SUPERVISOR</w:t>
            </w:r>
          </w:p>
        </w:tc>
        <w:tc>
          <w:tcPr>
            <w:tcW w:type="dxa" w:w="3888"/>
            <w:shd w:val="clear" w:color="auto" w:fill="F7F8FF"/>
          </w:tcPr>
          <w:p>
            <w:r>
              <w:rPr>
                <w:sz w:val="18"/>
              </w:rPr>
              <w:t>Attendance analytics with rates + date ranges</w:t>
            </w:r>
          </w:p>
        </w:tc>
      </w:tr>
      <w:tr>
        <w:tc>
          <w:tcPr>
            <w:tcW w:type="dxa" w:w="720"/>
            <w:shd w:val="clear" w:color="auto" w:fill="FFFFFF"/>
          </w:tcPr>
          <w:p>
            <w:r>
              <w:rPr>
                <w:sz w:val="18"/>
              </w:rPr>
              <w:t>GET</w:t>
            </w:r>
          </w:p>
        </w:tc>
        <w:tc>
          <w:tcPr>
            <w:tcW w:type="dxa" w:w="4032"/>
            <w:shd w:val="clear" w:color="auto" w:fill="FFFFFF"/>
          </w:tcPr>
          <w:p>
            <w:r>
              <w:rPr>
                <w:sz w:val="18"/>
              </w:rPr>
              <w:t>/api/v1/reports/attendance/late</w:t>
            </w:r>
          </w:p>
        </w:tc>
        <w:tc>
          <w:tcPr>
            <w:tcW w:type="dxa" w:w="720"/>
            <w:shd w:val="clear" w:color="auto" w:fill="FFFFFF"/>
          </w:tcPr>
          <w:p>
            <w:r>
              <w:rPr>
                <w:sz w:val="18"/>
              </w:rPr>
              <w:t>JWT</w:t>
            </w:r>
          </w:p>
        </w:tc>
        <w:tc>
          <w:tcPr>
            <w:tcW w:type="dxa" w:w="2160"/>
            <w:shd w:val="clear" w:color="auto" w:fill="FFFFFF"/>
          </w:tcPr>
          <w:p>
            <w:r>
              <w:rPr>
                <w:sz w:val="18"/>
              </w:rPr>
              <w:t>HR + SUPERVISOR</w:t>
            </w:r>
          </w:p>
        </w:tc>
        <w:tc>
          <w:tcPr>
            <w:tcW w:type="dxa" w:w="3888"/>
            <w:shd w:val="clear" w:color="auto" w:fill="FFFFFF"/>
          </w:tcPr>
          <w:p>
            <w:r>
              <w:rPr>
                <w:sz w:val="18"/>
              </w:rPr>
              <w:t>Late arrival analytics + top offenders</w:t>
            </w:r>
          </w:p>
        </w:tc>
      </w:tr>
      <w:tr>
        <w:tc>
          <w:tcPr>
            <w:tcW w:type="dxa" w:w="720"/>
            <w:shd w:val="clear" w:color="auto" w:fill="F7F8FF"/>
          </w:tcPr>
          <w:p>
            <w:r>
              <w:rPr>
                <w:sz w:val="18"/>
              </w:rPr>
              <w:t>GET</w:t>
            </w:r>
          </w:p>
        </w:tc>
        <w:tc>
          <w:tcPr>
            <w:tcW w:type="dxa" w:w="4032"/>
            <w:shd w:val="clear" w:color="auto" w:fill="F7F8FF"/>
          </w:tcPr>
          <w:p>
            <w:r>
              <w:rPr>
                <w:sz w:val="18"/>
              </w:rPr>
              <w:t>/api/v1/reports/attendance/absence</w:t>
            </w:r>
          </w:p>
        </w:tc>
        <w:tc>
          <w:tcPr>
            <w:tcW w:type="dxa" w:w="720"/>
            <w:shd w:val="clear" w:color="auto" w:fill="F7F8FF"/>
          </w:tcPr>
          <w:p>
            <w:r>
              <w:rPr>
                <w:sz w:val="18"/>
              </w:rPr>
              <w:t>JWT</w:t>
            </w:r>
          </w:p>
        </w:tc>
        <w:tc>
          <w:tcPr>
            <w:tcW w:type="dxa" w:w="2160"/>
            <w:shd w:val="clear" w:color="auto" w:fill="F7F8FF"/>
          </w:tcPr>
          <w:p>
            <w:r>
              <w:rPr>
                <w:sz w:val="18"/>
              </w:rPr>
              <w:t>HR + SUPERVISOR</w:t>
            </w:r>
          </w:p>
        </w:tc>
        <w:tc>
          <w:tcPr>
            <w:tcW w:type="dxa" w:w="3888"/>
            <w:shd w:val="clear" w:color="auto" w:fill="F7F8FF"/>
          </w:tcPr>
          <w:p>
            <w:r>
              <w:rPr>
                <w:sz w:val="18"/>
              </w:rPr>
              <w:t>Absence analytics (approved vs unapproved)</w:t>
            </w:r>
          </w:p>
        </w:tc>
      </w:tr>
      <w:tr>
        <w:tc>
          <w:tcPr>
            <w:tcW w:type="dxa" w:w="720"/>
            <w:shd w:val="clear" w:color="auto" w:fill="FFFFFF"/>
          </w:tcPr>
          <w:p>
            <w:r>
              <w:rPr>
                <w:sz w:val="18"/>
              </w:rPr>
              <w:t>GET</w:t>
            </w:r>
          </w:p>
        </w:tc>
        <w:tc>
          <w:tcPr>
            <w:tcW w:type="dxa" w:w="4032"/>
            <w:shd w:val="clear" w:color="auto" w:fill="FFFFFF"/>
          </w:tcPr>
          <w:p>
            <w:r>
              <w:rPr>
                <w:sz w:val="18"/>
              </w:rPr>
              <w:t>/api/v1/reports/attendance/security</w:t>
            </w:r>
          </w:p>
        </w:tc>
        <w:tc>
          <w:tcPr>
            <w:tcW w:type="dxa" w:w="720"/>
            <w:shd w:val="clear" w:color="auto" w:fill="FFFFFF"/>
          </w:tcPr>
          <w:p>
            <w:r>
              <w:rPr>
                <w:sz w:val="18"/>
              </w:rPr>
              <w:t>JWT</w:t>
            </w:r>
          </w:p>
        </w:tc>
        <w:tc>
          <w:tcPr>
            <w:tcW w:type="dxa" w:w="2160"/>
            <w:shd w:val="clear" w:color="auto" w:fill="FFFFFF"/>
          </w:tcPr>
          <w:p>
            <w:r>
              <w:rPr>
                <w:sz w:val="18"/>
              </w:rPr>
              <w:t>SUPER_ADMIN, HR_ADMIN</w:t>
            </w:r>
          </w:p>
        </w:tc>
        <w:tc>
          <w:tcPr>
            <w:tcW w:type="dxa" w:w="3888"/>
            <w:shd w:val="clear" w:color="auto" w:fill="FFFFFF"/>
          </w:tcPr>
          <w:p>
            <w:r>
              <w:rPr>
                <w:sz w:val="18"/>
              </w:rPr>
              <w:t>Geofence breaches, GPS accuracy, suspicious signals</w:t>
            </w:r>
          </w:p>
        </w:tc>
      </w:tr>
      <w:tr>
        <w:tc>
          <w:tcPr>
            <w:tcW w:type="dxa" w:w="720"/>
            <w:shd w:val="clear" w:color="auto" w:fill="F7F8FF"/>
          </w:tcPr>
          <w:p>
            <w:r>
              <w:rPr>
                <w:sz w:val="18"/>
              </w:rPr>
              <w:t>GET</w:t>
            </w:r>
          </w:p>
        </w:tc>
        <w:tc>
          <w:tcPr>
            <w:tcW w:type="dxa" w:w="4032"/>
            <w:shd w:val="clear" w:color="auto" w:fill="F7F8FF"/>
          </w:tcPr>
          <w:p>
            <w:r>
              <w:rPr>
                <w:sz w:val="18"/>
              </w:rPr>
              <w:t>/api/v1/reports/attendance/export</w:t>
            </w:r>
          </w:p>
        </w:tc>
        <w:tc>
          <w:tcPr>
            <w:tcW w:type="dxa" w:w="720"/>
            <w:shd w:val="clear" w:color="auto" w:fill="F7F8FF"/>
          </w:tcPr>
          <w:p>
            <w:r>
              <w:rPr>
                <w:sz w:val="18"/>
              </w:rPr>
              <w:t>JWT</w:t>
            </w:r>
          </w:p>
        </w:tc>
        <w:tc>
          <w:tcPr>
            <w:tcW w:type="dxa" w:w="2160"/>
            <w:shd w:val="clear" w:color="auto" w:fill="F7F8FF"/>
          </w:tcPr>
          <w:p>
            <w:r>
              <w:rPr>
                <w:sz w:val="18"/>
              </w:rPr>
              <w:t>HR roles</w:t>
            </w:r>
          </w:p>
        </w:tc>
        <w:tc>
          <w:tcPr>
            <w:tcW w:type="dxa" w:w="3888"/>
            <w:shd w:val="clear" w:color="auto" w:fill="F7F8FF"/>
          </w:tcPr>
          <w:p>
            <w:r>
              <w:rPr>
                <w:sz w:val="18"/>
              </w:rPr>
              <w:t>CSV export with formula injection protection</w:t>
            </w:r>
          </w:p>
        </w:tc>
      </w:tr>
      <w:tr>
        <w:tc>
          <w:tcPr>
            <w:tcW w:type="dxa" w:w="720"/>
            <w:shd w:val="clear" w:color="auto" w:fill="FFFFFF"/>
          </w:tcPr>
          <w:p>
            <w:r>
              <w:rPr>
                <w:sz w:val="18"/>
              </w:rPr>
              <w:t>GET</w:t>
            </w:r>
          </w:p>
        </w:tc>
        <w:tc>
          <w:tcPr>
            <w:tcW w:type="dxa" w:w="4032"/>
            <w:shd w:val="clear" w:color="auto" w:fill="FFFFFF"/>
          </w:tcPr>
          <w:p>
            <w:r>
              <w:rPr>
                <w:sz w:val="18"/>
              </w:rPr>
              <w:t>/api/v1/reports/requests</w:t>
            </w:r>
          </w:p>
        </w:tc>
        <w:tc>
          <w:tcPr>
            <w:tcW w:type="dxa" w:w="720"/>
            <w:shd w:val="clear" w:color="auto" w:fill="FFFFFF"/>
          </w:tcPr>
          <w:p>
            <w:r>
              <w:rPr>
                <w:sz w:val="18"/>
              </w:rPr>
              <w:t>JWT</w:t>
            </w:r>
          </w:p>
        </w:tc>
        <w:tc>
          <w:tcPr>
            <w:tcW w:type="dxa" w:w="2160"/>
            <w:shd w:val="clear" w:color="auto" w:fill="FFFFFF"/>
          </w:tcPr>
          <w:p>
            <w:r>
              <w:rPr>
                <w:sz w:val="18"/>
              </w:rPr>
              <w:t>HR + SUPERVISOR</w:t>
            </w:r>
          </w:p>
        </w:tc>
        <w:tc>
          <w:tcPr>
            <w:tcW w:type="dxa" w:w="3888"/>
            <w:shd w:val="clear" w:color="auto" w:fill="FFFFFF"/>
          </w:tcPr>
          <w:p>
            <w:r>
              <w:rPr>
                <w:sz w:val="18"/>
              </w:rPr>
              <w:t>Request analytics + approval rates + processing time</w:t>
            </w:r>
          </w:p>
        </w:tc>
      </w:tr>
      <w:tr>
        <w:tc>
          <w:tcPr>
            <w:tcW w:type="dxa" w:w="720"/>
            <w:shd w:val="clear" w:color="auto" w:fill="F7F8FF"/>
          </w:tcPr>
          <w:p>
            <w:r>
              <w:rPr>
                <w:sz w:val="18"/>
              </w:rPr>
              <w:t>GET</w:t>
            </w:r>
          </w:p>
        </w:tc>
        <w:tc>
          <w:tcPr>
            <w:tcW w:type="dxa" w:w="4032"/>
            <w:shd w:val="clear" w:color="auto" w:fill="F7F8FF"/>
          </w:tcPr>
          <w:p>
            <w:r>
              <w:rPr>
                <w:sz w:val="18"/>
              </w:rPr>
              <w:t>/api/v1/reports/payroll</w:t>
            </w:r>
          </w:p>
        </w:tc>
        <w:tc>
          <w:tcPr>
            <w:tcW w:type="dxa" w:w="720"/>
            <w:shd w:val="clear" w:color="auto" w:fill="F7F8FF"/>
          </w:tcPr>
          <w:p>
            <w:r>
              <w:rPr>
                <w:sz w:val="18"/>
              </w:rPr>
              <w:t>JWT</w:t>
            </w:r>
          </w:p>
        </w:tc>
        <w:tc>
          <w:tcPr>
            <w:tcW w:type="dxa" w:w="2160"/>
            <w:shd w:val="clear" w:color="auto" w:fill="F7F8FF"/>
          </w:tcPr>
          <w:p>
            <w:r>
              <w:rPr>
                <w:sz w:val="18"/>
              </w:rPr>
              <w:t>HR roles</w:t>
            </w:r>
          </w:p>
        </w:tc>
        <w:tc>
          <w:tcPr>
            <w:tcW w:type="dxa" w:w="3888"/>
            <w:shd w:val="clear" w:color="auto" w:fill="F7F8FF"/>
          </w:tcPr>
          <w:p>
            <w:r>
              <w:rPr>
                <w:sz w:val="18"/>
              </w:rPr>
              <w:t>Payroll trends, gross/net, departmental</w:t>
            </w:r>
          </w:p>
        </w:tc>
      </w:tr>
      <w:tr>
        <w:tc>
          <w:tcPr>
            <w:tcW w:type="dxa" w:w="720"/>
            <w:shd w:val="clear" w:color="auto" w:fill="FFFFFF"/>
          </w:tcPr>
          <w:p>
            <w:r>
              <w:rPr>
                <w:sz w:val="18"/>
              </w:rPr>
              <w:t>GET</w:t>
            </w:r>
          </w:p>
        </w:tc>
        <w:tc>
          <w:tcPr>
            <w:tcW w:type="dxa" w:w="4032"/>
            <w:shd w:val="clear" w:color="auto" w:fill="FFFFFF"/>
          </w:tcPr>
          <w:p>
            <w:r>
              <w:rPr>
                <w:sz w:val="18"/>
              </w:rPr>
              <w:t>/api/v1/reports/deductions</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3888"/>
            <w:shd w:val="clear" w:color="auto" w:fill="FFFFFF"/>
          </w:tcPr>
          <w:p>
            <w:r>
              <w:rPr>
                <w:sz w:val="18"/>
              </w:rPr>
              <w:t>Deductions grouped by type and department</w:t>
            </w:r>
          </w:p>
        </w:tc>
      </w:tr>
      <w:tr>
        <w:tc>
          <w:tcPr>
            <w:tcW w:type="dxa" w:w="720"/>
            <w:shd w:val="clear" w:color="auto" w:fill="F7F8FF"/>
          </w:tcPr>
          <w:p>
            <w:r>
              <w:rPr>
                <w:sz w:val="18"/>
              </w:rPr>
              <w:t>GET</w:t>
            </w:r>
          </w:p>
        </w:tc>
        <w:tc>
          <w:tcPr>
            <w:tcW w:type="dxa" w:w="4032"/>
            <w:shd w:val="clear" w:color="auto" w:fill="F7F8FF"/>
          </w:tcPr>
          <w:p>
            <w:r>
              <w:rPr>
                <w:sz w:val="18"/>
              </w:rPr>
              <w:t>/api/v1/reports/advances</w:t>
            </w:r>
          </w:p>
        </w:tc>
        <w:tc>
          <w:tcPr>
            <w:tcW w:type="dxa" w:w="720"/>
            <w:shd w:val="clear" w:color="auto" w:fill="F7F8FF"/>
          </w:tcPr>
          <w:p>
            <w:r>
              <w:rPr>
                <w:sz w:val="18"/>
              </w:rPr>
              <w:t>JWT</w:t>
            </w:r>
          </w:p>
        </w:tc>
        <w:tc>
          <w:tcPr>
            <w:tcW w:type="dxa" w:w="2160"/>
            <w:shd w:val="clear" w:color="auto" w:fill="F7F8FF"/>
          </w:tcPr>
          <w:p>
            <w:r>
              <w:rPr>
                <w:sz w:val="18"/>
              </w:rPr>
              <w:t>HR roles</w:t>
            </w:r>
          </w:p>
        </w:tc>
        <w:tc>
          <w:tcPr>
            <w:tcW w:type="dxa" w:w="3888"/>
            <w:shd w:val="clear" w:color="auto" w:fill="F7F8FF"/>
          </w:tcPr>
          <w:p>
            <w:r>
              <w:rPr>
                <w:sz w:val="18"/>
              </w:rPr>
              <w:t>Advance analytics, active balances, repayment</w:t>
            </w:r>
          </w:p>
        </w:tc>
      </w:tr>
      <w:tr>
        <w:tc>
          <w:tcPr>
            <w:tcW w:type="dxa" w:w="720"/>
            <w:shd w:val="clear" w:color="auto" w:fill="FFFFFF"/>
          </w:tcPr>
          <w:p>
            <w:r>
              <w:rPr>
                <w:sz w:val="18"/>
              </w:rPr>
              <w:t>GET</w:t>
            </w:r>
          </w:p>
        </w:tc>
        <w:tc>
          <w:tcPr>
            <w:tcW w:type="dxa" w:w="4032"/>
            <w:shd w:val="clear" w:color="auto" w:fill="FFFFFF"/>
          </w:tcPr>
          <w:p>
            <w:r>
              <w:rPr>
                <w:sz w:val="18"/>
              </w:rPr>
              <w:t>/api/v1/reports/employees</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3888"/>
            <w:shd w:val="clear" w:color="auto" w:fill="FFFFFF"/>
          </w:tcPr>
          <w:p>
            <w:r>
              <w:rPr>
                <w:sz w:val="18"/>
              </w:rPr>
              <w:t>Employee distribution by dept/workplace/title</w:t>
            </w:r>
          </w:p>
        </w:tc>
      </w:tr>
      <w:tr>
        <w:tc>
          <w:tcPr>
            <w:tcW w:type="dxa" w:w="720"/>
            <w:shd w:val="clear" w:color="auto" w:fill="F7F8FF"/>
          </w:tcPr>
          <w:p>
            <w:r>
              <w:rPr>
                <w:sz w:val="18"/>
              </w:rPr>
              <w:t>GET</w:t>
            </w:r>
          </w:p>
        </w:tc>
        <w:tc>
          <w:tcPr>
            <w:tcW w:type="dxa" w:w="4032"/>
            <w:shd w:val="clear" w:color="auto" w:fill="F7F8FF"/>
          </w:tcPr>
          <w:p>
            <w:r>
              <w:rPr>
                <w:sz w:val="18"/>
              </w:rPr>
              <w:t>/api/v1/reports/departments</w:t>
            </w:r>
          </w:p>
        </w:tc>
        <w:tc>
          <w:tcPr>
            <w:tcW w:type="dxa" w:w="720"/>
            <w:shd w:val="clear" w:color="auto" w:fill="F7F8FF"/>
          </w:tcPr>
          <w:p>
            <w:r>
              <w:rPr>
                <w:sz w:val="18"/>
              </w:rPr>
              <w:t>JWT</w:t>
            </w:r>
          </w:p>
        </w:tc>
        <w:tc>
          <w:tcPr>
            <w:tcW w:type="dxa" w:w="2160"/>
            <w:shd w:val="clear" w:color="auto" w:fill="F7F8FF"/>
          </w:tcPr>
          <w:p>
            <w:r>
              <w:rPr>
                <w:sz w:val="18"/>
              </w:rPr>
              <w:t>HR roles</w:t>
            </w:r>
          </w:p>
        </w:tc>
        <w:tc>
          <w:tcPr>
            <w:tcW w:type="dxa" w:w="3888"/>
            <w:shd w:val="clear" w:color="auto" w:fill="F7F8FF"/>
          </w:tcPr>
          <w:p>
            <w:r>
              <w:rPr>
                <w:sz w:val="18"/>
              </w:rPr>
              <w:t>Department performance metrics + headcount</w:t>
            </w:r>
          </w:p>
        </w:tc>
      </w:tr>
      <w:tr>
        <w:tc>
          <w:tcPr>
            <w:tcW w:type="dxa" w:w="720"/>
            <w:shd w:val="clear" w:color="auto" w:fill="FFFFFF"/>
          </w:tcPr>
          <w:p>
            <w:r>
              <w:rPr>
                <w:sz w:val="18"/>
              </w:rPr>
              <w:t>GET</w:t>
            </w:r>
          </w:p>
        </w:tc>
        <w:tc>
          <w:tcPr>
            <w:tcW w:type="dxa" w:w="4032"/>
            <w:shd w:val="clear" w:color="auto" w:fill="FFFFFF"/>
          </w:tcPr>
          <w:p>
            <w:r>
              <w:rPr>
                <w:sz w:val="18"/>
              </w:rPr>
              <w:t>/api/v1/reports/workplaces</w:t>
            </w:r>
          </w:p>
        </w:tc>
        <w:tc>
          <w:tcPr>
            <w:tcW w:type="dxa" w:w="720"/>
            <w:shd w:val="clear" w:color="auto" w:fill="FFFFFF"/>
          </w:tcPr>
          <w:p>
            <w:r>
              <w:rPr>
                <w:sz w:val="18"/>
              </w:rPr>
              <w:t>JWT</w:t>
            </w:r>
          </w:p>
        </w:tc>
        <w:tc>
          <w:tcPr>
            <w:tcW w:type="dxa" w:w="2160"/>
            <w:shd w:val="clear" w:color="auto" w:fill="FFFFFF"/>
          </w:tcPr>
          <w:p>
            <w:r>
              <w:rPr>
                <w:sz w:val="18"/>
              </w:rPr>
              <w:t>HR roles</w:t>
            </w:r>
          </w:p>
        </w:tc>
        <w:tc>
          <w:tcPr>
            <w:tcW w:type="dxa" w:w="3888"/>
            <w:shd w:val="clear" w:color="auto" w:fill="FFFFFF"/>
          </w:tcPr>
          <w:p>
            <w:r>
              <w:rPr>
                <w:sz w:val="18"/>
              </w:rPr>
              <w:t>Workplace metrics, geofence breaches, manual edits</w:t>
            </w:r>
          </w:p>
        </w:tc>
      </w:tr>
    </w:tbl>
    <w:p/>
    <w:p>
      <w:pPr>
        <w:pStyle w:val="Heading3"/>
        <w:spacing w:before="360" w:after="160"/>
        <w:jc w:val="left"/>
      </w:pPr>
      <w:r>
        <w:rPr>
          <w:color w:val="0082FF"/>
        </w:rPr>
        <w:t>Security Note</w:t>
      </w:r>
    </w:p>
    <w:tbl>
      <w:tblPr>
        <w:tblStyle w:val="TableGrid"/>
        <w:tblW w:type="auto" w:w="0"/>
        <w:tblLook w:firstColumn="1" w:firstRow="1" w:lastColumn="0" w:lastRow="0" w:noHBand="0" w:noVBand="1" w:val="04A0"/>
      </w:tblPr>
      <w:tblGrid>
        <w:gridCol w:w="9072"/>
      </w:tblGrid>
      <w:tr>
        <w:tc>
          <w:tcPr>
            <w:tcW w:type="dxa" w:w="9072"/>
            <w:shd w:val="clear" w:color="auto" w:fill="DBEAFE"/>
          </w:tcPr>
          <w:p>
            <w:r>
              <w:rPr>
                <w:color w:val="1D4ED8"/>
                <w:sz w:val="18"/>
              </w:rPr>
              <w:t>ℹ️ NOTE: CSV export uses formula injection protection (sanitizeForCsv method). SUPERVISOR role can only see their own department's data — role-scoped filtering applied in service.</w:t>
            </w:r>
          </w:p>
        </w:tc>
      </w:tr>
    </w:tbl>
    <w:p/>
    <w:p>
      <w:pPr>
        <w:pStyle w:val="Heading2"/>
        <w:spacing w:before="360" w:after="160"/>
        <w:jc w:val="left"/>
      </w:pPr>
      <w:r>
        <w:rPr>
          <w:color w:val="1A234E"/>
        </w:rPr>
        <w:t>3.12 Module: Audit Logs</w:t>
      </w:r>
    </w:p>
    <w:p>
      <w:r>
        <w:rPr>
          <w:b/>
        </w:rPr>
        <w:t xml:space="preserve">Status: </w:t>
      </w:r>
      <w:r>
        <w:rPr>
          <w:b/>
          <w:color w:val="16A34A"/>
          <w:sz w:val="20"/>
        </w:rPr>
        <w:t xml:space="preserve">  ✅ IMPLEMENTED  </w:t>
      </w:r>
    </w:p>
    <w:p>
      <w:pPr>
        <w:pStyle w:val="Heading3"/>
        <w:spacing w:before="360" w:after="160"/>
        <w:jc w:val="left"/>
      </w:pPr>
      <w:r>
        <w:rPr>
          <w:color w:val="0082FF"/>
        </w:rPr>
        <w:t>Controller: AuditLogsController  [/api/v1/audit-logs]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2880"/>
            <w:shd w:val="clear" w:color="auto" w:fill="1A234E"/>
          </w:tcPr>
          <w:p>
            <w:pPr>
              <w:jc w:val="left"/>
            </w:pPr>
            <w:r>
              <w:rPr>
                <w:b/>
                <w:color w:val="FFFFFF"/>
                <w:sz w:val="18"/>
              </w:rPr>
              <w:t>Endpoint</w:t>
            </w:r>
          </w:p>
        </w:tc>
        <w:tc>
          <w:tcPr>
            <w:tcW w:type="dxa" w:w="720"/>
            <w:shd w:val="clear" w:color="auto" w:fill="1A234E"/>
          </w:tcPr>
          <w:p>
            <w:pPr>
              <w:jc w:val="left"/>
            </w:pPr>
            <w:r>
              <w:rPr>
                <w:b/>
                <w:color w:val="FFFFFF"/>
                <w:sz w:val="18"/>
              </w:rPr>
              <w:t>Auth</w:t>
            </w:r>
          </w:p>
        </w:tc>
        <w:tc>
          <w:tcPr>
            <w:tcW w:type="dxa" w:w="2880"/>
            <w:shd w:val="clear" w:color="auto" w:fill="1A234E"/>
          </w:tcPr>
          <w:p>
            <w:pPr>
              <w:jc w:val="left"/>
            </w:pPr>
            <w:r>
              <w:rPr>
                <w:b/>
                <w:color w:val="FFFFFF"/>
                <w:sz w:val="18"/>
              </w:rPr>
              <w:t>Permission</w:t>
            </w:r>
          </w:p>
        </w:tc>
        <w:tc>
          <w:tcPr>
            <w:tcW w:type="dxa" w:w="4320"/>
            <w:shd w:val="clear" w:color="auto" w:fill="1A234E"/>
          </w:tcPr>
          <w:p>
            <w:pPr>
              <w:jc w:val="left"/>
            </w:pPr>
            <w:r>
              <w:rPr>
                <w:b/>
                <w:color w:val="FFFFFF"/>
                <w:sz w:val="18"/>
              </w:rPr>
              <w:t>Purpose</w:t>
            </w:r>
          </w:p>
        </w:tc>
      </w:tr>
      <w:tr>
        <w:tc>
          <w:tcPr>
            <w:tcW w:type="dxa" w:w="720"/>
            <w:shd w:val="clear" w:color="auto" w:fill="F7F8FF"/>
          </w:tcPr>
          <w:p>
            <w:r>
              <w:rPr>
                <w:sz w:val="18"/>
              </w:rPr>
              <w:t>GET</w:t>
            </w:r>
          </w:p>
        </w:tc>
        <w:tc>
          <w:tcPr>
            <w:tcW w:type="dxa" w:w="2880"/>
            <w:shd w:val="clear" w:color="auto" w:fill="F7F8FF"/>
          </w:tcPr>
          <w:p>
            <w:r>
              <w:rPr>
                <w:sz w:val="18"/>
              </w:rPr>
              <w:t>/api/v1/audit-logs</w:t>
            </w:r>
          </w:p>
        </w:tc>
        <w:tc>
          <w:tcPr>
            <w:tcW w:type="dxa" w:w="720"/>
            <w:shd w:val="clear" w:color="auto" w:fill="F7F8FF"/>
          </w:tcPr>
          <w:p>
            <w:r>
              <w:rPr>
                <w:sz w:val="18"/>
              </w:rPr>
              <w:t>JWT</w:t>
            </w:r>
          </w:p>
        </w:tc>
        <w:tc>
          <w:tcPr>
            <w:tcW w:type="dxa" w:w="2880"/>
            <w:shd w:val="clear" w:color="auto" w:fill="F7F8FF"/>
          </w:tcPr>
          <w:p>
            <w:r>
              <w:rPr>
                <w:sz w:val="18"/>
              </w:rPr>
              <w:t>SUPER_ADMIN, HR_ADMIN</w:t>
            </w:r>
          </w:p>
        </w:tc>
        <w:tc>
          <w:tcPr>
            <w:tcW w:type="dxa" w:w="4320"/>
            <w:shd w:val="clear" w:color="auto" w:fill="F7F8FF"/>
          </w:tcPr>
          <w:p>
            <w:r>
              <w:rPr>
                <w:sz w:val="18"/>
              </w:rPr>
              <w:t>Paginated audit log list (filter by action + entity)</w:t>
            </w:r>
          </w:p>
        </w:tc>
      </w:tr>
    </w:tbl>
    <w:p/>
    <w:p>
      <w:pPr>
        <w:pStyle w:val="Heading3"/>
        <w:spacing w:before="360" w:after="160"/>
        <w:jc w:val="left"/>
      </w:pPr>
      <w:r>
        <w:rPr>
          <w:color w:val="0082FF"/>
        </w:rPr>
        <w:t>Audit Actions (43 types verified in AuditAction enum)</w:t>
      </w:r>
    </w:p>
    <w:p>
      <w:pPr>
        <w:pStyle w:val="ListBullet"/>
        <w:spacing w:before="40" w:after="40"/>
        <w:ind w:left="283"/>
      </w:pPr>
      <w:r>
        <w:rPr>
          <w:color w:val="444444"/>
          <w:sz w:val="20"/>
        </w:rPr>
        <w:t>User: CREATE, UPDATE, DELETE, LOGIN, LOGOUT, PASSWORD_CHANGE, GOOGLE_LOGIN_SUCCESS, GOOGLE_LOGIN_FAILED</w:t>
      </w:r>
    </w:p>
    <w:p>
      <w:pPr>
        <w:pStyle w:val="ListBullet"/>
        <w:spacing w:before="40" w:after="40"/>
        <w:ind w:left="283"/>
      </w:pPr>
      <w:r>
        <w:rPr>
          <w:color w:val="444444"/>
          <w:sz w:val="20"/>
        </w:rPr>
        <w:t>Profile: PROFILE_STARTED, PROFILE_COMPLETED</w:t>
      </w:r>
    </w:p>
    <w:p>
      <w:pPr>
        <w:pStyle w:val="ListBullet"/>
        <w:spacing w:before="40" w:after="40"/>
        <w:ind w:left="283"/>
      </w:pPr>
      <w:r>
        <w:rPr>
          <w:color w:val="444444"/>
          <w:sz w:val="20"/>
        </w:rPr>
        <w:t>Attendance: CHECK_IN, CHECK_OUT, ATTENDANCE_CHECK_IN, ATTENDANCE_CHECK_OUT, ATTENDANCE_REJECTED, MANUAL_ATTENDANCE_CREATED, MANUAL_ATTENDANCE_UPDATED, SECURITY_ATTENDANCE_REJECTED, ATTENDANCE_UPDATED_FROM_REQUEST</w:t>
      </w:r>
    </w:p>
    <w:p>
      <w:pPr>
        <w:pStyle w:val="ListBullet"/>
        <w:spacing w:before="40" w:after="40"/>
        <w:ind w:left="283"/>
      </w:pPr>
      <w:r>
        <w:rPr>
          <w:color w:val="444444"/>
          <w:sz w:val="20"/>
        </w:rPr>
        <w:t>Workplace/Schedule: WORKPLACE_ASSIGNED, WORKPLACE_CHANGED, SCHEDULE_ASSIGNED, SCHEDULE_CHANGED</w:t>
      </w:r>
    </w:p>
    <w:p>
      <w:pPr>
        <w:pStyle w:val="ListBullet"/>
        <w:spacing w:before="40" w:after="40"/>
        <w:ind w:left="283"/>
      </w:pPr>
      <w:r>
        <w:rPr>
          <w:color w:val="444444"/>
          <w:sz w:val="20"/>
        </w:rPr>
        <w:t>Requests: REQUEST_CREATED, REQUEST_SUBMITTED, REQUEST_APPROVED, REQUEST_REJECTED, REQUEST_CANCELLED, REQUEST_MODIFIED, LEAVE_BALANCE_UPDATED</w:t>
      </w:r>
    </w:p>
    <w:p>
      <w:pPr>
        <w:pStyle w:val="ListBullet"/>
        <w:spacing w:before="40" w:after="40"/>
        <w:ind w:left="283"/>
      </w:pPr>
      <w:r>
        <w:rPr>
          <w:color w:val="444444"/>
          <w:sz w:val="20"/>
        </w:rPr>
        <w:t>Salary: SALARY_CREATED, SALARY_UPDATED, SALARY_CHANGED</w:t>
      </w:r>
    </w:p>
    <w:p>
      <w:pPr>
        <w:pStyle w:val="ListBullet"/>
        <w:spacing w:before="40" w:after="40"/>
        <w:ind w:left="283"/>
      </w:pPr>
      <w:r>
        <w:rPr>
          <w:color w:val="444444"/>
          <w:sz w:val="20"/>
        </w:rPr>
        <w:t>Advances: ADVANCE_CREATED, ADVANCE_APPROVED, ADVANCE_REJECTED, ADVANCE_PAYMENT_RECORDED, DEDUCTION_CREATED</w:t>
      </w:r>
    </w:p>
    <w:p>
      <w:pPr>
        <w:pStyle w:val="ListBullet"/>
        <w:spacing w:before="40" w:after="40"/>
        <w:ind w:left="283"/>
      </w:pPr>
      <w:r>
        <w:rPr>
          <w:color w:val="444444"/>
          <w:sz w:val="20"/>
        </w:rPr>
        <w:t>Payroll: PAYROLL_CALCULATED, PAYROLL_FINALIZED, PAYROLL_CORRECTED, PAYROLL_LOCKED</w:t>
      </w:r>
    </w:p>
    <w:p>
      <w:pPr>
        <w:pStyle w:val="ListBullet"/>
        <w:spacing w:before="40" w:after="40"/>
        <w:ind w:left="283"/>
      </w:pPr>
      <w:r>
        <w:rPr>
          <w:color w:val="444444"/>
          <w:sz w:val="20"/>
        </w:rPr>
        <w:t>Notifications: NOTIFICATION_PREFERENCE_UPDATED</w:t>
      </w:r>
    </w:p>
    <w:p>
      <w:pPr>
        <w:pStyle w:val="ListBullet"/>
        <w:spacing w:before="40" w:after="40"/>
        <w:ind w:left="283"/>
      </w:pPr>
      <w:r>
        <w:rPr>
          <w:color w:val="444444"/>
          <w:sz w:val="20"/>
        </w:rPr>
        <w:t>Announcements: ANNOUNCEMENT_CREATED, ANNOUNCEMENT_PUBLISHED, ANNOUNCEMENT_CANCELLED</w:t>
      </w:r>
    </w:p>
    <w:p>
      <w:pPr>
        <w:pStyle w:val="ListBullet"/>
        <w:spacing w:before="40" w:after="40"/>
        <w:ind w:left="283"/>
      </w:pPr>
      <w:r>
        <w:rPr>
          <w:color w:val="444444"/>
          <w:sz w:val="20"/>
        </w:rPr>
        <w:t>Messages: MESSAGE_SENT, MESSAGE_DELETED</w:t>
      </w:r>
    </w:p>
    <w:p>
      <w:pPr>
        <w:pStyle w:val="ListBullet"/>
        <w:spacing w:before="40" w:after="40"/>
        <w:ind w:left="283"/>
      </w:pPr>
      <w:r>
        <w:rPr>
          <w:color w:val="444444"/>
          <w:sz w:val="20"/>
        </w:rPr>
        <w:t>Auth: APPROVE, REJECT</w:t>
      </w:r>
    </w:p>
    <w:p>
      <w:pPr>
        <w:pStyle w:val="Heading2"/>
        <w:spacing w:before="360" w:after="160"/>
        <w:jc w:val="left"/>
      </w:pPr>
      <w:r>
        <w:rPr>
          <w:color w:val="1A234E"/>
        </w:rPr>
        <w:t>3.13 Module: Health &amp; Monitoring</w:t>
      </w:r>
    </w:p>
    <w:p>
      <w:r>
        <w:rPr>
          <w:b/>
        </w:rPr>
        <w:t xml:space="preserve">Status: </w:t>
      </w:r>
      <w:r>
        <w:rPr>
          <w:b/>
          <w:color w:val="16A34A"/>
          <w:sz w:val="20"/>
        </w:rPr>
        <w:t xml:space="preserve">  ✅ IMPLEMENTED  </w:t>
      </w:r>
    </w:p>
    <w:p>
      <w:pPr>
        <w:pStyle w:val="Heading3"/>
        <w:spacing w:before="360" w:after="160"/>
        <w:jc w:val="left"/>
      </w:pPr>
      <w:r>
        <w:rPr>
          <w:color w:val="0082FF"/>
        </w:rPr>
        <w:t>Controller: HealthController  [/api/v1/health]</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A234E"/>
          </w:tcPr>
          <w:p>
            <w:pPr>
              <w:jc w:val="left"/>
            </w:pPr>
            <w:r>
              <w:rPr>
                <w:b/>
                <w:color w:val="FFFFFF"/>
                <w:sz w:val="18"/>
              </w:rPr>
              <w:t>Method</w:t>
            </w:r>
          </w:p>
        </w:tc>
        <w:tc>
          <w:tcPr>
            <w:tcW w:type="dxa" w:w="2880"/>
            <w:shd w:val="clear" w:color="auto" w:fill="1A234E"/>
          </w:tcPr>
          <w:p>
            <w:pPr>
              <w:jc w:val="left"/>
            </w:pPr>
            <w:r>
              <w:rPr>
                <w:b/>
                <w:color w:val="FFFFFF"/>
                <w:sz w:val="18"/>
              </w:rPr>
              <w:t>Endpoint</w:t>
            </w:r>
          </w:p>
        </w:tc>
        <w:tc>
          <w:tcPr>
            <w:tcW w:type="dxa" w:w="1008"/>
            <w:shd w:val="clear" w:color="auto" w:fill="1A234E"/>
          </w:tcPr>
          <w:p>
            <w:pPr>
              <w:jc w:val="left"/>
            </w:pPr>
            <w:r>
              <w:rPr>
                <w:b/>
                <w:color w:val="FFFFFF"/>
                <w:sz w:val="18"/>
              </w:rPr>
              <w:t>Auth</w:t>
            </w:r>
          </w:p>
        </w:tc>
        <w:tc>
          <w:tcPr>
            <w:tcW w:type="dxa" w:w="1008"/>
            <w:shd w:val="clear" w:color="auto" w:fill="1A234E"/>
          </w:tcPr>
          <w:p>
            <w:pPr>
              <w:jc w:val="left"/>
            </w:pPr>
            <w:r>
              <w:rPr>
                <w:b/>
                <w:color w:val="FFFFFF"/>
                <w:sz w:val="18"/>
              </w:rPr>
              <w:t>Permission</w:t>
            </w:r>
          </w:p>
        </w:tc>
        <w:tc>
          <w:tcPr>
            <w:tcW w:type="dxa" w:w="5184"/>
            <w:shd w:val="clear" w:color="auto" w:fill="1A234E"/>
          </w:tcPr>
          <w:p>
            <w:pPr>
              <w:jc w:val="left"/>
            </w:pPr>
            <w:r>
              <w:rPr>
                <w:b/>
                <w:color w:val="FFFFFF"/>
                <w:sz w:val="18"/>
              </w:rPr>
              <w:t>Purpose</w:t>
            </w:r>
          </w:p>
        </w:tc>
      </w:tr>
      <w:tr>
        <w:tc>
          <w:tcPr>
            <w:tcW w:type="dxa" w:w="720"/>
            <w:shd w:val="clear" w:color="auto" w:fill="F7F8FF"/>
          </w:tcPr>
          <w:p>
            <w:r>
              <w:rPr>
                <w:sz w:val="18"/>
              </w:rPr>
              <w:t>GET</w:t>
            </w:r>
          </w:p>
        </w:tc>
        <w:tc>
          <w:tcPr>
            <w:tcW w:type="dxa" w:w="2880"/>
            <w:shd w:val="clear" w:color="auto" w:fill="F7F8FF"/>
          </w:tcPr>
          <w:p>
            <w:r>
              <w:rPr>
                <w:sz w:val="18"/>
              </w:rPr>
              <w:t>/api/v1/health</w:t>
            </w:r>
          </w:p>
        </w:tc>
        <w:tc>
          <w:tcPr>
            <w:tcW w:type="dxa" w:w="1008"/>
            <w:shd w:val="clear" w:color="auto" w:fill="F7F8FF"/>
          </w:tcPr>
          <w:p>
            <w:r>
              <w:rPr>
                <w:sz w:val="18"/>
              </w:rPr>
              <w:t>Public</w:t>
            </w:r>
          </w:p>
        </w:tc>
        <w:tc>
          <w:tcPr>
            <w:tcW w:type="dxa" w:w="1008"/>
            <w:shd w:val="clear" w:color="auto" w:fill="F7F8FF"/>
          </w:tcPr>
          <w:p>
            <w:r>
              <w:rPr>
                <w:sz w:val="18"/>
              </w:rPr>
              <w:t>-</w:t>
            </w:r>
          </w:p>
        </w:tc>
        <w:tc>
          <w:tcPr>
            <w:tcW w:type="dxa" w:w="5184"/>
            <w:shd w:val="clear" w:color="auto" w:fill="F7F8FF"/>
          </w:tcPr>
          <w:p>
            <w:r>
              <w:rPr>
                <w:sz w:val="18"/>
              </w:rPr>
              <w:t>Full system health (DB + memory heap check)</w:t>
            </w:r>
          </w:p>
        </w:tc>
      </w:tr>
      <w:tr>
        <w:tc>
          <w:tcPr>
            <w:tcW w:type="dxa" w:w="720"/>
            <w:shd w:val="clear" w:color="auto" w:fill="FFFFFF"/>
          </w:tcPr>
          <w:p>
            <w:r>
              <w:rPr>
                <w:sz w:val="18"/>
              </w:rPr>
              <w:t>GET</w:t>
            </w:r>
          </w:p>
        </w:tc>
        <w:tc>
          <w:tcPr>
            <w:tcW w:type="dxa" w:w="2880"/>
            <w:shd w:val="clear" w:color="auto" w:fill="FFFFFF"/>
          </w:tcPr>
          <w:p>
            <w:r>
              <w:rPr>
                <w:sz w:val="18"/>
              </w:rPr>
              <w:t>/api/v1/health/live</w:t>
            </w:r>
          </w:p>
        </w:tc>
        <w:tc>
          <w:tcPr>
            <w:tcW w:type="dxa" w:w="1008"/>
            <w:shd w:val="clear" w:color="auto" w:fill="FFFFFF"/>
          </w:tcPr>
          <w:p>
            <w:r>
              <w:rPr>
                <w:sz w:val="18"/>
              </w:rPr>
              <w:t>Public</w:t>
            </w:r>
          </w:p>
        </w:tc>
        <w:tc>
          <w:tcPr>
            <w:tcW w:type="dxa" w:w="1008"/>
            <w:shd w:val="clear" w:color="auto" w:fill="FFFFFF"/>
          </w:tcPr>
          <w:p>
            <w:r>
              <w:rPr>
                <w:sz w:val="18"/>
              </w:rPr>
              <w:t>-</w:t>
            </w:r>
          </w:p>
        </w:tc>
        <w:tc>
          <w:tcPr>
            <w:tcW w:type="dxa" w:w="5184"/>
            <w:shd w:val="clear" w:color="auto" w:fill="FFFFFF"/>
          </w:tcPr>
          <w:p>
            <w:r>
              <w:rPr>
                <w:sz w:val="18"/>
              </w:rPr>
              <w:t>Liveness probe (process uptime)</w:t>
            </w:r>
          </w:p>
        </w:tc>
      </w:tr>
      <w:tr>
        <w:tc>
          <w:tcPr>
            <w:tcW w:type="dxa" w:w="720"/>
            <w:shd w:val="clear" w:color="auto" w:fill="F7F8FF"/>
          </w:tcPr>
          <w:p>
            <w:r>
              <w:rPr>
                <w:sz w:val="18"/>
              </w:rPr>
              <w:t>GET</w:t>
            </w:r>
          </w:p>
        </w:tc>
        <w:tc>
          <w:tcPr>
            <w:tcW w:type="dxa" w:w="2880"/>
            <w:shd w:val="clear" w:color="auto" w:fill="F7F8FF"/>
          </w:tcPr>
          <w:p>
            <w:r>
              <w:rPr>
                <w:sz w:val="18"/>
              </w:rPr>
              <w:t>/api/v1/health/ready</w:t>
            </w:r>
          </w:p>
        </w:tc>
        <w:tc>
          <w:tcPr>
            <w:tcW w:type="dxa" w:w="1008"/>
            <w:shd w:val="clear" w:color="auto" w:fill="F7F8FF"/>
          </w:tcPr>
          <w:p>
            <w:r>
              <w:rPr>
                <w:sz w:val="18"/>
              </w:rPr>
              <w:t>Public</w:t>
            </w:r>
          </w:p>
        </w:tc>
        <w:tc>
          <w:tcPr>
            <w:tcW w:type="dxa" w:w="1008"/>
            <w:shd w:val="clear" w:color="auto" w:fill="F7F8FF"/>
          </w:tcPr>
          <w:p>
            <w:r>
              <w:rPr>
                <w:sz w:val="18"/>
              </w:rPr>
              <w:t>-</w:t>
            </w:r>
          </w:p>
        </w:tc>
        <w:tc>
          <w:tcPr>
            <w:tcW w:type="dxa" w:w="5184"/>
            <w:shd w:val="clear" w:color="auto" w:fill="F7F8FF"/>
          </w:tcPr>
          <w:p>
            <w:r>
              <w:rPr>
                <w:sz w:val="18"/>
              </w:rPr>
              <w:t>Readiness probe (DB + Redis status)</w:t>
            </w:r>
          </w:p>
        </w:tc>
      </w:tr>
      <w:tr>
        <w:tc>
          <w:tcPr>
            <w:tcW w:type="dxa" w:w="720"/>
            <w:shd w:val="clear" w:color="auto" w:fill="FFFFFF"/>
          </w:tcPr>
          <w:p>
            <w:r>
              <w:rPr>
                <w:sz w:val="18"/>
              </w:rPr>
              <w:t>GET</w:t>
            </w:r>
          </w:p>
        </w:tc>
        <w:tc>
          <w:tcPr>
            <w:tcW w:type="dxa" w:w="2880"/>
            <w:shd w:val="clear" w:color="auto" w:fill="FFFFFF"/>
          </w:tcPr>
          <w:p>
            <w:r>
              <w:rPr>
                <w:sz w:val="18"/>
              </w:rPr>
              <w:t>/api/v1/health/db</w:t>
            </w:r>
          </w:p>
        </w:tc>
        <w:tc>
          <w:tcPr>
            <w:tcW w:type="dxa" w:w="1008"/>
            <w:shd w:val="clear" w:color="auto" w:fill="FFFFFF"/>
          </w:tcPr>
          <w:p>
            <w:r>
              <w:rPr>
                <w:sz w:val="18"/>
              </w:rPr>
              <w:t>Public</w:t>
            </w:r>
          </w:p>
        </w:tc>
        <w:tc>
          <w:tcPr>
            <w:tcW w:type="dxa" w:w="1008"/>
            <w:shd w:val="clear" w:color="auto" w:fill="FFFFFF"/>
          </w:tcPr>
          <w:p>
            <w:r>
              <w:rPr>
                <w:sz w:val="18"/>
              </w:rPr>
              <w:t>-</w:t>
            </w:r>
          </w:p>
        </w:tc>
        <w:tc>
          <w:tcPr>
            <w:tcW w:type="dxa" w:w="5184"/>
            <w:shd w:val="clear" w:color="auto" w:fill="FFFFFF"/>
          </w:tcPr>
          <w:p>
            <w:r>
              <w:rPr>
                <w:sz w:val="18"/>
              </w:rPr>
              <w:t>PostgreSQL connectivity + latency</w:t>
            </w:r>
          </w:p>
        </w:tc>
      </w:tr>
      <w:tr>
        <w:tc>
          <w:tcPr>
            <w:tcW w:type="dxa" w:w="720"/>
            <w:shd w:val="clear" w:color="auto" w:fill="F7F8FF"/>
          </w:tcPr>
          <w:p>
            <w:r>
              <w:rPr>
                <w:sz w:val="18"/>
              </w:rPr>
              <w:t>GET</w:t>
            </w:r>
          </w:p>
        </w:tc>
        <w:tc>
          <w:tcPr>
            <w:tcW w:type="dxa" w:w="2880"/>
            <w:shd w:val="clear" w:color="auto" w:fill="F7F8FF"/>
          </w:tcPr>
          <w:p>
            <w:r>
              <w:rPr>
                <w:sz w:val="18"/>
              </w:rPr>
              <w:t>/api/v1/health/redis</w:t>
            </w:r>
          </w:p>
        </w:tc>
        <w:tc>
          <w:tcPr>
            <w:tcW w:type="dxa" w:w="1008"/>
            <w:shd w:val="clear" w:color="auto" w:fill="F7F8FF"/>
          </w:tcPr>
          <w:p>
            <w:r>
              <w:rPr>
                <w:sz w:val="18"/>
              </w:rPr>
              <w:t>Public</w:t>
            </w:r>
          </w:p>
        </w:tc>
        <w:tc>
          <w:tcPr>
            <w:tcW w:type="dxa" w:w="1008"/>
            <w:shd w:val="clear" w:color="auto" w:fill="F7F8FF"/>
          </w:tcPr>
          <w:p>
            <w:r>
              <w:rPr>
                <w:sz w:val="18"/>
              </w:rPr>
              <w:t>-</w:t>
            </w:r>
          </w:p>
        </w:tc>
        <w:tc>
          <w:tcPr>
            <w:tcW w:type="dxa" w:w="5184"/>
            <w:shd w:val="clear" w:color="auto" w:fill="F7F8FF"/>
          </w:tcPr>
          <w:p>
            <w:r>
              <w:rPr>
                <w:sz w:val="18"/>
              </w:rPr>
              <w:t>Redis connectivity + latency</w:t>
            </w:r>
          </w:p>
        </w:tc>
      </w:tr>
    </w:tbl>
    <w:p/>
    <w:p>
      <w:r>
        <w:br w:type="page"/>
      </w:r>
    </w:p>
    <w:p>
      <w:pPr>
        <w:pStyle w:val="Heading1"/>
        <w:spacing w:before="360" w:after="160"/>
        <w:jc w:val="left"/>
      </w:pPr>
      <w:r>
        <w:rPr>
          <w:color w:val="1A234E"/>
        </w:rPr>
        <w:t>4. ERP Module Inventory — Summary Table</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728"/>
            <w:shd w:val="clear" w:color="auto" w:fill="1A234E"/>
          </w:tcPr>
          <w:p>
            <w:pPr>
              <w:jc w:val="left"/>
            </w:pPr>
            <w:r>
              <w:rPr>
                <w:b/>
                <w:color w:val="FFFFFF"/>
                <w:sz w:val="18"/>
              </w:rPr>
              <w:t>Module</w:t>
            </w:r>
          </w:p>
        </w:tc>
        <w:tc>
          <w:tcPr>
            <w:tcW w:type="dxa" w:w="1728"/>
            <w:shd w:val="clear" w:color="auto" w:fill="1A234E"/>
          </w:tcPr>
          <w:p>
            <w:pPr>
              <w:jc w:val="left"/>
            </w:pPr>
            <w:r>
              <w:rPr>
                <w:b/>
                <w:color w:val="FFFFFF"/>
                <w:sz w:val="18"/>
              </w:rPr>
              <w:t>Status</w:t>
            </w:r>
          </w:p>
        </w:tc>
        <w:tc>
          <w:tcPr>
            <w:tcW w:type="dxa" w:w="2160"/>
            <w:shd w:val="clear" w:color="auto" w:fill="1A234E"/>
          </w:tcPr>
          <w:p>
            <w:pPr>
              <w:jc w:val="left"/>
            </w:pPr>
            <w:r>
              <w:rPr>
                <w:b/>
                <w:color w:val="FFFFFF"/>
                <w:sz w:val="18"/>
              </w:rPr>
              <w:t>Controller</w:t>
            </w:r>
          </w:p>
        </w:tc>
        <w:tc>
          <w:tcPr>
            <w:tcW w:type="dxa" w:w="2160"/>
            <w:shd w:val="clear" w:color="auto" w:fill="1A234E"/>
          </w:tcPr>
          <w:p>
            <w:pPr>
              <w:jc w:val="left"/>
            </w:pPr>
            <w:r>
              <w:rPr>
                <w:b/>
                <w:color w:val="FFFFFF"/>
                <w:sz w:val="18"/>
              </w:rPr>
              <w:t>Service</w:t>
            </w:r>
          </w:p>
        </w:tc>
        <w:tc>
          <w:tcPr>
            <w:tcW w:type="dxa" w:w="2592"/>
            <w:shd w:val="clear" w:color="auto" w:fill="1A234E"/>
          </w:tcPr>
          <w:p>
            <w:pPr>
              <w:jc w:val="left"/>
            </w:pPr>
            <w:r>
              <w:rPr>
                <w:b/>
                <w:color w:val="FFFFFF"/>
                <w:sz w:val="18"/>
              </w:rPr>
              <w:t>DB Models</w:t>
            </w:r>
          </w:p>
        </w:tc>
        <w:tc>
          <w:tcPr>
            <w:tcW w:type="dxa" w:w="720"/>
            <w:shd w:val="clear" w:color="auto" w:fill="1A234E"/>
          </w:tcPr>
          <w:p>
            <w:pPr>
              <w:jc w:val="left"/>
            </w:pPr>
            <w:r>
              <w:rPr>
                <w:b/>
                <w:color w:val="FFFFFF"/>
                <w:sz w:val="18"/>
              </w:rPr>
              <w:t># APIs</w:t>
            </w:r>
          </w:p>
        </w:tc>
        <w:tc>
          <w:tcPr>
            <w:tcW w:type="dxa" w:w="1440"/>
            <w:shd w:val="clear" w:color="auto" w:fill="1A234E"/>
          </w:tcPr>
          <w:p>
            <w:pPr>
              <w:jc w:val="left"/>
            </w:pPr>
            <w:r>
              <w:rPr>
                <w:b/>
                <w:color w:val="FFFFFF"/>
                <w:sz w:val="18"/>
              </w:rPr>
              <w:t>Tests</w:t>
            </w:r>
          </w:p>
        </w:tc>
      </w:tr>
      <w:tr>
        <w:tc>
          <w:tcPr>
            <w:tcW w:type="dxa" w:w="1728"/>
            <w:shd w:val="clear" w:color="auto" w:fill="F7F8FF"/>
          </w:tcPr>
          <w:p>
            <w:r>
              <w:rPr>
                <w:sz w:val="18"/>
              </w:rPr>
              <w:t>Authentication</w:t>
            </w:r>
          </w:p>
        </w:tc>
        <w:tc>
          <w:tcPr>
            <w:tcW w:type="dxa" w:w="1728"/>
            <w:shd w:val="clear" w:color="auto" w:fill="F7F8FF"/>
          </w:tcPr>
          <w:p>
            <w:r>
              <w:rPr>
                <w:sz w:val="18"/>
              </w:rPr>
              <w:t>✅ IMPLEMENTED</w:t>
            </w:r>
          </w:p>
        </w:tc>
        <w:tc>
          <w:tcPr>
            <w:tcW w:type="dxa" w:w="2160"/>
            <w:shd w:val="clear" w:color="auto" w:fill="F7F8FF"/>
          </w:tcPr>
          <w:p>
            <w:r>
              <w:rPr>
                <w:sz w:val="18"/>
              </w:rPr>
              <w:t>AuthController</w:t>
            </w:r>
          </w:p>
        </w:tc>
        <w:tc>
          <w:tcPr>
            <w:tcW w:type="dxa" w:w="2160"/>
            <w:shd w:val="clear" w:color="auto" w:fill="F7F8FF"/>
          </w:tcPr>
          <w:p>
            <w:r>
              <w:rPr>
                <w:sz w:val="18"/>
              </w:rPr>
              <w:t>AuthService</w:t>
            </w:r>
          </w:p>
        </w:tc>
        <w:tc>
          <w:tcPr>
            <w:tcW w:type="dxa" w:w="2592"/>
            <w:shd w:val="clear" w:color="auto" w:fill="F7F8FF"/>
          </w:tcPr>
          <w:p>
            <w:r>
              <w:rPr>
                <w:sz w:val="18"/>
              </w:rPr>
              <w:t>User, RefreshToken</w:t>
            </w:r>
          </w:p>
        </w:tc>
        <w:tc>
          <w:tcPr>
            <w:tcW w:type="dxa" w:w="720"/>
            <w:shd w:val="clear" w:color="auto" w:fill="F7F8FF"/>
          </w:tcPr>
          <w:p>
            <w:r>
              <w:rPr>
                <w:sz w:val="18"/>
              </w:rPr>
              <w:t>6</w:t>
            </w:r>
          </w:p>
        </w:tc>
        <w:tc>
          <w:tcPr>
            <w:tcW w:type="dxa" w:w="1440"/>
            <w:shd w:val="clear" w:color="auto" w:fill="F7F8FF"/>
          </w:tcPr>
          <w:p>
            <w:r>
              <w:rPr>
                <w:sz w:val="18"/>
              </w:rPr>
              <w:t>Spec file</w:t>
            </w:r>
          </w:p>
        </w:tc>
      </w:tr>
      <w:tr>
        <w:tc>
          <w:tcPr>
            <w:tcW w:type="dxa" w:w="1728"/>
            <w:shd w:val="clear" w:color="auto" w:fill="FFFFFF"/>
          </w:tcPr>
          <w:p>
            <w:r>
              <w:rPr>
                <w:sz w:val="18"/>
              </w:rPr>
              <w:t>Employees</w:t>
            </w:r>
          </w:p>
        </w:tc>
        <w:tc>
          <w:tcPr>
            <w:tcW w:type="dxa" w:w="1728"/>
            <w:shd w:val="clear" w:color="auto" w:fill="FFFFFF"/>
          </w:tcPr>
          <w:p>
            <w:r>
              <w:rPr>
                <w:sz w:val="18"/>
              </w:rPr>
              <w:t>✅ IMPLEMENTED</w:t>
            </w:r>
          </w:p>
        </w:tc>
        <w:tc>
          <w:tcPr>
            <w:tcW w:type="dxa" w:w="2160"/>
            <w:shd w:val="clear" w:color="auto" w:fill="FFFFFF"/>
          </w:tcPr>
          <w:p>
            <w:r>
              <w:rPr>
                <w:sz w:val="18"/>
              </w:rPr>
              <w:t>EmployeesController</w:t>
            </w:r>
          </w:p>
        </w:tc>
        <w:tc>
          <w:tcPr>
            <w:tcW w:type="dxa" w:w="2160"/>
            <w:shd w:val="clear" w:color="auto" w:fill="FFFFFF"/>
          </w:tcPr>
          <w:p>
            <w:r>
              <w:rPr>
                <w:sz w:val="18"/>
              </w:rPr>
              <w:t>EmployeesService</w:t>
            </w:r>
          </w:p>
        </w:tc>
        <w:tc>
          <w:tcPr>
            <w:tcW w:type="dxa" w:w="2592"/>
            <w:shd w:val="clear" w:color="auto" w:fill="FFFFFF"/>
          </w:tcPr>
          <w:p>
            <w:r>
              <w:rPr>
                <w:sz w:val="18"/>
              </w:rPr>
              <w:t>EmployeeProfile, SalaryProfile</w:t>
            </w:r>
          </w:p>
        </w:tc>
        <w:tc>
          <w:tcPr>
            <w:tcW w:type="dxa" w:w="720"/>
            <w:shd w:val="clear" w:color="auto" w:fill="FFFFFF"/>
          </w:tcPr>
          <w:p>
            <w:r>
              <w:rPr>
                <w:sz w:val="18"/>
              </w:rPr>
              <w:t>9</w:t>
            </w:r>
          </w:p>
        </w:tc>
        <w:tc>
          <w:tcPr>
            <w:tcW w:type="dxa" w:w="1440"/>
            <w:shd w:val="clear" w:color="auto" w:fill="FFFFFF"/>
          </w:tcPr>
          <w:p>
            <w:r>
              <w:rPr>
                <w:sz w:val="18"/>
              </w:rPr>
              <w:t>None</w:t>
            </w:r>
          </w:p>
        </w:tc>
      </w:tr>
      <w:tr>
        <w:tc>
          <w:tcPr>
            <w:tcW w:type="dxa" w:w="1728"/>
            <w:shd w:val="clear" w:color="auto" w:fill="F7F8FF"/>
          </w:tcPr>
          <w:p>
            <w:r>
              <w:rPr>
                <w:sz w:val="18"/>
              </w:rPr>
              <w:t>Workplaces</w:t>
            </w:r>
          </w:p>
        </w:tc>
        <w:tc>
          <w:tcPr>
            <w:tcW w:type="dxa" w:w="1728"/>
            <w:shd w:val="clear" w:color="auto" w:fill="F7F8FF"/>
          </w:tcPr>
          <w:p>
            <w:r>
              <w:rPr>
                <w:sz w:val="18"/>
              </w:rPr>
              <w:t>✅ IMPLEMENTED</w:t>
            </w:r>
          </w:p>
        </w:tc>
        <w:tc>
          <w:tcPr>
            <w:tcW w:type="dxa" w:w="2160"/>
            <w:shd w:val="clear" w:color="auto" w:fill="F7F8FF"/>
          </w:tcPr>
          <w:p>
            <w:r>
              <w:rPr>
                <w:sz w:val="18"/>
              </w:rPr>
              <w:t>WorkplacesController</w:t>
            </w:r>
          </w:p>
        </w:tc>
        <w:tc>
          <w:tcPr>
            <w:tcW w:type="dxa" w:w="2160"/>
            <w:shd w:val="clear" w:color="auto" w:fill="F7F8FF"/>
          </w:tcPr>
          <w:p>
            <w:r>
              <w:rPr>
                <w:sz w:val="18"/>
              </w:rPr>
              <w:t>WorkplacesService</w:t>
            </w:r>
          </w:p>
        </w:tc>
        <w:tc>
          <w:tcPr>
            <w:tcW w:type="dxa" w:w="2592"/>
            <w:shd w:val="clear" w:color="auto" w:fill="F7F8FF"/>
          </w:tcPr>
          <w:p>
            <w:r>
              <w:rPr>
                <w:sz w:val="18"/>
              </w:rPr>
              <w:t>Workplace</w:t>
            </w:r>
          </w:p>
        </w:tc>
        <w:tc>
          <w:tcPr>
            <w:tcW w:type="dxa" w:w="720"/>
            <w:shd w:val="clear" w:color="auto" w:fill="F7F8FF"/>
          </w:tcPr>
          <w:p>
            <w:r>
              <w:rPr>
                <w:sz w:val="18"/>
              </w:rPr>
              <w:t>5</w:t>
            </w:r>
          </w:p>
        </w:tc>
        <w:tc>
          <w:tcPr>
            <w:tcW w:type="dxa" w:w="1440"/>
            <w:shd w:val="clear" w:color="auto" w:fill="F7F8FF"/>
          </w:tcPr>
          <w:p>
            <w:r>
              <w:rPr>
                <w:sz w:val="18"/>
              </w:rPr>
              <w:t>None</w:t>
            </w:r>
          </w:p>
        </w:tc>
      </w:tr>
      <w:tr>
        <w:tc>
          <w:tcPr>
            <w:tcW w:type="dxa" w:w="1728"/>
            <w:shd w:val="clear" w:color="auto" w:fill="FFFFFF"/>
          </w:tcPr>
          <w:p>
            <w:r>
              <w:rPr>
                <w:sz w:val="18"/>
              </w:rPr>
              <w:t>Schedules</w:t>
            </w:r>
          </w:p>
        </w:tc>
        <w:tc>
          <w:tcPr>
            <w:tcW w:type="dxa" w:w="1728"/>
            <w:shd w:val="clear" w:color="auto" w:fill="FFFFFF"/>
          </w:tcPr>
          <w:p>
            <w:r>
              <w:rPr>
                <w:sz w:val="18"/>
              </w:rPr>
              <w:t>✅ IMPLEMENTED</w:t>
            </w:r>
          </w:p>
        </w:tc>
        <w:tc>
          <w:tcPr>
            <w:tcW w:type="dxa" w:w="2160"/>
            <w:shd w:val="clear" w:color="auto" w:fill="FFFFFF"/>
          </w:tcPr>
          <w:p>
            <w:r>
              <w:rPr>
                <w:sz w:val="18"/>
              </w:rPr>
              <w:t>SchedulesController</w:t>
            </w:r>
          </w:p>
        </w:tc>
        <w:tc>
          <w:tcPr>
            <w:tcW w:type="dxa" w:w="2160"/>
            <w:shd w:val="clear" w:color="auto" w:fill="FFFFFF"/>
          </w:tcPr>
          <w:p>
            <w:r>
              <w:rPr>
                <w:sz w:val="18"/>
              </w:rPr>
              <w:t>SchedulesService</w:t>
            </w:r>
          </w:p>
        </w:tc>
        <w:tc>
          <w:tcPr>
            <w:tcW w:type="dxa" w:w="2592"/>
            <w:shd w:val="clear" w:color="auto" w:fill="FFFFFF"/>
          </w:tcPr>
          <w:p>
            <w:r>
              <w:rPr>
                <w:sz w:val="18"/>
              </w:rPr>
              <w:t>Schedule</w:t>
            </w:r>
          </w:p>
        </w:tc>
        <w:tc>
          <w:tcPr>
            <w:tcW w:type="dxa" w:w="720"/>
            <w:shd w:val="clear" w:color="auto" w:fill="FFFFFF"/>
          </w:tcPr>
          <w:p>
            <w:r>
              <w:rPr>
                <w:sz w:val="18"/>
              </w:rPr>
              <w:t>5</w:t>
            </w:r>
          </w:p>
        </w:tc>
        <w:tc>
          <w:tcPr>
            <w:tcW w:type="dxa" w:w="1440"/>
            <w:shd w:val="clear" w:color="auto" w:fill="FFFFFF"/>
          </w:tcPr>
          <w:p>
            <w:r>
              <w:rPr>
                <w:sz w:val="18"/>
              </w:rPr>
              <w:t>None</w:t>
            </w:r>
          </w:p>
        </w:tc>
      </w:tr>
      <w:tr>
        <w:tc>
          <w:tcPr>
            <w:tcW w:type="dxa" w:w="1728"/>
            <w:shd w:val="clear" w:color="auto" w:fill="F7F8FF"/>
          </w:tcPr>
          <w:p>
            <w:r>
              <w:rPr>
                <w:sz w:val="18"/>
              </w:rPr>
              <w:t>Attendance</w:t>
            </w:r>
          </w:p>
        </w:tc>
        <w:tc>
          <w:tcPr>
            <w:tcW w:type="dxa" w:w="1728"/>
            <w:shd w:val="clear" w:color="auto" w:fill="F7F8FF"/>
          </w:tcPr>
          <w:p>
            <w:r>
              <w:rPr>
                <w:sz w:val="18"/>
              </w:rPr>
              <w:t>✅ IMPLEMENTED</w:t>
            </w:r>
          </w:p>
        </w:tc>
        <w:tc>
          <w:tcPr>
            <w:tcW w:type="dxa" w:w="2160"/>
            <w:shd w:val="clear" w:color="auto" w:fill="F7F8FF"/>
          </w:tcPr>
          <w:p>
            <w:r>
              <w:rPr>
                <w:sz w:val="18"/>
              </w:rPr>
              <w:t>AttendanceController</w:t>
            </w:r>
          </w:p>
        </w:tc>
        <w:tc>
          <w:tcPr>
            <w:tcW w:type="dxa" w:w="2160"/>
            <w:shd w:val="clear" w:color="auto" w:fill="F7F8FF"/>
          </w:tcPr>
          <w:p>
            <w:r>
              <w:rPr>
                <w:sz w:val="18"/>
              </w:rPr>
              <w:t>AttendanceService</w:t>
            </w:r>
          </w:p>
        </w:tc>
        <w:tc>
          <w:tcPr>
            <w:tcW w:type="dxa" w:w="2592"/>
            <w:shd w:val="clear" w:color="auto" w:fill="F7F8FF"/>
          </w:tcPr>
          <w:p>
            <w:r>
              <w:rPr>
                <w:sz w:val="18"/>
              </w:rPr>
              <w:t>AttendanceRecord, AttendanceEvent</w:t>
            </w:r>
          </w:p>
        </w:tc>
        <w:tc>
          <w:tcPr>
            <w:tcW w:type="dxa" w:w="720"/>
            <w:shd w:val="clear" w:color="auto" w:fill="F7F8FF"/>
          </w:tcPr>
          <w:p>
            <w:r>
              <w:rPr>
                <w:sz w:val="18"/>
              </w:rPr>
              <w:t>10</w:t>
            </w:r>
          </w:p>
        </w:tc>
        <w:tc>
          <w:tcPr>
            <w:tcW w:type="dxa" w:w="1440"/>
            <w:shd w:val="clear" w:color="auto" w:fill="F7F8FF"/>
          </w:tcPr>
          <w:p>
            <w:r>
              <w:rPr>
                <w:sz w:val="18"/>
              </w:rPr>
              <w:t>3 spec files</w:t>
            </w:r>
          </w:p>
        </w:tc>
      </w:tr>
      <w:tr>
        <w:tc>
          <w:tcPr>
            <w:tcW w:type="dxa" w:w="1728"/>
            <w:shd w:val="clear" w:color="auto" w:fill="FFFFFF"/>
          </w:tcPr>
          <w:p>
            <w:r>
              <w:rPr>
                <w:sz w:val="18"/>
              </w:rPr>
              <w:t>Requests</w:t>
            </w:r>
          </w:p>
        </w:tc>
        <w:tc>
          <w:tcPr>
            <w:tcW w:type="dxa" w:w="1728"/>
            <w:shd w:val="clear" w:color="auto" w:fill="FFFFFF"/>
          </w:tcPr>
          <w:p>
            <w:r>
              <w:rPr>
                <w:sz w:val="18"/>
              </w:rPr>
              <w:t>✅ IMPLEMENTED</w:t>
            </w:r>
          </w:p>
        </w:tc>
        <w:tc>
          <w:tcPr>
            <w:tcW w:type="dxa" w:w="2160"/>
            <w:shd w:val="clear" w:color="auto" w:fill="FFFFFF"/>
          </w:tcPr>
          <w:p>
            <w:r>
              <w:rPr>
                <w:sz w:val="18"/>
              </w:rPr>
              <w:t>RequestsController</w:t>
            </w:r>
          </w:p>
        </w:tc>
        <w:tc>
          <w:tcPr>
            <w:tcW w:type="dxa" w:w="2160"/>
            <w:shd w:val="clear" w:color="auto" w:fill="FFFFFF"/>
          </w:tcPr>
          <w:p>
            <w:r>
              <w:rPr>
                <w:sz w:val="18"/>
              </w:rPr>
              <w:t>RequestsService</w:t>
            </w:r>
          </w:p>
        </w:tc>
        <w:tc>
          <w:tcPr>
            <w:tcW w:type="dxa" w:w="2592"/>
            <w:shd w:val="clear" w:color="auto" w:fill="FFFFFF"/>
          </w:tcPr>
          <w:p>
            <w:r>
              <w:rPr>
                <w:sz w:val="18"/>
              </w:rPr>
              <w:t>Request, LeaveBalance, ApprovalStep</w:t>
            </w:r>
          </w:p>
        </w:tc>
        <w:tc>
          <w:tcPr>
            <w:tcW w:type="dxa" w:w="720"/>
            <w:shd w:val="clear" w:color="auto" w:fill="FFFFFF"/>
          </w:tcPr>
          <w:p>
            <w:r>
              <w:rPr>
                <w:sz w:val="18"/>
              </w:rPr>
              <w:t>15</w:t>
            </w:r>
          </w:p>
        </w:tc>
        <w:tc>
          <w:tcPr>
            <w:tcW w:type="dxa" w:w="1440"/>
            <w:shd w:val="clear" w:color="auto" w:fill="FFFFFF"/>
          </w:tcPr>
          <w:p>
            <w:r>
              <w:rPr>
                <w:sz w:val="18"/>
              </w:rPr>
              <w:t>1 spec file</w:t>
            </w:r>
          </w:p>
        </w:tc>
      </w:tr>
      <w:tr>
        <w:tc>
          <w:tcPr>
            <w:tcW w:type="dxa" w:w="1728"/>
            <w:shd w:val="clear" w:color="auto" w:fill="F7F8FF"/>
          </w:tcPr>
          <w:p>
            <w:r>
              <w:rPr>
                <w:sz w:val="18"/>
              </w:rPr>
              <w:t>Payroll</w:t>
            </w:r>
          </w:p>
        </w:tc>
        <w:tc>
          <w:tcPr>
            <w:tcW w:type="dxa" w:w="1728"/>
            <w:shd w:val="clear" w:color="auto" w:fill="F7F8FF"/>
          </w:tcPr>
          <w:p>
            <w:r>
              <w:rPr>
                <w:sz w:val="18"/>
              </w:rPr>
              <w:t>✅ IMPLEMENTED</w:t>
            </w:r>
          </w:p>
        </w:tc>
        <w:tc>
          <w:tcPr>
            <w:tcW w:type="dxa" w:w="2160"/>
            <w:shd w:val="clear" w:color="auto" w:fill="F7F8FF"/>
          </w:tcPr>
          <w:p>
            <w:r>
              <w:rPr>
                <w:sz w:val="18"/>
              </w:rPr>
              <w:t>PayrollController</w:t>
            </w:r>
          </w:p>
        </w:tc>
        <w:tc>
          <w:tcPr>
            <w:tcW w:type="dxa" w:w="2160"/>
            <w:shd w:val="clear" w:color="auto" w:fill="F7F8FF"/>
          </w:tcPr>
          <w:p>
            <w:r>
              <w:rPr>
                <w:sz w:val="18"/>
              </w:rPr>
              <w:t>PayrollService + Calculator</w:t>
            </w:r>
          </w:p>
        </w:tc>
        <w:tc>
          <w:tcPr>
            <w:tcW w:type="dxa" w:w="2592"/>
            <w:shd w:val="clear" w:color="auto" w:fill="F7F8FF"/>
          </w:tcPr>
          <w:p>
            <w:r>
              <w:rPr>
                <w:sz w:val="18"/>
              </w:rPr>
              <w:t>SalaryProfile, PayrollPeriod, PayrollRecord, etc.</w:t>
            </w:r>
          </w:p>
        </w:tc>
        <w:tc>
          <w:tcPr>
            <w:tcW w:type="dxa" w:w="720"/>
            <w:shd w:val="clear" w:color="auto" w:fill="F7F8FF"/>
          </w:tcPr>
          <w:p>
            <w:r>
              <w:rPr>
                <w:sz w:val="18"/>
              </w:rPr>
              <w:t>24</w:t>
            </w:r>
          </w:p>
        </w:tc>
        <w:tc>
          <w:tcPr>
            <w:tcW w:type="dxa" w:w="1440"/>
            <w:shd w:val="clear" w:color="auto" w:fill="F7F8FF"/>
          </w:tcPr>
          <w:p>
            <w:r>
              <w:rPr>
                <w:sz w:val="18"/>
              </w:rPr>
              <w:t>1 spec file</w:t>
            </w:r>
          </w:p>
        </w:tc>
      </w:tr>
      <w:tr>
        <w:tc>
          <w:tcPr>
            <w:tcW w:type="dxa" w:w="1728"/>
            <w:shd w:val="clear" w:color="auto" w:fill="FFFFFF"/>
          </w:tcPr>
          <w:p>
            <w:r>
              <w:rPr>
                <w:sz w:val="18"/>
              </w:rPr>
              <w:t>Notifications</w:t>
            </w:r>
          </w:p>
        </w:tc>
        <w:tc>
          <w:tcPr>
            <w:tcW w:type="dxa" w:w="1728"/>
            <w:shd w:val="clear" w:color="auto" w:fill="FFFFFF"/>
          </w:tcPr>
          <w:p>
            <w:r>
              <w:rPr>
                <w:sz w:val="18"/>
              </w:rPr>
              <w:t>⚠️ PARTIAL</w:t>
            </w:r>
          </w:p>
        </w:tc>
        <w:tc>
          <w:tcPr>
            <w:tcW w:type="dxa" w:w="2160"/>
            <w:shd w:val="clear" w:color="auto" w:fill="FFFFFF"/>
          </w:tcPr>
          <w:p>
            <w:r>
              <w:rPr>
                <w:sz w:val="18"/>
              </w:rPr>
              <w:t>NotificationsController</w:t>
            </w:r>
          </w:p>
        </w:tc>
        <w:tc>
          <w:tcPr>
            <w:tcW w:type="dxa" w:w="2160"/>
            <w:shd w:val="clear" w:color="auto" w:fill="FFFFFF"/>
          </w:tcPr>
          <w:p>
            <w:r>
              <w:rPr>
                <w:sz w:val="18"/>
              </w:rPr>
              <w:t>NotificationsService</w:t>
            </w:r>
          </w:p>
        </w:tc>
        <w:tc>
          <w:tcPr>
            <w:tcW w:type="dxa" w:w="2592"/>
            <w:shd w:val="clear" w:color="auto" w:fill="FFFFFF"/>
          </w:tcPr>
          <w:p>
            <w:r>
              <w:rPr>
                <w:sz w:val="18"/>
              </w:rPr>
              <w:t>Notification, NotificationPreference, DeviceToken</w:t>
            </w:r>
          </w:p>
        </w:tc>
        <w:tc>
          <w:tcPr>
            <w:tcW w:type="dxa" w:w="720"/>
            <w:shd w:val="clear" w:color="auto" w:fill="FFFFFF"/>
          </w:tcPr>
          <w:p>
            <w:r>
              <w:rPr>
                <w:sz w:val="18"/>
              </w:rPr>
              <w:t>11</w:t>
            </w:r>
          </w:p>
        </w:tc>
        <w:tc>
          <w:tcPr>
            <w:tcW w:type="dxa" w:w="1440"/>
            <w:shd w:val="clear" w:color="auto" w:fill="FFFFFF"/>
          </w:tcPr>
          <w:p>
            <w:r>
              <w:rPr>
                <w:sz w:val="18"/>
              </w:rPr>
              <w:t>1 spec file</w:t>
            </w:r>
          </w:p>
        </w:tc>
      </w:tr>
      <w:tr>
        <w:tc>
          <w:tcPr>
            <w:tcW w:type="dxa" w:w="1728"/>
            <w:shd w:val="clear" w:color="auto" w:fill="F7F8FF"/>
          </w:tcPr>
          <w:p>
            <w:r>
              <w:rPr>
                <w:sz w:val="18"/>
              </w:rPr>
              <w:t>Announcements</w:t>
            </w:r>
          </w:p>
        </w:tc>
        <w:tc>
          <w:tcPr>
            <w:tcW w:type="dxa" w:w="1728"/>
            <w:shd w:val="clear" w:color="auto" w:fill="F7F8FF"/>
          </w:tcPr>
          <w:p>
            <w:r>
              <w:rPr>
                <w:sz w:val="18"/>
              </w:rPr>
              <w:t>✅ IMPLEMENTED</w:t>
            </w:r>
          </w:p>
        </w:tc>
        <w:tc>
          <w:tcPr>
            <w:tcW w:type="dxa" w:w="2160"/>
            <w:shd w:val="clear" w:color="auto" w:fill="F7F8FF"/>
          </w:tcPr>
          <w:p>
            <w:r>
              <w:rPr>
                <w:sz w:val="18"/>
              </w:rPr>
              <w:t>AnnouncementsController</w:t>
            </w:r>
          </w:p>
        </w:tc>
        <w:tc>
          <w:tcPr>
            <w:tcW w:type="dxa" w:w="2160"/>
            <w:shd w:val="clear" w:color="auto" w:fill="F7F8FF"/>
          </w:tcPr>
          <w:p>
            <w:r>
              <w:rPr>
                <w:sz w:val="18"/>
              </w:rPr>
              <w:t>AnnouncementsService</w:t>
            </w:r>
          </w:p>
        </w:tc>
        <w:tc>
          <w:tcPr>
            <w:tcW w:type="dxa" w:w="2592"/>
            <w:shd w:val="clear" w:color="auto" w:fill="F7F8FF"/>
          </w:tcPr>
          <w:p>
            <w:r>
              <w:rPr>
                <w:sz w:val="18"/>
              </w:rPr>
              <w:t>Announcement, AnnouncementRead</w:t>
            </w:r>
          </w:p>
        </w:tc>
        <w:tc>
          <w:tcPr>
            <w:tcW w:type="dxa" w:w="720"/>
            <w:shd w:val="clear" w:color="auto" w:fill="F7F8FF"/>
          </w:tcPr>
          <w:p>
            <w:r>
              <w:rPr>
                <w:sz w:val="18"/>
              </w:rPr>
              <w:t>6</w:t>
            </w:r>
          </w:p>
        </w:tc>
        <w:tc>
          <w:tcPr>
            <w:tcW w:type="dxa" w:w="1440"/>
            <w:shd w:val="clear" w:color="auto" w:fill="F7F8FF"/>
          </w:tcPr>
          <w:p>
            <w:r>
              <w:rPr>
                <w:sz w:val="18"/>
              </w:rPr>
              <w:t>None</w:t>
            </w:r>
          </w:p>
        </w:tc>
      </w:tr>
      <w:tr>
        <w:tc>
          <w:tcPr>
            <w:tcW w:type="dxa" w:w="1728"/>
            <w:shd w:val="clear" w:color="auto" w:fill="FFFFFF"/>
          </w:tcPr>
          <w:p>
            <w:r>
              <w:rPr>
                <w:sz w:val="18"/>
              </w:rPr>
              <w:t>Messages</w:t>
            </w:r>
          </w:p>
        </w:tc>
        <w:tc>
          <w:tcPr>
            <w:tcW w:type="dxa" w:w="1728"/>
            <w:shd w:val="clear" w:color="auto" w:fill="FFFFFF"/>
          </w:tcPr>
          <w:p>
            <w:r>
              <w:rPr>
                <w:sz w:val="18"/>
              </w:rPr>
              <w:t>✅ IMPLEMENTED</w:t>
            </w:r>
          </w:p>
        </w:tc>
        <w:tc>
          <w:tcPr>
            <w:tcW w:type="dxa" w:w="2160"/>
            <w:shd w:val="clear" w:color="auto" w:fill="FFFFFF"/>
          </w:tcPr>
          <w:p>
            <w:r>
              <w:rPr>
                <w:sz w:val="18"/>
              </w:rPr>
              <w:t>MessagesController</w:t>
            </w:r>
          </w:p>
        </w:tc>
        <w:tc>
          <w:tcPr>
            <w:tcW w:type="dxa" w:w="2160"/>
            <w:shd w:val="clear" w:color="auto" w:fill="FFFFFF"/>
          </w:tcPr>
          <w:p>
            <w:r>
              <w:rPr>
                <w:sz w:val="18"/>
              </w:rPr>
              <w:t>MessagesService, RealTimeService</w:t>
            </w:r>
          </w:p>
        </w:tc>
        <w:tc>
          <w:tcPr>
            <w:tcW w:type="dxa" w:w="2592"/>
            <w:shd w:val="clear" w:color="auto" w:fill="FFFFFF"/>
          </w:tcPr>
          <w:p>
            <w:r>
              <w:rPr>
                <w:sz w:val="18"/>
              </w:rPr>
              <w:t>Conversation, ConversationParticipant, ChatMessage</w:t>
            </w:r>
          </w:p>
        </w:tc>
        <w:tc>
          <w:tcPr>
            <w:tcW w:type="dxa" w:w="720"/>
            <w:shd w:val="clear" w:color="auto" w:fill="FFFFFF"/>
          </w:tcPr>
          <w:p>
            <w:r>
              <w:rPr>
                <w:sz w:val="18"/>
              </w:rPr>
              <w:t>8</w:t>
            </w:r>
          </w:p>
        </w:tc>
        <w:tc>
          <w:tcPr>
            <w:tcW w:type="dxa" w:w="1440"/>
            <w:shd w:val="clear" w:color="auto" w:fill="FFFFFF"/>
          </w:tcPr>
          <w:p>
            <w:r>
              <w:rPr>
                <w:sz w:val="18"/>
              </w:rPr>
              <w:t>1 spec file</w:t>
            </w:r>
          </w:p>
        </w:tc>
      </w:tr>
      <w:tr>
        <w:tc>
          <w:tcPr>
            <w:tcW w:type="dxa" w:w="1728"/>
            <w:shd w:val="clear" w:color="auto" w:fill="F7F8FF"/>
          </w:tcPr>
          <w:p>
            <w:r>
              <w:rPr>
                <w:sz w:val="18"/>
              </w:rPr>
              <w:t>Reports</w:t>
            </w:r>
          </w:p>
        </w:tc>
        <w:tc>
          <w:tcPr>
            <w:tcW w:type="dxa" w:w="1728"/>
            <w:shd w:val="clear" w:color="auto" w:fill="F7F8FF"/>
          </w:tcPr>
          <w:p>
            <w:r>
              <w:rPr>
                <w:sz w:val="18"/>
              </w:rPr>
              <w:t>✅ IMPLEMENTED</w:t>
            </w:r>
          </w:p>
        </w:tc>
        <w:tc>
          <w:tcPr>
            <w:tcW w:type="dxa" w:w="2160"/>
            <w:shd w:val="clear" w:color="auto" w:fill="F7F8FF"/>
          </w:tcPr>
          <w:p>
            <w:r>
              <w:rPr>
                <w:sz w:val="18"/>
              </w:rPr>
              <w:t>ReportsController</w:t>
            </w:r>
          </w:p>
        </w:tc>
        <w:tc>
          <w:tcPr>
            <w:tcW w:type="dxa" w:w="2160"/>
            <w:shd w:val="clear" w:color="auto" w:fill="F7F8FF"/>
          </w:tcPr>
          <w:p>
            <w:r>
              <w:rPr>
                <w:sz w:val="18"/>
              </w:rPr>
              <w:t>ReportsService</w:t>
            </w:r>
          </w:p>
        </w:tc>
        <w:tc>
          <w:tcPr>
            <w:tcW w:type="dxa" w:w="2592"/>
            <w:shd w:val="clear" w:color="auto" w:fill="F7F8FF"/>
          </w:tcPr>
          <w:p>
            <w:r>
              <w:rPr>
                <w:sz w:val="18"/>
              </w:rPr>
              <w:t>Cross-module aggregation</w:t>
            </w:r>
          </w:p>
        </w:tc>
        <w:tc>
          <w:tcPr>
            <w:tcW w:type="dxa" w:w="720"/>
            <w:shd w:val="clear" w:color="auto" w:fill="F7F8FF"/>
          </w:tcPr>
          <w:p>
            <w:r>
              <w:rPr>
                <w:sz w:val="18"/>
              </w:rPr>
              <w:t>14</w:t>
            </w:r>
          </w:p>
        </w:tc>
        <w:tc>
          <w:tcPr>
            <w:tcW w:type="dxa" w:w="1440"/>
            <w:shd w:val="clear" w:color="auto" w:fill="F7F8FF"/>
          </w:tcPr>
          <w:p>
            <w:r>
              <w:rPr>
                <w:sz w:val="18"/>
              </w:rPr>
              <w:t>1 spec file</w:t>
            </w:r>
          </w:p>
        </w:tc>
      </w:tr>
      <w:tr>
        <w:tc>
          <w:tcPr>
            <w:tcW w:type="dxa" w:w="1728"/>
            <w:shd w:val="clear" w:color="auto" w:fill="FFFFFF"/>
          </w:tcPr>
          <w:p>
            <w:r>
              <w:rPr>
                <w:sz w:val="18"/>
              </w:rPr>
              <w:t>Audit Logs</w:t>
            </w:r>
          </w:p>
        </w:tc>
        <w:tc>
          <w:tcPr>
            <w:tcW w:type="dxa" w:w="1728"/>
            <w:shd w:val="clear" w:color="auto" w:fill="FFFFFF"/>
          </w:tcPr>
          <w:p>
            <w:r>
              <w:rPr>
                <w:sz w:val="18"/>
              </w:rPr>
              <w:t>✅ IMPLEMENTED</w:t>
            </w:r>
          </w:p>
        </w:tc>
        <w:tc>
          <w:tcPr>
            <w:tcW w:type="dxa" w:w="2160"/>
            <w:shd w:val="clear" w:color="auto" w:fill="FFFFFF"/>
          </w:tcPr>
          <w:p>
            <w:r>
              <w:rPr>
                <w:sz w:val="18"/>
              </w:rPr>
              <w:t>AuditLogsController</w:t>
            </w:r>
          </w:p>
        </w:tc>
        <w:tc>
          <w:tcPr>
            <w:tcW w:type="dxa" w:w="2160"/>
            <w:shd w:val="clear" w:color="auto" w:fill="FFFFFF"/>
          </w:tcPr>
          <w:p>
            <w:r>
              <w:rPr>
                <w:sz w:val="18"/>
              </w:rPr>
              <w:t>AuditLogsService</w:t>
            </w:r>
          </w:p>
        </w:tc>
        <w:tc>
          <w:tcPr>
            <w:tcW w:type="dxa" w:w="2592"/>
            <w:shd w:val="clear" w:color="auto" w:fill="FFFFFF"/>
          </w:tcPr>
          <w:p>
            <w:r>
              <w:rPr>
                <w:sz w:val="18"/>
              </w:rPr>
              <w:t>AuditLog</w:t>
            </w:r>
          </w:p>
        </w:tc>
        <w:tc>
          <w:tcPr>
            <w:tcW w:type="dxa" w:w="720"/>
            <w:shd w:val="clear" w:color="auto" w:fill="FFFFFF"/>
          </w:tcPr>
          <w:p>
            <w:r>
              <w:rPr>
                <w:sz w:val="18"/>
              </w:rPr>
              <w:t>1</w:t>
            </w:r>
          </w:p>
        </w:tc>
        <w:tc>
          <w:tcPr>
            <w:tcW w:type="dxa" w:w="1440"/>
            <w:shd w:val="clear" w:color="auto" w:fill="FFFFFF"/>
          </w:tcPr>
          <w:p>
            <w:r>
              <w:rPr>
                <w:sz w:val="18"/>
              </w:rPr>
              <w:t>Inline in all services</w:t>
            </w:r>
          </w:p>
        </w:tc>
      </w:tr>
      <w:tr>
        <w:tc>
          <w:tcPr>
            <w:tcW w:type="dxa" w:w="1728"/>
            <w:shd w:val="clear" w:color="auto" w:fill="F7F8FF"/>
          </w:tcPr>
          <w:p>
            <w:r>
              <w:rPr>
                <w:sz w:val="18"/>
              </w:rPr>
              <w:t>Health</w:t>
            </w:r>
          </w:p>
        </w:tc>
        <w:tc>
          <w:tcPr>
            <w:tcW w:type="dxa" w:w="1728"/>
            <w:shd w:val="clear" w:color="auto" w:fill="F7F8FF"/>
          </w:tcPr>
          <w:p>
            <w:r>
              <w:rPr>
                <w:sz w:val="18"/>
              </w:rPr>
              <w:t>✅ IMPLEMENTED</w:t>
            </w:r>
          </w:p>
        </w:tc>
        <w:tc>
          <w:tcPr>
            <w:tcW w:type="dxa" w:w="2160"/>
            <w:shd w:val="clear" w:color="auto" w:fill="F7F8FF"/>
          </w:tcPr>
          <w:p>
            <w:r>
              <w:rPr>
                <w:sz w:val="18"/>
              </w:rPr>
              <w:t>HealthController</w:t>
            </w:r>
          </w:p>
        </w:tc>
        <w:tc>
          <w:tcPr>
            <w:tcW w:type="dxa" w:w="2160"/>
            <w:shd w:val="clear" w:color="auto" w:fill="F7F8FF"/>
          </w:tcPr>
          <w:p>
            <w:r>
              <w:rPr>
                <w:sz w:val="18"/>
              </w:rPr>
              <w:t>NestJS Terminus</w:t>
            </w:r>
          </w:p>
        </w:tc>
        <w:tc>
          <w:tcPr>
            <w:tcW w:type="dxa" w:w="2592"/>
            <w:shd w:val="clear" w:color="auto" w:fill="F7F8FF"/>
          </w:tcPr>
          <w:p>
            <w:r>
              <w:rPr>
                <w:sz w:val="18"/>
              </w:rPr>
              <w:t>N/A</w:t>
            </w:r>
          </w:p>
        </w:tc>
        <w:tc>
          <w:tcPr>
            <w:tcW w:type="dxa" w:w="720"/>
            <w:shd w:val="clear" w:color="auto" w:fill="F7F8FF"/>
          </w:tcPr>
          <w:p>
            <w:r>
              <w:rPr>
                <w:sz w:val="18"/>
              </w:rPr>
              <w:t>5</w:t>
            </w:r>
          </w:p>
        </w:tc>
        <w:tc>
          <w:tcPr>
            <w:tcW w:type="dxa" w:w="1440"/>
            <w:shd w:val="clear" w:color="auto" w:fill="F7F8FF"/>
          </w:tcPr>
          <w:p>
            <w:r>
              <w:rPr>
                <w:sz w:val="18"/>
              </w:rPr>
              <w:t>None</w:t>
            </w:r>
          </w:p>
        </w:tc>
      </w:tr>
    </w:tbl>
    <w:p/>
    <w:p>
      <w:r>
        <w:br w:type="page"/>
      </w:r>
    </w:p>
    <w:p>
      <w:pPr>
        <w:pStyle w:val="Heading1"/>
        <w:spacing w:before="360" w:after="160"/>
        <w:jc w:val="left"/>
      </w:pPr>
      <w:r>
        <w:rPr>
          <w:color w:val="1A234E"/>
        </w:rPr>
        <w:t>5. Missing / Planned ERP Modules</w:t>
      </w:r>
    </w:p>
    <w:p>
      <w:pPr>
        <w:spacing w:before="40" w:after="80"/>
      </w:pPr>
      <w:r>
        <w:rPr>
          <w:b/>
          <w:i w:val="0"/>
          <w:color w:val="DC2626"/>
          <w:sz w:val="20"/>
        </w:rPr>
        <w:t>The following modules are NOT present in the current backend codebase:</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A234E"/>
          </w:tcPr>
          <w:p>
            <w:pPr>
              <w:jc w:val="left"/>
            </w:pPr>
            <w:r>
              <w:rPr>
                <w:b/>
                <w:color w:val="FFFFFF"/>
                <w:sz w:val="18"/>
              </w:rPr>
              <w:t>Module</w:t>
            </w:r>
          </w:p>
        </w:tc>
        <w:tc>
          <w:tcPr>
            <w:tcW w:type="dxa" w:w="1584"/>
            <w:shd w:val="clear" w:color="auto" w:fill="1A234E"/>
          </w:tcPr>
          <w:p>
            <w:pPr>
              <w:jc w:val="left"/>
            </w:pPr>
            <w:r>
              <w:rPr>
                <w:b/>
                <w:color w:val="FFFFFF"/>
                <w:sz w:val="18"/>
              </w:rPr>
              <w:t>Status</w:t>
            </w:r>
          </w:p>
        </w:tc>
        <w:tc>
          <w:tcPr>
            <w:tcW w:type="dxa" w:w="6048"/>
            <w:shd w:val="clear" w:color="auto" w:fill="1A234E"/>
          </w:tcPr>
          <w:p>
            <w:pPr>
              <w:jc w:val="left"/>
            </w:pPr>
            <w:r>
              <w:rPr>
                <w:b/>
                <w:color w:val="FFFFFF"/>
                <w:sz w:val="18"/>
              </w:rPr>
              <w:t>Notes</w:t>
            </w:r>
          </w:p>
        </w:tc>
      </w:tr>
      <w:tr>
        <w:tc>
          <w:tcPr>
            <w:tcW w:type="dxa" w:w="3168"/>
            <w:shd w:val="clear" w:color="auto" w:fill="F7F8FF"/>
          </w:tcPr>
          <w:p>
            <w:r>
              <w:rPr>
                <w:sz w:val="18"/>
              </w:rPr>
              <w:t>WebSocket / Real-time Gateway</w:t>
            </w:r>
          </w:p>
        </w:tc>
        <w:tc>
          <w:tcPr>
            <w:tcW w:type="dxa" w:w="1584"/>
            <w:shd w:val="clear" w:color="auto" w:fill="F7F8FF"/>
          </w:tcPr>
          <w:p>
            <w:r>
              <w:rPr>
                <w:sz w:val="18"/>
              </w:rPr>
              <w:t>❌ MISSING</w:t>
            </w:r>
          </w:p>
        </w:tc>
        <w:tc>
          <w:tcPr>
            <w:tcW w:type="dxa" w:w="6048"/>
            <w:shd w:val="clear" w:color="auto" w:fill="F7F8FF"/>
          </w:tcPr>
          <w:p>
            <w:r>
              <w:rPr>
                <w:sz w:val="18"/>
              </w:rPr>
              <w:t>RealTimeService exists internally but no WebSocket transport. Clients cannot receive push events without polling REST APIs.</w:t>
            </w:r>
          </w:p>
        </w:tc>
      </w:tr>
      <w:tr>
        <w:tc>
          <w:tcPr>
            <w:tcW w:type="dxa" w:w="3168"/>
            <w:shd w:val="clear" w:color="auto" w:fill="FFFFFF"/>
          </w:tcPr>
          <w:p>
            <w:r>
              <w:rPr>
                <w:sz w:val="18"/>
              </w:rPr>
              <w:t>Firebase Push Dispatch</w:t>
            </w:r>
          </w:p>
        </w:tc>
        <w:tc>
          <w:tcPr>
            <w:tcW w:type="dxa" w:w="1584"/>
            <w:shd w:val="clear" w:color="auto" w:fill="FFFFFF"/>
          </w:tcPr>
          <w:p>
            <w:r>
              <w:rPr>
                <w:sz w:val="18"/>
              </w:rPr>
              <w:t>⚠️ PARTIAL</w:t>
            </w:r>
          </w:p>
        </w:tc>
        <w:tc>
          <w:tcPr>
            <w:tcW w:type="dxa" w:w="6048"/>
            <w:shd w:val="clear" w:color="auto" w:fill="FFFFFF"/>
          </w:tcPr>
          <w:p>
            <w:r>
              <w:rPr>
                <w:sz w:val="18"/>
              </w:rPr>
              <w:t>FCM token storage: IMPLEMENTED. Actual Firebase Admin SDK message sending: NOT implemented (placeholder log only).</w:t>
            </w:r>
          </w:p>
        </w:tc>
      </w:tr>
      <w:tr>
        <w:tc>
          <w:tcPr>
            <w:tcW w:type="dxa" w:w="3168"/>
            <w:shd w:val="clear" w:color="auto" w:fill="F7F8FF"/>
          </w:tcPr>
          <w:p>
            <w:r>
              <w:rPr>
                <w:sz w:val="18"/>
              </w:rPr>
              <w:t>Biometric Device Integration</w:t>
            </w:r>
          </w:p>
        </w:tc>
        <w:tc>
          <w:tcPr>
            <w:tcW w:type="dxa" w:w="1584"/>
            <w:shd w:val="clear" w:color="auto" w:fill="F7F8FF"/>
          </w:tcPr>
          <w:p>
            <w:r>
              <w:rPr>
                <w:sz w:val="18"/>
              </w:rPr>
              <w:t>❌ MISSING</w:t>
            </w:r>
          </w:p>
        </w:tc>
        <w:tc>
          <w:tcPr>
            <w:tcW w:type="dxa" w:w="6048"/>
            <w:shd w:val="clear" w:color="auto" w:fill="F7F8FF"/>
          </w:tcPr>
          <w:p>
            <w:r>
              <w:rPr>
                <w:sz w:val="18"/>
              </w:rPr>
              <w:t>No fingerprint, face ID, or biometric scanner integration APIs.</w:t>
            </w:r>
          </w:p>
        </w:tc>
      </w:tr>
      <w:tr>
        <w:tc>
          <w:tcPr>
            <w:tcW w:type="dxa" w:w="3168"/>
            <w:shd w:val="clear" w:color="auto" w:fill="FFFFFF"/>
          </w:tcPr>
          <w:p>
            <w:r>
              <w:rPr>
                <w:sz w:val="18"/>
              </w:rPr>
              <w:t>Payment / Payroll Disbursement</w:t>
            </w:r>
          </w:p>
        </w:tc>
        <w:tc>
          <w:tcPr>
            <w:tcW w:type="dxa" w:w="1584"/>
            <w:shd w:val="clear" w:color="auto" w:fill="FFFFFF"/>
          </w:tcPr>
          <w:p>
            <w:r>
              <w:rPr>
                <w:sz w:val="18"/>
              </w:rPr>
              <w:t>❌ MISSING</w:t>
            </w:r>
          </w:p>
        </w:tc>
        <w:tc>
          <w:tcPr>
            <w:tcW w:type="dxa" w:w="6048"/>
            <w:shd w:val="clear" w:color="auto" w:fill="FFFFFF"/>
          </w:tcPr>
          <w:p>
            <w:r>
              <w:rPr>
                <w:sz w:val="18"/>
              </w:rPr>
              <w:t>No payment gateway (Stripe, Paymob, etc.) integration. Payroll records only track amounts — no actual disbursement.</w:t>
            </w:r>
          </w:p>
        </w:tc>
      </w:tr>
      <w:tr>
        <w:tc>
          <w:tcPr>
            <w:tcW w:type="dxa" w:w="3168"/>
            <w:shd w:val="clear" w:color="auto" w:fill="F7F8FF"/>
          </w:tcPr>
          <w:p>
            <w:r>
              <w:rPr>
                <w:sz w:val="18"/>
              </w:rPr>
              <w:t>Inventory Management</w:t>
            </w:r>
          </w:p>
        </w:tc>
        <w:tc>
          <w:tcPr>
            <w:tcW w:type="dxa" w:w="1584"/>
            <w:shd w:val="clear" w:color="auto" w:fill="F7F8FF"/>
          </w:tcPr>
          <w:p>
            <w:r>
              <w:rPr>
                <w:sz w:val="18"/>
              </w:rPr>
              <w:t>❌ MISSING</w:t>
            </w:r>
          </w:p>
        </w:tc>
        <w:tc>
          <w:tcPr>
            <w:tcW w:type="dxa" w:w="6048"/>
            <w:shd w:val="clear" w:color="auto" w:fill="F7F8FF"/>
          </w:tcPr>
          <w:p>
            <w:r>
              <w:rPr>
                <w:sz w:val="18"/>
              </w:rPr>
              <w:t>No inventory module, stock tracking, or asset management.</w:t>
            </w:r>
          </w:p>
        </w:tc>
      </w:tr>
      <w:tr>
        <w:tc>
          <w:tcPr>
            <w:tcW w:type="dxa" w:w="3168"/>
            <w:shd w:val="clear" w:color="auto" w:fill="FFFFFF"/>
          </w:tcPr>
          <w:p>
            <w:r>
              <w:rPr>
                <w:sz w:val="18"/>
              </w:rPr>
              <w:t>Procurement / Purchasing</w:t>
            </w:r>
          </w:p>
        </w:tc>
        <w:tc>
          <w:tcPr>
            <w:tcW w:type="dxa" w:w="1584"/>
            <w:shd w:val="clear" w:color="auto" w:fill="FFFFFF"/>
          </w:tcPr>
          <w:p>
            <w:r>
              <w:rPr>
                <w:sz w:val="18"/>
              </w:rPr>
              <w:t>❌ MISSING</w:t>
            </w:r>
          </w:p>
        </w:tc>
        <w:tc>
          <w:tcPr>
            <w:tcW w:type="dxa" w:w="6048"/>
            <w:shd w:val="clear" w:color="auto" w:fill="FFFFFF"/>
          </w:tcPr>
          <w:p>
            <w:r>
              <w:rPr>
                <w:sz w:val="18"/>
              </w:rPr>
              <w:t>No purchase orders or supplier management.</w:t>
            </w:r>
          </w:p>
        </w:tc>
      </w:tr>
      <w:tr>
        <w:tc>
          <w:tcPr>
            <w:tcW w:type="dxa" w:w="3168"/>
            <w:shd w:val="clear" w:color="auto" w:fill="F7F8FF"/>
          </w:tcPr>
          <w:p>
            <w:r>
              <w:rPr>
                <w:sz w:val="18"/>
              </w:rPr>
              <w:t>Performance Management</w:t>
            </w:r>
          </w:p>
        </w:tc>
        <w:tc>
          <w:tcPr>
            <w:tcW w:type="dxa" w:w="1584"/>
            <w:shd w:val="clear" w:color="auto" w:fill="F7F8FF"/>
          </w:tcPr>
          <w:p>
            <w:r>
              <w:rPr>
                <w:sz w:val="18"/>
              </w:rPr>
              <w:t>❌ MISSING</w:t>
            </w:r>
          </w:p>
        </w:tc>
        <w:tc>
          <w:tcPr>
            <w:tcW w:type="dxa" w:w="6048"/>
            <w:shd w:val="clear" w:color="auto" w:fill="F7F8FF"/>
          </w:tcPr>
          <w:p>
            <w:r>
              <w:rPr>
                <w:sz w:val="18"/>
              </w:rPr>
              <w:t>No KPI tracking, appraisal cycles, or employee performance reviews.</w:t>
            </w:r>
          </w:p>
        </w:tc>
      </w:tr>
      <w:tr>
        <w:tc>
          <w:tcPr>
            <w:tcW w:type="dxa" w:w="3168"/>
            <w:shd w:val="clear" w:color="auto" w:fill="FFFFFF"/>
          </w:tcPr>
          <w:p>
            <w:r>
              <w:rPr>
                <w:sz w:val="18"/>
              </w:rPr>
              <w:t>Training &amp; Development</w:t>
            </w:r>
          </w:p>
        </w:tc>
        <w:tc>
          <w:tcPr>
            <w:tcW w:type="dxa" w:w="1584"/>
            <w:shd w:val="clear" w:color="auto" w:fill="FFFFFF"/>
          </w:tcPr>
          <w:p>
            <w:r>
              <w:rPr>
                <w:sz w:val="18"/>
              </w:rPr>
              <w:t>❌ MISSING</w:t>
            </w:r>
          </w:p>
        </w:tc>
        <w:tc>
          <w:tcPr>
            <w:tcW w:type="dxa" w:w="6048"/>
            <w:shd w:val="clear" w:color="auto" w:fill="FFFFFF"/>
          </w:tcPr>
          <w:p>
            <w:r>
              <w:rPr>
                <w:sz w:val="18"/>
              </w:rPr>
              <w:t>No training plans, course management, or certificates.</w:t>
            </w:r>
          </w:p>
        </w:tc>
      </w:tr>
      <w:tr>
        <w:tc>
          <w:tcPr>
            <w:tcW w:type="dxa" w:w="3168"/>
            <w:shd w:val="clear" w:color="auto" w:fill="F7F8FF"/>
          </w:tcPr>
          <w:p>
            <w:r>
              <w:rPr>
                <w:sz w:val="18"/>
              </w:rPr>
              <w:t>Recruitment / Onboarding</w:t>
            </w:r>
          </w:p>
        </w:tc>
        <w:tc>
          <w:tcPr>
            <w:tcW w:type="dxa" w:w="1584"/>
            <w:shd w:val="clear" w:color="auto" w:fill="F7F8FF"/>
          </w:tcPr>
          <w:p>
            <w:r>
              <w:rPr>
                <w:sz w:val="18"/>
              </w:rPr>
              <w:t>❌ MISSING</w:t>
            </w:r>
          </w:p>
        </w:tc>
        <w:tc>
          <w:tcPr>
            <w:tcW w:type="dxa" w:w="6048"/>
            <w:shd w:val="clear" w:color="auto" w:fill="F7F8FF"/>
          </w:tcPr>
          <w:p>
            <w:r>
              <w:rPr>
                <w:sz w:val="18"/>
              </w:rPr>
              <w:t>No job postings, applicant tracking, or formal onboarding workflows beyond profile completion.</w:t>
            </w:r>
          </w:p>
        </w:tc>
      </w:tr>
      <w:tr>
        <w:tc>
          <w:tcPr>
            <w:tcW w:type="dxa" w:w="3168"/>
            <w:shd w:val="clear" w:color="auto" w:fill="FFFFFF"/>
          </w:tcPr>
          <w:p>
            <w:r>
              <w:rPr>
                <w:sz w:val="18"/>
              </w:rPr>
              <w:t>Document Management</w:t>
            </w:r>
          </w:p>
        </w:tc>
        <w:tc>
          <w:tcPr>
            <w:tcW w:type="dxa" w:w="1584"/>
            <w:shd w:val="clear" w:color="auto" w:fill="FFFFFF"/>
          </w:tcPr>
          <w:p>
            <w:r>
              <w:rPr>
                <w:sz w:val="18"/>
              </w:rPr>
              <w:t>❌ MISSING</w:t>
            </w:r>
          </w:p>
        </w:tc>
        <w:tc>
          <w:tcPr>
            <w:tcW w:type="dxa" w:w="6048"/>
            <w:shd w:val="clear" w:color="auto" w:fill="FFFFFF"/>
          </w:tcPr>
          <w:p>
            <w:r>
              <w:rPr>
                <w:sz w:val="18"/>
              </w:rPr>
              <w:t>No file storage integration (S3, GCS). attachmentUrl fields exist as strings but no file upload endpoint.</w:t>
            </w:r>
          </w:p>
        </w:tc>
      </w:tr>
      <w:tr>
        <w:tc>
          <w:tcPr>
            <w:tcW w:type="dxa" w:w="3168"/>
            <w:shd w:val="clear" w:color="auto" w:fill="F7F8FF"/>
          </w:tcPr>
          <w:p>
            <w:r>
              <w:rPr>
                <w:sz w:val="18"/>
              </w:rPr>
              <w:t>POS Integration</w:t>
            </w:r>
          </w:p>
        </w:tc>
        <w:tc>
          <w:tcPr>
            <w:tcW w:type="dxa" w:w="1584"/>
            <w:shd w:val="clear" w:color="auto" w:fill="F7F8FF"/>
          </w:tcPr>
          <w:p>
            <w:r>
              <w:rPr>
                <w:sz w:val="18"/>
              </w:rPr>
              <w:t>❌ MISSING</w:t>
            </w:r>
          </w:p>
        </w:tc>
        <w:tc>
          <w:tcPr>
            <w:tcW w:type="dxa" w:w="6048"/>
            <w:shd w:val="clear" w:color="auto" w:fill="F7F8FF"/>
          </w:tcPr>
          <w:p>
            <w:r>
              <w:rPr>
                <w:sz w:val="18"/>
              </w:rPr>
              <w:t>No Point of Sale integration.</w:t>
            </w:r>
          </w:p>
        </w:tc>
      </w:tr>
      <w:tr>
        <w:tc>
          <w:tcPr>
            <w:tcW w:type="dxa" w:w="3168"/>
            <w:shd w:val="clear" w:color="auto" w:fill="FFFFFF"/>
          </w:tcPr>
          <w:p>
            <w:r>
              <w:rPr>
                <w:sz w:val="18"/>
              </w:rPr>
              <w:t>Accounting / ERP Integration</w:t>
            </w:r>
          </w:p>
        </w:tc>
        <w:tc>
          <w:tcPr>
            <w:tcW w:type="dxa" w:w="1584"/>
            <w:shd w:val="clear" w:color="auto" w:fill="FFFFFF"/>
          </w:tcPr>
          <w:p>
            <w:r>
              <w:rPr>
                <w:sz w:val="18"/>
              </w:rPr>
              <w:t>❌ MISSING</w:t>
            </w:r>
          </w:p>
        </w:tc>
        <w:tc>
          <w:tcPr>
            <w:tcW w:type="dxa" w:w="6048"/>
            <w:shd w:val="clear" w:color="auto" w:fill="FFFFFF"/>
          </w:tcPr>
          <w:p>
            <w:r>
              <w:rPr>
                <w:sz w:val="18"/>
              </w:rPr>
              <w:t>No journal entries, GL integration, or accounting software sync.</w:t>
            </w:r>
          </w:p>
        </w:tc>
      </w:tr>
      <w:tr>
        <w:tc>
          <w:tcPr>
            <w:tcW w:type="dxa" w:w="3168"/>
            <w:shd w:val="clear" w:color="auto" w:fill="F7F8FF"/>
          </w:tcPr>
          <w:p>
            <w:r>
              <w:rPr>
                <w:sz w:val="18"/>
              </w:rPr>
              <w:t>SMS / WhatsApp Notifications</w:t>
            </w:r>
          </w:p>
        </w:tc>
        <w:tc>
          <w:tcPr>
            <w:tcW w:type="dxa" w:w="1584"/>
            <w:shd w:val="clear" w:color="auto" w:fill="F7F8FF"/>
          </w:tcPr>
          <w:p>
            <w:r>
              <w:rPr>
                <w:sz w:val="18"/>
              </w:rPr>
              <w:t>❌ MISSING</w:t>
            </w:r>
          </w:p>
        </w:tc>
        <w:tc>
          <w:tcPr>
            <w:tcW w:type="dxa" w:w="6048"/>
            <w:shd w:val="clear" w:color="auto" w:fill="F7F8FF"/>
          </w:tcPr>
          <w:p>
            <w:r>
              <w:rPr>
                <w:sz w:val="18"/>
              </w:rPr>
              <w:t>Only FCM push (partial) and in-app DB notifications. No SMS or WhatsApp provider.</w:t>
            </w:r>
          </w:p>
        </w:tc>
      </w:tr>
      <w:tr>
        <w:tc>
          <w:tcPr>
            <w:tcW w:type="dxa" w:w="3168"/>
            <w:shd w:val="clear" w:color="auto" w:fill="FFFFFF"/>
          </w:tcPr>
          <w:p>
            <w:r>
              <w:rPr>
                <w:sz w:val="18"/>
              </w:rPr>
              <w:t>Email Notifications</w:t>
            </w:r>
          </w:p>
        </w:tc>
        <w:tc>
          <w:tcPr>
            <w:tcW w:type="dxa" w:w="1584"/>
            <w:shd w:val="clear" w:color="auto" w:fill="FFFFFF"/>
          </w:tcPr>
          <w:p>
            <w:r>
              <w:rPr>
                <w:sz w:val="18"/>
              </w:rPr>
              <w:t>❌ MISSING</w:t>
            </w:r>
          </w:p>
        </w:tc>
        <w:tc>
          <w:tcPr>
            <w:tcW w:type="dxa" w:w="6048"/>
            <w:shd w:val="clear" w:color="auto" w:fill="FFFFFF"/>
          </w:tcPr>
          <w:p>
            <w:r>
              <w:rPr>
                <w:sz w:val="18"/>
              </w:rPr>
              <w:t>emailNotifications preference exists in DB but no email transport (nodemailer/SendGrid) implemented.</w:t>
            </w:r>
          </w:p>
        </w:tc>
      </w:tr>
      <w:tr>
        <w:tc>
          <w:tcPr>
            <w:tcW w:type="dxa" w:w="3168"/>
            <w:shd w:val="clear" w:color="auto" w:fill="F7F8FF"/>
          </w:tcPr>
          <w:p>
            <w:r>
              <w:rPr>
                <w:sz w:val="18"/>
              </w:rPr>
              <w:t>Offline Sync Protocol</w:t>
            </w:r>
          </w:p>
        </w:tc>
        <w:tc>
          <w:tcPr>
            <w:tcW w:type="dxa" w:w="1584"/>
            <w:shd w:val="clear" w:color="auto" w:fill="F7F8FF"/>
          </w:tcPr>
          <w:p>
            <w:r>
              <w:rPr>
                <w:sz w:val="18"/>
              </w:rPr>
              <w:t>❌ MISSING</w:t>
            </w:r>
          </w:p>
        </w:tc>
        <w:tc>
          <w:tcPr>
            <w:tcW w:type="dxa" w:w="6048"/>
            <w:shd w:val="clear" w:color="auto" w:fill="F7F8FF"/>
          </w:tcPr>
          <w:p>
            <w:r>
              <w:rPr>
                <w:sz w:val="18"/>
              </w:rPr>
              <w:t>No conflict resolution, sync tokens, or local queue management.</w:t>
            </w:r>
          </w:p>
        </w:tc>
      </w:tr>
      <w:tr>
        <w:tc>
          <w:tcPr>
            <w:tcW w:type="dxa" w:w="3168"/>
            <w:shd w:val="clear" w:color="auto" w:fill="FFFFFF"/>
          </w:tcPr>
          <w:p>
            <w:r>
              <w:rPr>
                <w:sz w:val="18"/>
              </w:rPr>
              <w:t>APM / Error Tracking</w:t>
            </w:r>
          </w:p>
        </w:tc>
        <w:tc>
          <w:tcPr>
            <w:tcW w:type="dxa" w:w="1584"/>
            <w:shd w:val="clear" w:color="auto" w:fill="FFFFFF"/>
          </w:tcPr>
          <w:p>
            <w:r>
              <w:rPr>
                <w:sz w:val="18"/>
              </w:rPr>
              <w:t>❌ MISSING</w:t>
            </w:r>
          </w:p>
        </w:tc>
        <w:tc>
          <w:tcPr>
            <w:tcW w:type="dxa" w:w="6048"/>
            <w:shd w:val="clear" w:color="auto" w:fill="FFFFFF"/>
          </w:tcPr>
          <w:p>
            <w:r>
              <w:rPr>
                <w:sz w:val="18"/>
              </w:rPr>
              <w:t>No Sentry, Datadog, New Relic, or Prometheus integration.</w:t>
            </w:r>
          </w:p>
        </w:tc>
      </w:tr>
      <w:tr>
        <w:tc>
          <w:tcPr>
            <w:tcW w:type="dxa" w:w="3168"/>
            <w:shd w:val="clear" w:color="auto" w:fill="F7F8FF"/>
          </w:tcPr>
          <w:p>
            <w:r>
              <w:rPr>
                <w:sz w:val="18"/>
              </w:rPr>
              <w:t>Backup / Disaster Recovery</w:t>
            </w:r>
          </w:p>
        </w:tc>
        <w:tc>
          <w:tcPr>
            <w:tcW w:type="dxa" w:w="1584"/>
            <w:shd w:val="clear" w:color="auto" w:fill="F7F8FF"/>
          </w:tcPr>
          <w:p>
            <w:r>
              <w:rPr>
                <w:sz w:val="18"/>
              </w:rPr>
              <w:t>❌ MISSING</w:t>
            </w:r>
          </w:p>
        </w:tc>
        <w:tc>
          <w:tcPr>
            <w:tcW w:type="dxa" w:w="6048"/>
            <w:shd w:val="clear" w:color="auto" w:fill="F7F8FF"/>
          </w:tcPr>
          <w:p>
            <w:r>
              <w:rPr>
                <w:sz w:val="18"/>
              </w:rPr>
              <w:t>No automated backup scripts or recovery procedures in codebase.</w:t>
            </w:r>
          </w:p>
        </w:tc>
      </w:tr>
      <w:tr>
        <w:tc>
          <w:tcPr>
            <w:tcW w:type="dxa" w:w="3168"/>
            <w:shd w:val="clear" w:color="auto" w:fill="FFFFFF"/>
          </w:tcPr>
          <w:p>
            <w:r>
              <w:rPr>
                <w:sz w:val="18"/>
              </w:rPr>
              <w:t>Multi-Tenancy</w:t>
            </w:r>
          </w:p>
        </w:tc>
        <w:tc>
          <w:tcPr>
            <w:tcW w:type="dxa" w:w="1584"/>
            <w:shd w:val="clear" w:color="auto" w:fill="FFFFFF"/>
          </w:tcPr>
          <w:p>
            <w:r>
              <w:rPr>
                <w:sz w:val="18"/>
              </w:rPr>
              <w:t>❌ MISSING</w:t>
            </w:r>
          </w:p>
        </w:tc>
        <w:tc>
          <w:tcPr>
            <w:tcW w:type="dxa" w:w="6048"/>
            <w:shd w:val="clear" w:color="auto" w:fill="FFFFFF"/>
          </w:tcPr>
          <w:p>
            <w:r>
              <w:rPr>
                <w:sz w:val="18"/>
              </w:rPr>
              <w:t>Single-tenant architecture. No tenant isolation.</w:t>
            </w:r>
          </w:p>
        </w:tc>
      </w:tr>
      <w:tr>
        <w:tc>
          <w:tcPr>
            <w:tcW w:type="dxa" w:w="3168"/>
            <w:shd w:val="clear" w:color="auto" w:fill="F7F8FF"/>
          </w:tcPr>
          <w:p>
            <w:r>
              <w:rPr>
                <w:sz w:val="18"/>
              </w:rPr>
              <w:t>CRM Module</w:t>
            </w:r>
          </w:p>
        </w:tc>
        <w:tc>
          <w:tcPr>
            <w:tcW w:type="dxa" w:w="1584"/>
            <w:shd w:val="clear" w:color="auto" w:fill="F7F8FF"/>
          </w:tcPr>
          <w:p>
            <w:r>
              <w:rPr>
                <w:sz w:val="18"/>
              </w:rPr>
              <w:t>❌ MISSING</w:t>
            </w:r>
          </w:p>
        </w:tc>
        <w:tc>
          <w:tcPr>
            <w:tcW w:type="dxa" w:w="6048"/>
            <w:shd w:val="clear" w:color="auto" w:fill="F7F8FF"/>
          </w:tcPr>
          <w:p>
            <w:r>
              <w:rPr>
                <w:sz w:val="18"/>
              </w:rPr>
              <w:t>No customer relationship management.</w:t>
            </w:r>
          </w:p>
        </w:tc>
      </w:tr>
      <w:tr>
        <w:tc>
          <w:tcPr>
            <w:tcW w:type="dxa" w:w="3168"/>
            <w:shd w:val="clear" w:color="auto" w:fill="FFFFFF"/>
          </w:tcPr>
          <w:p>
            <w:r>
              <w:rPr>
                <w:sz w:val="18"/>
              </w:rPr>
              <w:t>Project / Task Management</w:t>
            </w:r>
          </w:p>
        </w:tc>
        <w:tc>
          <w:tcPr>
            <w:tcW w:type="dxa" w:w="1584"/>
            <w:shd w:val="clear" w:color="auto" w:fill="FFFFFF"/>
          </w:tcPr>
          <w:p>
            <w:r>
              <w:rPr>
                <w:sz w:val="18"/>
              </w:rPr>
              <w:t>❌ MISSING</w:t>
            </w:r>
          </w:p>
        </w:tc>
        <w:tc>
          <w:tcPr>
            <w:tcW w:type="dxa" w:w="6048"/>
            <w:shd w:val="clear" w:color="auto" w:fill="FFFFFF"/>
          </w:tcPr>
          <w:p>
            <w:r>
              <w:rPr>
                <w:sz w:val="18"/>
              </w:rPr>
              <w:t>No projects, tasks, or time tracking beyond attendance.</w:t>
            </w:r>
          </w:p>
        </w:tc>
      </w:tr>
    </w:tbl>
    <w:p/>
    <w:p>
      <w:r>
        <w:br w:type="page"/>
      </w:r>
    </w:p>
    <w:p>
      <w:pPr>
        <w:pStyle w:val="Heading1"/>
        <w:spacing w:before="360" w:after="160"/>
        <w:jc w:val="left"/>
      </w:pPr>
      <w:r>
        <w:rPr>
          <w:color w:val="1A234E"/>
        </w:rPr>
        <w:t>6. Software Requirements Specification (SRS)</w:t>
      </w:r>
    </w:p>
    <w:p>
      <w:pPr>
        <w:spacing w:before="40" w:after="80"/>
      </w:pPr>
      <w:r>
        <w:rPr>
          <w:b w:val="0"/>
          <w:i/>
          <w:color w:val="444444"/>
          <w:sz w:val="20"/>
        </w:rPr>
        <w:t>This SRS is derived exclusively from the existing backend codebase. All requirements are traceable to implemented code.</w:t>
      </w:r>
    </w:p>
    <w:p>
      <w:pPr>
        <w:pStyle w:val="Heading2"/>
        <w:spacing w:before="360" w:after="160"/>
        <w:jc w:val="left"/>
      </w:pPr>
      <w:r>
        <w:rPr>
          <w:color w:val="1A234E"/>
        </w:rPr>
        <w:t>6.1 Document Control</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1A234E"/>
          </w:tcPr>
          <w:p>
            <w:pPr>
              <w:jc w:val="left"/>
            </w:pPr>
            <w:r>
              <w:rPr>
                <w:b/>
                <w:color w:val="FFFFFF"/>
                <w:sz w:val="18"/>
              </w:rPr>
              <w:t>Attribute</w:t>
            </w:r>
          </w:p>
        </w:tc>
        <w:tc>
          <w:tcPr>
            <w:tcW w:type="dxa" w:w="7920"/>
            <w:shd w:val="clear" w:color="auto" w:fill="1A234E"/>
          </w:tcPr>
          <w:p>
            <w:pPr>
              <w:jc w:val="left"/>
            </w:pPr>
            <w:r>
              <w:rPr>
                <w:b/>
                <w:color w:val="FFFFFF"/>
                <w:sz w:val="18"/>
              </w:rPr>
              <w:t>Value</w:t>
            </w:r>
          </w:p>
        </w:tc>
      </w:tr>
      <w:tr>
        <w:tc>
          <w:tcPr>
            <w:tcW w:type="dxa" w:w="2880"/>
            <w:shd w:val="clear" w:color="auto" w:fill="F7F8FF"/>
          </w:tcPr>
          <w:p>
            <w:r>
              <w:rPr>
                <w:sz w:val="18"/>
              </w:rPr>
              <w:t>Document Name</w:t>
            </w:r>
          </w:p>
        </w:tc>
        <w:tc>
          <w:tcPr>
            <w:tcW w:type="dxa" w:w="7920"/>
            <w:shd w:val="clear" w:color="auto" w:fill="F7F8FF"/>
          </w:tcPr>
          <w:p>
            <w:r>
              <w:rPr>
                <w:sz w:val="18"/>
              </w:rPr>
              <w:t>Software Requirements Specification — CyberWise IE Backend</w:t>
            </w:r>
          </w:p>
        </w:tc>
      </w:tr>
      <w:tr>
        <w:tc>
          <w:tcPr>
            <w:tcW w:type="dxa" w:w="2880"/>
            <w:shd w:val="clear" w:color="auto" w:fill="FFFFFF"/>
          </w:tcPr>
          <w:p>
            <w:r>
              <w:rPr>
                <w:sz w:val="18"/>
              </w:rPr>
              <w:t>Version</w:t>
            </w:r>
          </w:p>
        </w:tc>
        <w:tc>
          <w:tcPr>
            <w:tcW w:type="dxa" w:w="7920"/>
            <w:shd w:val="clear" w:color="auto" w:fill="FFFFFF"/>
          </w:tcPr>
          <w:p>
            <w:r>
              <w:rPr>
                <w:sz w:val="18"/>
              </w:rPr>
              <w:t>1.0.0</w:t>
            </w:r>
          </w:p>
        </w:tc>
      </w:tr>
      <w:tr>
        <w:tc>
          <w:tcPr>
            <w:tcW w:type="dxa" w:w="2880"/>
            <w:shd w:val="clear" w:color="auto" w:fill="F7F8FF"/>
          </w:tcPr>
          <w:p>
            <w:r>
              <w:rPr>
                <w:sz w:val="18"/>
              </w:rPr>
              <w:t>Date</w:t>
            </w:r>
          </w:p>
        </w:tc>
        <w:tc>
          <w:tcPr>
            <w:tcW w:type="dxa" w:w="7920"/>
            <w:shd w:val="clear" w:color="auto" w:fill="F7F8FF"/>
          </w:tcPr>
          <w:p>
            <w:r>
              <w:rPr>
                <w:sz w:val="18"/>
              </w:rPr>
              <w:t>2026-09-02</w:t>
            </w:r>
          </w:p>
        </w:tc>
      </w:tr>
      <w:tr>
        <w:tc>
          <w:tcPr>
            <w:tcW w:type="dxa" w:w="2880"/>
            <w:shd w:val="clear" w:color="auto" w:fill="FFFFFF"/>
          </w:tcPr>
          <w:p>
            <w:r>
              <w:rPr>
                <w:sz w:val="18"/>
              </w:rPr>
              <w:t>Project</w:t>
            </w:r>
          </w:p>
        </w:tc>
        <w:tc>
          <w:tcPr>
            <w:tcW w:type="dxa" w:w="7920"/>
            <w:shd w:val="clear" w:color="auto" w:fill="FFFFFF"/>
          </w:tcPr>
          <w:p>
            <w:r>
              <w:rPr>
                <w:sz w:val="18"/>
              </w:rPr>
              <w:t>CyberWise IE Employee Management System</w:t>
            </w:r>
          </w:p>
        </w:tc>
      </w:tr>
      <w:tr>
        <w:tc>
          <w:tcPr>
            <w:tcW w:type="dxa" w:w="2880"/>
            <w:shd w:val="clear" w:color="auto" w:fill="F7F8FF"/>
          </w:tcPr>
          <w:p>
            <w:r>
              <w:rPr>
                <w:sz w:val="18"/>
              </w:rPr>
              <w:t>Status</w:t>
            </w:r>
          </w:p>
        </w:tc>
        <w:tc>
          <w:tcPr>
            <w:tcW w:type="dxa" w:w="7920"/>
            <w:shd w:val="clear" w:color="auto" w:fill="F7F8FF"/>
          </w:tcPr>
          <w:p>
            <w:r>
              <w:rPr>
                <w:sz w:val="18"/>
              </w:rPr>
              <w:t>Draft — Extracted from Codebase Audit</w:t>
            </w:r>
          </w:p>
        </w:tc>
      </w:tr>
      <w:tr>
        <w:tc>
          <w:tcPr>
            <w:tcW w:type="dxa" w:w="2880"/>
            <w:shd w:val="clear" w:color="auto" w:fill="FFFFFF"/>
          </w:tcPr>
          <w:p>
            <w:r>
              <w:rPr>
                <w:sz w:val="18"/>
              </w:rPr>
              <w:t>Generated From</w:t>
            </w:r>
          </w:p>
        </w:tc>
        <w:tc>
          <w:tcPr>
            <w:tcW w:type="dxa" w:w="7920"/>
            <w:shd w:val="clear" w:color="auto" w:fill="FFFFFF"/>
          </w:tcPr>
          <w:p>
            <w:r>
              <w:rPr>
                <w:sz w:val="18"/>
              </w:rPr>
              <w:t>Automated analysis of NestJS backend source code</w:t>
            </w:r>
          </w:p>
        </w:tc>
      </w:tr>
      <w:tr>
        <w:tc>
          <w:tcPr>
            <w:tcW w:type="dxa" w:w="2880"/>
            <w:shd w:val="clear" w:color="auto" w:fill="F7F8FF"/>
          </w:tcPr>
          <w:p>
            <w:r>
              <w:rPr>
                <w:sz w:val="18"/>
              </w:rPr>
              <w:t>Scope</w:t>
            </w:r>
          </w:p>
        </w:tc>
        <w:tc>
          <w:tcPr>
            <w:tcW w:type="dxa" w:w="7920"/>
            <w:shd w:val="clear" w:color="auto" w:fill="F7F8FF"/>
          </w:tcPr>
          <w:p>
            <w:r>
              <w:rPr>
                <w:sz w:val="18"/>
              </w:rPr>
              <w:t>Backend REST API only — Frontend (Flutter App + HR Dashboard) not covered</w:t>
            </w:r>
          </w:p>
        </w:tc>
      </w:tr>
    </w:tbl>
    <w:p/>
    <w:p>
      <w:pPr>
        <w:pStyle w:val="Heading2"/>
        <w:spacing w:before="360" w:after="160"/>
        <w:jc w:val="left"/>
      </w:pPr>
      <w:r>
        <w:rPr>
          <w:color w:val="1A234E"/>
        </w:rPr>
        <w:t>6.2 System Overview</w:t>
      </w:r>
    </w:p>
    <w:p>
      <w:pPr>
        <w:spacing w:before="40" w:after="80"/>
      </w:pPr>
      <w:r>
        <w:rPr>
          <w:b w:val="0"/>
          <w:i w:val="0"/>
          <w:color w:val="444444"/>
          <w:sz w:val="20"/>
        </w:rPr>
        <w:t>CyberWise IE is a dual-purpose backend ERP system designed for workforce management. It exposes a RESTful API under the /api/v1 prefix, documented via Swagger at /api/docs. The system supports two primary clients: (1) an Employee Mobile App (Flutter) for self-service operations and GPS attendance, and (2) an HR Management Web Dashboard for administrative controls.</w:t>
      </w:r>
    </w:p>
    <w:p>
      <w:pPr>
        <w:pStyle w:val="Heading2"/>
        <w:spacing w:before="360" w:after="160"/>
        <w:jc w:val="left"/>
      </w:pPr>
      <w:r>
        <w:rPr>
          <w:color w:val="1A234E"/>
        </w:rPr>
        <w:t>6.3 System Scope</w:t>
      </w:r>
    </w:p>
    <w:p>
      <w:pPr>
        <w:spacing w:before="40" w:after="80"/>
      </w:pPr>
      <w:r>
        <w:rPr>
          <w:b/>
          <w:i w:val="0"/>
          <w:color w:val="444444"/>
          <w:sz w:val="20"/>
        </w:rPr>
        <w:t>Currently Included:</w:t>
      </w:r>
    </w:p>
    <w:p>
      <w:pPr>
        <w:pStyle w:val="ListBullet"/>
        <w:spacing w:before="40" w:after="40"/>
        <w:ind w:left="283"/>
      </w:pPr>
      <w:r>
        <w:rPr>
          <w:color w:val="16A34A"/>
          <w:sz w:val="20"/>
        </w:rPr>
        <w:t>Authentication (JWT + Google OAuth2)</w:t>
      </w:r>
    </w:p>
    <w:p>
      <w:pPr>
        <w:pStyle w:val="ListBullet"/>
        <w:spacing w:before="40" w:after="40"/>
        <w:ind w:left="283"/>
      </w:pPr>
      <w:r>
        <w:rPr>
          <w:color w:val="16A34A"/>
          <w:sz w:val="20"/>
        </w:rPr>
        <w:t>Employee profiles &amp; hierarchy</w:t>
      </w:r>
    </w:p>
    <w:p>
      <w:pPr>
        <w:pStyle w:val="ListBullet"/>
        <w:spacing w:before="40" w:after="40"/>
        <w:ind w:left="283"/>
      </w:pPr>
      <w:r>
        <w:rPr>
          <w:color w:val="16A34A"/>
          <w:sz w:val="20"/>
        </w:rPr>
        <w:t>Workplace &amp; geofence management</w:t>
      </w:r>
    </w:p>
    <w:p>
      <w:pPr>
        <w:pStyle w:val="ListBullet"/>
        <w:spacing w:before="40" w:after="40"/>
        <w:ind w:left="283"/>
      </w:pPr>
      <w:r>
        <w:rPr>
          <w:color w:val="16A34A"/>
          <w:sz w:val="20"/>
        </w:rPr>
        <w:t>Work schedule management</w:t>
      </w:r>
    </w:p>
    <w:p>
      <w:pPr>
        <w:pStyle w:val="ListBullet"/>
        <w:spacing w:before="40" w:after="40"/>
        <w:ind w:left="283"/>
      </w:pPr>
      <w:r>
        <w:rPr>
          <w:color w:val="16A34A"/>
          <w:sz w:val="20"/>
        </w:rPr>
        <w:t>GPS-based attendance tracking</w:t>
      </w:r>
    </w:p>
    <w:p>
      <w:pPr>
        <w:pStyle w:val="ListBullet"/>
        <w:spacing w:before="40" w:after="40"/>
        <w:ind w:left="283"/>
      </w:pPr>
      <w:r>
        <w:rPr>
          <w:color w:val="16A34A"/>
          <w:sz w:val="20"/>
        </w:rPr>
        <w:t>12-type request workflow with approval</w:t>
      </w:r>
    </w:p>
    <w:p>
      <w:pPr>
        <w:pStyle w:val="ListBullet"/>
        <w:spacing w:before="40" w:after="40"/>
        <w:ind w:left="283"/>
      </w:pPr>
      <w:r>
        <w:rPr>
          <w:color w:val="16A34A"/>
          <w:sz w:val="20"/>
        </w:rPr>
        <w:t>Payroll calculation engine</w:t>
      </w:r>
    </w:p>
    <w:p>
      <w:pPr>
        <w:pStyle w:val="ListBullet"/>
        <w:spacing w:before="40" w:after="40"/>
        <w:ind w:left="283"/>
      </w:pPr>
      <w:r>
        <w:rPr>
          <w:color w:val="16A34A"/>
          <w:sz w:val="20"/>
        </w:rPr>
        <w:t>Salary advances with installments</w:t>
      </w:r>
    </w:p>
    <w:p>
      <w:pPr>
        <w:pStyle w:val="ListBullet"/>
        <w:spacing w:before="40" w:after="40"/>
        <w:ind w:left="283"/>
      </w:pPr>
      <w:r>
        <w:rPr>
          <w:color w:val="16A34A"/>
          <w:sz w:val="20"/>
        </w:rPr>
        <w:t>Financial deductions</w:t>
      </w:r>
    </w:p>
    <w:p>
      <w:pPr>
        <w:pStyle w:val="ListBullet"/>
        <w:spacing w:before="40" w:after="40"/>
        <w:ind w:left="283"/>
      </w:pPr>
      <w:r>
        <w:rPr>
          <w:color w:val="16A34A"/>
          <w:sz w:val="20"/>
        </w:rPr>
        <w:t>In-app notifications</w:t>
      </w:r>
    </w:p>
    <w:p>
      <w:pPr>
        <w:pStyle w:val="ListBullet"/>
        <w:spacing w:before="40" w:after="40"/>
        <w:ind w:left="283"/>
      </w:pPr>
      <w:r>
        <w:rPr>
          <w:color w:val="16A34A"/>
          <w:sz w:val="20"/>
        </w:rPr>
        <w:t>FCM device token management (push not dispatched)</w:t>
      </w:r>
    </w:p>
    <w:p>
      <w:pPr>
        <w:pStyle w:val="ListBullet"/>
        <w:spacing w:before="40" w:after="40"/>
        <w:ind w:left="283"/>
      </w:pPr>
      <w:r>
        <w:rPr>
          <w:color w:val="16A34A"/>
          <w:sz w:val="20"/>
        </w:rPr>
        <w:t>HR announcements with targeting</w:t>
      </w:r>
    </w:p>
    <w:p>
      <w:pPr>
        <w:pStyle w:val="ListBullet"/>
        <w:spacing w:before="40" w:after="40"/>
        <w:ind w:left="283"/>
      </w:pPr>
      <w:r>
        <w:rPr>
          <w:color w:val="16A34A"/>
          <w:sz w:val="20"/>
        </w:rPr>
        <w:t>Internal messaging &amp; conversations</w:t>
      </w:r>
    </w:p>
    <w:p>
      <w:pPr>
        <w:pStyle w:val="ListBullet"/>
        <w:spacing w:before="40" w:after="40"/>
        <w:ind w:left="283"/>
      </w:pPr>
      <w:r>
        <w:rPr>
          <w:color w:val="16A34A"/>
          <w:sz w:val="20"/>
        </w:rPr>
        <w:t>14+ report &amp; analytics endpoints</w:t>
      </w:r>
    </w:p>
    <w:p>
      <w:pPr>
        <w:pStyle w:val="ListBullet"/>
        <w:spacing w:before="40" w:after="40"/>
        <w:ind w:left="283"/>
      </w:pPr>
      <w:r>
        <w:rPr>
          <w:color w:val="16A34A"/>
          <w:sz w:val="20"/>
        </w:rPr>
        <w:t>Comprehensive audit logging (43 action types)</w:t>
      </w:r>
    </w:p>
    <w:p>
      <w:pPr>
        <w:pStyle w:val="ListBullet"/>
        <w:spacing w:before="40" w:after="40"/>
        <w:ind w:left="283"/>
      </w:pPr>
      <w:r>
        <w:rPr>
          <w:color w:val="16A34A"/>
          <w:sz w:val="20"/>
        </w:rPr>
        <w:t>Health monitoring endpoints</w:t>
      </w:r>
    </w:p>
    <w:p>
      <w:pPr>
        <w:spacing w:before="40" w:after="80"/>
      </w:pPr>
      <w:r>
        <w:rPr>
          <w:b/>
          <w:i w:val="0"/>
          <w:color w:val="444444"/>
          <w:sz w:val="20"/>
        </w:rPr>
        <w:br/>
        <w:t>Partially Implemented:</w:t>
      </w:r>
    </w:p>
    <w:p>
      <w:pPr>
        <w:pStyle w:val="ListBullet"/>
        <w:spacing w:before="40" w:after="40"/>
        <w:ind w:left="283"/>
      </w:pPr>
      <w:r>
        <w:rPr>
          <w:color w:val="EA580C"/>
          <w:sz w:val="20"/>
        </w:rPr>
        <w:t>FCM Push Notifications (token storage OK, actual sending placeholder)</w:t>
      </w:r>
    </w:p>
    <w:p>
      <w:pPr>
        <w:pStyle w:val="ListBullet"/>
        <w:spacing w:before="40" w:after="40"/>
        <w:ind w:left="283"/>
      </w:pPr>
      <w:r>
        <w:rPr>
          <w:color w:val="EA580C"/>
          <w:sz w:val="20"/>
        </w:rPr>
        <w:t>Real-time events (internal EventEmitter only, no WebSocket transport)</w:t>
      </w:r>
    </w:p>
    <w:p>
      <w:pPr>
        <w:spacing w:before="40" w:after="80"/>
      </w:pPr>
      <w:r>
        <w:rPr>
          <w:b/>
          <w:i w:val="0"/>
          <w:color w:val="444444"/>
          <w:sz w:val="20"/>
        </w:rPr>
        <w:br/>
        <w:t>Out of Scope (Current Implementation):</w:t>
      </w:r>
    </w:p>
    <w:p>
      <w:pPr>
        <w:pStyle w:val="ListBullet"/>
        <w:spacing w:before="40" w:after="40"/>
        <w:ind w:left="283"/>
      </w:pPr>
      <w:r>
        <w:rPr>
          <w:color w:val="DC2626"/>
          <w:sz w:val="20"/>
        </w:rPr>
        <w:t>Email/SMS/WhatsApp notifications</w:t>
      </w:r>
    </w:p>
    <w:p>
      <w:pPr>
        <w:pStyle w:val="ListBullet"/>
        <w:spacing w:before="40" w:after="40"/>
        <w:ind w:left="283"/>
      </w:pPr>
      <w:r>
        <w:rPr>
          <w:color w:val="DC2626"/>
          <w:sz w:val="20"/>
        </w:rPr>
        <w:t>Biometric integration</w:t>
      </w:r>
    </w:p>
    <w:p>
      <w:pPr>
        <w:pStyle w:val="ListBullet"/>
        <w:spacing w:before="40" w:after="40"/>
        <w:ind w:left="283"/>
      </w:pPr>
      <w:r>
        <w:rPr>
          <w:color w:val="DC2626"/>
          <w:sz w:val="20"/>
        </w:rPr>
        <w:t>Payment disbursement</w:t>
      </w:r>
    </w:p>
    <w:p>
      <w:pPr>
        <w:pStyle w:val="ListBullet"/>
        <w:spacing w:before="40" w:after="40"/>
        <w:ind w:left="283"/>
      </w:pPr>
      <w:r>
        <w:rPr>
          <w:color w:val="DC2626"/>
          <w:sz w:val="20"/>
        </w:rPr>
        <w:t>Document management (file upload)</w:t>
      </w:r>
    </w:p>
    <w:p>
      <w:pPr>
        <w:pStyle w:val="ListBullet"/>
        <w:spacing w:before="40" w:after="40"/>
        <w:ind w:left="283"/>
      </w:pPr>
      <w:r>
        <w:rPr>
          <w:color w:val="DC2626"/>
          <w:sz w:val="20"/>
        </w:rPr>
        <w:t>Inventory &amp; procurement</w:t>
      </w:r>
    </w:p>
    <w:p>
      <w:pPr>
        <w:pStyle w:val="ListBullet"/>
        <w:spacing w:before="40" w:after="40"/>
        <w:ind w:left="283"/>
      </w:pPr>
      <w:r>
        <w:rPr>
          <w:color w:val="DC2626"/>
          <w:sz w:val="20"/>
        </w:rPr>
        <w:t>Performance management</w:t>
      </w:r>
    </w:p>
    <w:p>
      <w:pPr>
        <w:pStyle w:val="ListBullet"/>
        <w:spacing w:before="40" w:after="40"/>
        <w:ind w:left="283"/>
      </w:pPr>
      <w:r>
        <w:rPr>
          <w:color w:val="DC2626"/>
          <w:sz w:val="20"/>
        </w:rPr>
        <w:t>Offline sync protocol</w:t>
      </w:r>
    </w:p>
    <w:p>
      <w:pPr>
        <w:pStyle w:val="ListBullet"/>
        <w:spacing w:before="40" w:after="40"/>
        <w:ind w:left="283"/>
      </w:pPr>
      <w:r>
        <w:rPr>
          <w:color w:val="DC2626"/>
          <w:sz w:val="20"/>
        </w:rPr>
        <w:t>Multi-tenancy</w:t>
      </w:r>
    </w:p>
    <w:p>
      <w:pPr>
        <w:pStyle w:val="ListBullet"/>
        <w:spacing w:before="40" w:after="40"/>
        <w:ind w:left="283"/>
      </w:pPr>
      <w:r>
        <w:rPr>
          <w:color w:val="DC2626"/>
          <w:sz w:val="20"/>
        </w:rPr>
        <w:t>APM &amp; monitoring integration</w:t>
      </w:r>
    </w:p>
    <w:p>
      <w:pPr>
        <w:pStyle w:val="Heading2"/>
        <w:spacing w:before="360" w:after="160"/>
        <w:jc w:val="left"/>
      </w:pPr>
      <w:r>
        <w:rPr>
          <w:color w:val="1A234E"/>
        </w:rPr>
        <w:t>6.4 Stakeholders / Roles</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1A234E"/>
          </w:tcPr>
          <w:p>
            <w:pPr>
              <w:jc w:val="left"/>
            </w:pPr>
            <w:r>
              <w:rPr>
                <w:b/>
                <w:color w:val="FFFFFF"/>
                <w:sz w:val="18"/>
              </w:rPr>
              <w:t>Role</w:t>
            </w:r>
          </w:p>
        </w:tc>
        <w:tc>
          <w:tcPr>
            <w:tcW w:type="dxa" w:w="1872"/>
            <w:shd w:val="clear" w:color="auto" w:fill="1A234E"/>
          </w:tcPr>
          <w:p>
            <w:pPr>
              <w:jc w:val="left"/>
            </w:pPr>
            <w:r>
              <w:rPr>
                <w:b/>
                <w:color w:val="FFFFFF"/>
                <w:sz w:val="18"/>
              </w:rPr>
              <w:t>Status</w:t>
            </w:r>
          </w:p>
        </w:tc>
        <w:tc>
          <w:tcPr>
            <w:tcW w:type="dxa" w:w="7056"/>
            <w:shd w:val="clear" w:color="auto" w:fill="1A234E"/>
          </w:tcPr>
          <w:p>
            <w:pPr>
              <w:jc w:val="left"/>
            </w:pPr>
            <w:r>
              <w:rPr>
                <w:b/>
                <w:color w:val="FFFFFF"/>
                <w:sz w:val="18"/>
              </w:rPr>
              <w:t>Capabilities</w:t>
            </w:r>
          </w:p>
        </w:tc>
      </w:tr>
      <w:tr>
        <w:tc>
          <w:tcPr>
            <w:tcW w:type="dxa" w:w="1872"/>
            <w:shd w:val="clear" w:color="auto" w:fill="F7F8FF"/>
          </w:tcPr>
          <w:p>
            <w:r>
              <w:rPr>
                <w:sz w:val="18"/>
              </w:rPr>
              <w:t>SUPER_ADMIN</w:t>
            </w:r>
          </w:p>
        </w:tc>
        <w:tc>
          <w:tcPr>
            <w:tcW w:type="dxa" w:w="1872"/>
            <w:shd w:val="clear" w:color="auto" w:fill="F7F8FF"/>
          </w:tcPr>
          <w:p>
            <w:r>
              <w:rPr>
                <w:sz w:val="18"/>
              </w:rPr>
              <w:t>✅ Implemented</w:t>
            </w:r>
          </w:p>
        </w:tc>
        <w:tc>
          <w:tcPr>
            <w:tcW w:type="dxa" w:w="7056"/>
            <w:shd w:val="clear" w:color="auto" w:fill="F7F8FF"/>
          </w:tcPr>
          <w:p>
            <w:r>
              <w:rPr>
                <w:sz w:val="18"/>
              </w:rPr>
              <w:t>Full system access: all endpoints, delete privileges, payroll finalization, system config</w:t>
            </w:r>
          </w:p>
        </w:tc>
      </w:tr>
      <w:tr>
        <w:tc>
          <w:tcPr>
            <w:tcW w:type="dxa" w:w="1872"/>
            <w:shd w:val="clear" w:color="auto" w:fill="FFFFFF"/>
          </w:tcPr>
          <w:p>
            <w:r>
              <w:rPr>
                <w:sz w:val="18"/>
              </w:rPr>
              <w:t>HR_ADMIN</w:t>
            </w:r>
          </w:p>
        </w:tc>
        <w:tc>
          <w:tcPr>
            <w:tcW w:type="dxa" w:w="1872"/>
            <w:shd w:val="clear" w:color="auto" w:fill="FFFFFF"/>
          </w:tcPr>
          <w:p>
            <w:r>
              <w:rPr>
                <w:sz w:val="18"/>
              </w:rPr>
              <w:t>✅ Implemented</w:t>
            </w:r>
          </w:p>
        </w:tc>
        <w:tc>
          <w:tcPr>
            <w:tcW w:type="dxa" w:w="7056"/>
            <w:shd w:val="clear" w:color="auto" w:fill="FFFFFF"/>
          </w:tcPr>
          <w:p>
            <w:r>
              <w:rPr>
                <w:sz w:val="18"/>
              </w:rPr>
              <w:t>Employee management, payroll, advance approval, announcements, reports, audit logs</w:t>
            </w:r>
          </w:p>
        </w:tc>
      </w:tr>
      <w:tr>
        <w:tc>
          <w:tcPr>
            <w:tcW w:type="dxa" w:w="1872"/>
            <w:shd w:val="clear" w:color="auto" w:fill="F7F8FF"/>
          </w:tcPr>
          <w:p>
            <w:r>
              <w:rPr>
                <w:sz w:val="18"/>
              </w:rPr>
              <w:t>HR_MANAGER</w:t>
            </w:r>
          </w:p>
        </w:tc>
        <w:tc>
          <w:tcPr>
            <w:tcW w:type="dxa" w:w="1872"/>
            <w:shd w:val="clear" w:color="auto" w:fill="F7F8FF"/>
          </w:tcPr>
          <w:p>
            <w:r>
              <w:rPr>
                <w:sz w:val="18"/>
              </w:rPr>
              <w:t>✅ Implemented</w:t>
            </w:r>
          </w:p>
        </w:tc>
        <w:tc>
          <w:tcPr>
            <w:tcW w:type="dxa" w:w="7056"/>
            <w:shd w:val="clear" w:color="auto" w:fill="F7F8FF"/>
          </w:tcPr>
          <w:p>
            <w:r>
              <w:rPr>
                <w:sz w:val="18"/>
              </w:rPr>
              <w:t>Employee CRUD, requests approval, reports, leave balance management</w:t>
            </w:r>
          </w:p>
        </w:tc>
      </w:tr>
      <w:tr>
        <w:tc>
          <w:tcPr>
            <w:tcW w:type="dxa" w:w="1872"/>
            <w:shd w:val="clear" w:color="auto" w:fill="FFFFFF"/>
          </w:tcPr>
          <w:p>
            <w:r>
              <w:rPr>
                <w:sz w:val="18"/>
              </w:rPr>
              <w:t>SUPERVISOR</w:t>
            </w:r>
          </w:p>
        </w:tc>
        <w:tc>
          <w:tcPr>
            <w:tcW w:type="dxa" w:w="1872"/>
            <w:shd w:val="clear" w:color="auto" w:fill="FFFFFF"/>
          </w:tcPr>
          <w:p>
            <w:r>
              <w:rPr>
                <w:sz w:val="18"/>
              </w:rPr>
              <w:t>✅ Implemented</w:t>
            </w:r>
          </w:p>
        </w:tc>
        <w:tc>
          <w:tcPr>
            <w:tcW w:type="dxa" w:w="7056"/>
            <w:shd w:val="clear" w:color="auto" w:fill="FFFFFF"/>
          </w:tcPr>
          <w:p>
            <w:r>
              <w:rPr>
                <w:sz w:val="18"/>
              </w:rPr>
              <w:t>View employee data, approve requests, view attendance &amp; reports for scope</w:t>
            </w:r>
          </w:p>
        </w:tc>
      </w:tr>
      <w:tr>
        <w:tc>
          <w:tcPr>
            <w:tcW w:type="dxa" w:w="1872"/>
            <w:shd w:val="clear" w:color="auto" w:fill="F7F8FF"/>
          </w:tcPr>
          <w:p>
            <w:r>
              <w:rPr>
                <w:sz w:val="18"/>
              </w:rPr>
              <w:t>EMPLOYEE</w:t>
            </w:r>
          </w:p>
        </w:tc>
        <w:tc>
          <w:tcPr>
            <w:tcW w:type="dxa" w:w="1872"/>
            <w:shd w:val="clear" w:color="auto" w:fill="F7F8FF"/>
          </w:tcPr>
          <w:p>
            <w:r>
              <w:rPr>
                <w:sz w:val="18"/>
              </w:rPr>
              <w:t>✅ Implemented</w:t>
            </w:r>
          </w:p>
        </w:tc>
        <w:tc>
          <w:tcPr>
            <w:tcW w:type="dxa" w:w="7056"/>
            <w:shd w:val="clear" w:color="auto" w:fill="F7F8FF"/>
          </w:tcPr>
          <w:p>
            <w:r>
              <w:rPr>
                <w:sz w:val="18"/>
              </w:rPr>
              <w:t>Self-service: attendance, requests, payroll view, notifications, messages</w:t>
            </w:r>
          </w:p>
        </w:tc>
      </w:tr>
    </w:tbl>
    <w:p/>
    <w:p>
      <w:pPr>
        <w:pStyle w:val="Heading2"/>
        <w:spacing w:before="360" w:after="160"/>
        <w:jc w:val="left"/>
      </w:pPr>
      <w:r>
        <w:rPr>
          <w:color w:val="1A234E"/>
        </w:rPr>
        <w:t>6.5 Functional Requirements</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1152"/>
            <w:shd w:val="clear" w:color="auto" w:fill="1A234E"/>
          </w:tcPr>
          <w:p>
            <w:pPr>
              <w:jc w:val="left"/>
            </w:pPr>
            <w:r>
              <w:rPr>
                <w:b/>
                <w:color w:val="FFFFFF"/>
                <w:sz w:val="18"/>
              </w:rPr>
              <w:t>FR ID</w:t>
            </w:r>
          </w:p>
        </w:tc>
        <w:tc>
          <w:tcPr>
            <w:tcW w:type="dxa" w:w="2304"/>
            <w:shd w:val="clear" w:color="auto" w:fill="1A234E"/>
          </w:tcPr>
          <w:p>
            <w:pPr>
              <w:jc w:val="left"/>
            </w:pPr>
            <w:r>
              <w:rPr>
                <w:b/>
                <w:color w:val="FFFFFF"/>
                <w:sz w:val="18"/>
              </w:rPr>
              <w:t>Description</w:t>
            </w:r>
          </w:p>
        </w:tc>
        <w:tc>
          <w:tcPr>
            <w:tcW w:type="dxa" w:w="1296"/>
            <w:shd w:val="clear" w:color="auto" w:fill="1A234E"/>
          </w:tcPr>
          <w:p>
            <w:pPr>
              <w:jc w:val="left"/>
            </w:pPr>
            <w:r>
              <w:rPr>
                <w:b/>
                <w:color w:val="FFFFFF"/>
                <w:sz w:val="18"/>
              </w:rPr>
              <w:t>Status</w:t>
            </w:r>
          </w:p>
        </w:tc>
        <w:tc>
          <w:tcPr>
            <w:tcW w:type="dxa" w:w="1296"/>
            <w:shd w:val="clear" w:color="auto" w:fill="1A234E"/>
          </w:tcPr>
          <w:p>
            <w:pPr>
              <w:jc w:val="left"/>
            </w:pPr>
            <w:r>
              <w:rPr>
                <w:b/>
                <w:color w:val="FFFFFF"/>
                <w:sz w:val="18"/>
              </w:rPr>
              <w:t>Module</w:t>
            </w:r>
          </w:p>
        </w:tc>
        <w:tc>
          <w:tcPr>
            <w:tcW w:type="dxa" w:w="2304"/>
            <w:shd w:val="clear" w:color="auto" w:fill="1A234E"/>
          </w:tcPr>
          <w:p>
            <w:pPr>
              <w:jc w:val="left"/>
            </w:pPr>
            <w:r>
              <w:rPr>
                <w:b/>
                <w:color w:val="FFFFFF"/>
                <w:sz w:val="18"/>
              </w:rPr>
              <w:t>API</w:t>
            </w:r>
          </w:p>
        </w:tc>
        <w:tc>
          <w:tcPr>
            <w:tcW w:type="dxa" w:w="1872"/>
            <w:shd w:val="clear" w:color="auto" w:fill="1A234E"/>
          </w:tcPr>
          <w:p>
            <w:pPr>
              <w:jc w:val="left"/>
            </w:pPr>
            <w:r>
              <w:rPr>
                <w:b/>
                <w:color w:val="FFFFFF"/>
                <w:sz w:val="18"/>
              </w:rPr>
              <w:t>DB Model</w:t>
            </w:r>
          </w:p>
        </w:tc>
        <w:tc>
          <w:tcPr>
            <w:tcW w:type="dxa" w:w="1872"/>
            <w:shd w:val="clear" w:color="auto" w:fill="1A234E"/>
          </w:tcPr>
          <w:p>
            <w:pPr>
              <w:jc w:val="left"/>
            </w:pPr>
            <w:r>
              <w:rPr>
                <w:b/>
                <w:color w:val="FFFFFF"/>
                <w:sz w:val="18"/>
              </w:rPr>
              <w:t>Implementation</w:t>
            </w:r>
          </w:p>
        </w:tc>
        <w:tc>
          <w:tcPr>
            <w:tcW w:type="dxa" w:w="1296"/>
            <w:shd w:val="clear" w:color="auto" w:fill="1A234E"/>
          </w:tcPr>
          <w:p>
            <w:pPr>
              <w:jc w:val="left"/>
            </w:pPr>
            <w:r>
              <w:rPr>
                <w:b/>
                <w:color w:val="FFFFFF"/>
                <w:sz w:val="18"/>
              </w:rPr>
              <w:t>Test</w:t>
            </w:r>
          </w:p>
        </w:tc>
      </w:tr>
      <w:tr>
        <w:tc>
          <w:tcPr>
            <w:tcW w:type="dxa" w:w="1152"/>
            <w:shd w:val="clear" w:color="auto" w:fill="F7F8FF"/>
          </w:tcPr>
          <w:p>
            <w:r>
              <w:rPr>
                <w:sz w:val="18"/>
              </w:rPr>
              <w:t>FR-AUTH-001</w:t>
            </w:r>
          </w:p>
        </w:tc>
        <w:tc>
          <w:tcPr>
            <w:tcW w:type="dxa" w:w="2304"/>
            <w:shd w:val="clear" w:color="auto" w:fill="F7F8FF"/>
          </w:tcPr>
          <w:p>
            <w:r>
              <w:rPr>
                <w:sz w:val="18"/>
              </w:rPr>
              <w:t>Google OAuth2 Sign-In</w:t>
            </w:r>
          </w:p>
        </w:tc>
        <w:tc>
          <w:tcPr>
            <w:tcW w:type="dxa" w:w="1296"/>
            <w:shd w:val="clear" w:color="auto" w:fill="F7F8FF"/>
          </w:tcPr>
          <w:p>
            <w:r>
              <w:rPr>
                <w:sz w:val="18"/>
              </w:rPr>
              <w:t>IMPLEMENTED</w:t>
            </w:r>
          </w:p>
        </w:tc>
        <w:tc>
          <w:tcPr>
            <w:tcW w:type="dxa" w:w="1296"/>
            <w:shd w:val="clear" w:color="auto" w:fill="F7F8FF"/>
          </w:tcPr>
          <w:p>
            <w:r>
              <w:rPr>
                <w:sz w:val="18"/>
              </w:rPr>
              <w:t>Auth</w:t>
            </w:r>
          </w:p>
        </w:tc>
        <w:tc>
          <w:tcPr>
            <w:tcW w:type="dxa" w:w="2304"/>
            <w:shd w:val="clear" w:color="auto" w:fill="F7F8FF"/>
          </w:tcPr>
          <w:p>
            <w:r>
              <w:rPr>
                <w:sz w:val="18"/>
              </w:rPr>
              <w:t>POST /auth/google</w:t>
            </w:r>
          </w:p>
        </w:tc>
        <w:tc>
          <w:tcPr>
            <w:tcW w:type="dxa" w:w="1872"/>
            <w:shd w:val="clear" w:color="auto" w:fill="F7F8FF"/>
          </w:tcPr>
          <w:p>
            <w:r>
              <w:rPr>
                <w:sz w:val="18"/>
              </w:rPr>
              <w:t>User, RefreshToken</w:t>
            </w:r>
          </w:p>
        </w:tc>
        <w:tc>
          <w:tcPr>
            <w:tcW w:type="dxa" w:w="1872"/>
            <w:shd w:val="clear" w:color="auto" w:fill="F7F8FF"/>
          </w:tcPr>
          <w:p>
            <w:r>
              <w:rPr>
                <w:sz w:val="18"/>
              </w:rPr>
              <w:t>auth.service.ts:googleLogin()</w:t>
            </w:r>
          </w:p>
        </w:tc>
        <w:tc>
          <w:tcPr>
            <w:tcW w:type="dxa" w:w="1296"/>
            <w:shd w:val="clear" w:color="auto" w:fill="F7F8FF"/>
          </w:tcPr>
          <w:p>
            <w:r>
              <w:rPr>
                <w:sz w:val="18"/>
              </w:rPr>
              <w:t>auth.service.spec.ts</w:t>
            </w:r>
          </w:p>
        </w:tc>
      </w:tr>
      <w:tr>
        <w:tc>
          <w:tcPr>
            <w:tcW w:type="dxa" w:w="1152"/>
            <w:shd w:val="clear" w:color="auto" w:fill="FFFFFF"/>
          </w:tcPr>
          <w:p>
            <w:r>
              <w:rPr>
                <w:sz w:val="18"/>
              </w:rPr>
              <w:t>FR-AUTH-002</w:t>
            </w:r>
          </w:p>
        </w:tc>
        <w:tc>
          <w:tcPr>
            <w:tcW w:type="dxa" w:w="2304"/>
            <w:shd w:val="clear" w:color="auto" w:fill="FFFFFF"/>
          </w:tcPr>
          <w:p>
            <w:r>
              <w:rPr>
                <w:sz w:val="18"/>
              </w:rPr>
              <w:t>Email/Password Login</w:t>
            </w:r>
          </w:p>
        </w:tc>
        <w:tc>
          <w:tcPr>
            <w:tcW w:type="dxa" w:w="1296"/>
            <w:shd w:val="clear" w:color="auto" w:fill="FFFFFF"/>
          </w:tcPr>
          <w:p>
            <w:r>
              <w:rPr>
                <w:sz w:val="18"/>
              </w:rPr>
              <w:t>IMPLEMENTED</w:t>
            </w:r>
          </w:p>
        </w:tc>
        <w:tc>
          <w:tcPr>
            <w:tcW w:type="dxa" w:w="1296"/>
            <w:shd w:val="clear" w:color="auto" w:fill="FFFFFF"/>
          </w:tcPr>
          <w:p>
            <w:r>
              <w:rPr>
                <w:sz w:val="18"/>
              </w:rPr>
              <w:t>Auth</w:t>
            </w:r>
          </w:p>
        </w:tc>
        <w:tc>
          <w:tcPr>
            <w:tcW w:type="dxa" w:w="2304"/>
            <w:shd w:val="clear" w:color="auto" w:fill="FFFFFF"/>
          </w:tcPr>
          <w:p>
            <w:r>
              <w:rPr>
                <w:sz w:val="18"/>
              </w:rPr>
              <w:t>POST /auth/login</w:t>
            </w:r>
          </w:p>
        </w:tc>
        <w:tc>
          <w:tcPr>
            <w:tcW w:type="dxa" w:w="1872"/>
            <w:shd w:val="clear" w:color="auto" w:fill="FFFFFF"/>
          </w:tcPr>
          <w:p>
            <w:r>
              <w:rPr>
                <w:sz w:val="18"/>
              </w:rPr>
              <w:t>User</w:t>
            </w:r>
          </w:p>
        </w:tc>
        <w:tc>
          <w:tcPr>
            <w:tcW w:type="dxa" w:w="1872"/>
            <w:shd w:val="clear" w:color="auto" w:fill="FFFFFF"/>
          </w:tcPr>
          <w:p>
            <w:r>
              <w:rPr>
                <w:sz w:val="18"/>
              </w:rPr>
              <w:t>auth.service.ts:login()</w:t>
            </w:r>
          </w:p>
        </w:tc>
        <w:tc>
          <w:tcPr>
            <w:tcW w:type="dxa" w:w="1296"/>
            <w:shd w:val="clear" w:color="auto" w:fill="FFFFFF"/>
          </w:tcPr>
          <w:p>
            <w:r>
              <w:rPr>
                <w:sz w:val="18"/>
              </w:rPr>
              <w:t>auth.service.spec.ts</w:t>
            </w:r>
          </w:p>
        </w:tc>
      </w:tr>
      <w:tr>
        <w:tc>
          <w:tcPr>
            <w:tcW w:type="dxa" w:w="1152"/>
            <w:shd w:val="clear" w:color="auto" w:fill="F7F8FF"/>
          </w:tcPr>
          <w:p>
            <w:r>
              <w:rPr>
                <w:sz w:val="18"/>
              </w:rPr>
              <w:t>FR-AUTH-003</w:t>
            </w:r>
          </w:p>
        </w:tc>
        <w:tc>
          <w:tcPr>
            <w:tcW w:type="dxa" w:w="2304"/>
            <w:shd w:val="clear" w:color="auto" w:fill="F7F8FF"/>
          </w:tcPr>
          <w:p>
            <w:r>
              <w:rPr>
                <w:sz w:val="18"/>
              </w:rPr>
              <w:t>JWT Token Refresh</w:t>
            </w:r>
          </w:p>
        </w:tc>
        <w:tc>
          <w:tcPr>
            <w:tcW w:type="dxa" w:w="1296"/>
            <w:shd w:val="clear" w:color="auto" w:fill="F7F8FF"/>
          </w:tcPr>
          <w:p>
            <w:r>
              <w:rPr>
                <w:sz w:val="18"/>
              </w:rPr>
              <w:t>IMPLEMENTED</w:t>
            </w:r>
          </w:p>
        </w:tc>
        <w:tc>
          <w:tcPr>
            <w:tcW w:type="dxa" w:w="1296"/>
            <w:shd w:val="clear" w:color="auto" w:fill="F7F8FF"/>
          </w:tcPr>
          <w:p>
            <w:r>
              <w:rPr>
                <w:sz w:val="18"/>
              </w:rPr>
              <w:t>Auth</w:t>
            </w:r>
          </w:p>
        </w:tc>
        <w:tc>
          <w:tcPr>
            <w:tcW w:type="dxa" w:w="2304"/>
            <w:shd w:val="clear" w:color="auto" w:fill="F7F8FF"/>
          </w:tcPr>
          <w:p>
            <w:r>
              <w:rPr>
                <w:sz w:val="18"/>
              </w:rPr>
              <w:t>POST /auth/refresh</w:t>
            </w:r>
          </w:p>
        </w:tc>
        <w:tc>
          <w:tcPr>
            <w:tcW w:type="dxa" w:w="1872"/>
            <w:shd w:val="clear" w:color="auto" w:fill="F7F8FF"/>
          </w:tcPr>
          <w:p>
            <w:r>
              <w:rPr>
                <w:sz w:val="18"/>
              </w:rPr>
              <w:t>RefreshToken</w:t>
            </w:r>
          </w:p>
        </w:tc>
        <w:tc>
          <w:tcPr>
            <w:tcW w:type="dxa" w:w="1872"/>
            <w:shd w:val="clear" w:color="auto" w:fill="F7F8FF"/>
          </w:tcPr>
          <w:p>
            <w:r>
              <w:rPr>
                <w:sz w:val="18"/>
              </w:rPr>
              <w:t>auth.service.ts:refreshToken()</w:t>
            </w:r>
          </w:p>
        </w:tc>
        <w:tc>
          <w:tcPr>
            <w:tcW w:type="dxa" w:w="1296"/>
            <w:shd w:val="clear" w:color="auto" w:fill="F7F8FF"/>
          </w:tcPr>
          <w:p>
            <w:r>
              <w:rPr>
                <w:sz w:val="18"/>
              </w:rPr>
              <w:t>-</w:t>
            </w:r>
          </w:p>
        </w:tc>
      </w:tr>
      <w:tr>
        <w:tc>
          <w:tcPr>
            <w:tcW w:type="dxa" w:w="1152"/>
            <w:shd w:val="clear" w:color="auto" w:fill="FFFFFF"/>
          </w:tcPr>
          <w:p>
            <w:r>
              <w:rPr>
                <w:sz w:val="18"/>
              </w:rPr>
              <w:t>FR-AUTH-004</w:t>
            </w:r>
          </w:p>
        </w:tc>
        <w:tc>
          <w:tcPr>
            <w:tcW w:type="dxa" w:w="2304"/>
            <w:shd w:val="clear" w:color="auto" w:fill="FFFFFF"/>
          </w:tcPr>
          <w:p>
            <w:r>
              <w:rPr>
                <w:sz w:val="18"/>
              </w:rPr>
              <w:t>Logout / Token Revocation</w:t>
            </w:r>
          </w:p>
        </w:tc>
        <w:tc>
          <w:tcPr>
            <w:tcW w:type="dxa" w:w="1296"/>
            <w:shd w:val="clear" w:color="auto" w:fill="FFFFFF"/>
          </w:tcPr>
          <w:p>
            <w:r>
              <w:rPr>
                <w:sz w:val="18"/>
              </w:rPr>
              <w:t>IMPLEMENTED</w:t>
            </w:r>
          </w:p>
        </w:tc>
        <w:tc>
          <w:tcPr>
            <w:tcW w:type="dxa" w:w="1296"/>
            <w:shd w:val="clear" w:color="auto" w:fill="FFFFFF"/>
          </w:tcPr>
          <w:p>
            <w:r>
              <w:rPr>
                <w:sz w:val="18"/>
              </w:rPr>
              <w:t>Auth</w:t>
            </w:r>
          </w:p>
        </w:tc>
        <w:tc>
          <w:tcPr>
            <w:tcW w:type="dxa" w:w="2304"/>
            <w:shd w:val="clear" w:color="auto" w:fill="FFFFFF"/>
          </w:tcPr>
          <w:p>
            <w:r>
              <w:rPr>
                <w:sz w:val="18"/>
              </w:rPr>
              <w:t>POST /auth/logout</w:t>
            </w:r>
          </w:p>
        </w:tc>
        <w:tc>
          <w:tcPr>
            <w:tcW w:type="dxa" w:w="1872"/>
            <w:shd w:val="clear" w:color="auto" w:fill="FFFFFF"/>
          </w:tcPr>
          <w:p>
            <w:r>
              <w:rPr>
                <w:sz w:val="18"/>
              </w:rPr>
              <w:t>RefreshToken</w:t>
            </w:r>
          </w:p>
        </w:tc>
        <w:tc>
          <w:tcPr>
            <w:tcW w:type="dxa" w:w="1872"/>
            <w:shd w:val="clear" w:color="auto" w:fill="FFFFFF"/>
          </w:tcPr>
          <w:p>
            <w:r>
              <w:rPr>
                <w:sz w:val="18"/>
              </w:rPr>
              <w:t>auth.service.ts:logout()</w:t>
            </w:r>
          </w:p>
        </w:tc>
        <w:tc>
          <w:tcPr>
            <w:tcW w:type="dxa" w:w="1296"/>
            <w:shd w:val="clear" w:color="auto" w:fill="FFFFFF"/>
          </w:tcPr>
          <w:p>
            <w:r>
              <w:rPr>
                <w:sz w:val="18"/>
              </w:rPr>
              <w:t>-</w:t>
            </w:r>
          </w:p>
        </w:tc>
      </w:tr>
      <w:tr>
        <w:tc>
          <w:tcPr>
            <w:tcW w:type="dxa" w:w="1152"/>
            <w:shd w:val="clear" w:color="auto" w:fill="F7F8FF"/>
          </w:tcPr>
          <w:p>
            <w:r>
              <w:rPr>
                <w:sz w:val="18"/>
              </w:rPr>
              <w:t>FR-AUTH-005</w:t>
            </w:r>
          </w:p>
        </w:tc>
        <w:tc>
          <w:tcPr>
            <w:tcW w:type="dxa" w:w="2304"/>
            <w:shd w:val="clear" w:color="auto" w:fill="F7F8FF"/>
          </w:tcPr>
          <w:p>
            <w:r>
              <w:rPr>
                <w:sz w:val="18"/>
              </w:rPr>
              <w:t>Change Password</w:t>
            </w:r>
          </w:p>
        </w:tc>
        <w:tc>
          <w:tcPr>
            <w:tcW w:type="dxa" w:w="1296"/>
            <w:shd w:val="clear" w:color="auto" w:fill="F7F8FF"/>
          </w:tcPr>
          <w:p>
            <w:r>
              <w:rPr>
                <w:sz w:val="18"/>
              </w:rPr>
              <w:t>IMPLEMENTED</w:t>
            </w:r>
          </w:p>
        </w:tc>
        <w:tc>
          <w:tcPr>
            <w:tcW w:type="dxa" w:w="1296"/>
            <w:shd w:val="clear" w:color="auto" w:fill="F7F8FF"/>
          </w:tcPr>
          <w:p>
            <w:r>
              <w:rPr>
                <w:sz w:val="18"/>
              </w:rPr>
              <w:t>Auth</w:t>
            </w:r>
          </w:p>
        </w:tc>
        <w:tc>
          <w:tcPr>
            <w:tcW w:type="dxa" w:w="2304"/>
            <w:shd w:val="clear" w:color="auto" w:fill="F7F8FF"/>
          </w:tcPr>
          <w:p>
            <w:r>
              <w:rPr>
                <w:sz w:val="18"/>
              </w:rPr>
              <w:t>POST /auth/change-password</w:t>
            </w:r>
          </w:p>
        </w:tc>
        <w:tc>
          <w:tcPr>
            <w:tcW w:type="dxa" w:w="1872"/>
            <w:shd w:val="clear" w:color="auto" w:fill="F7F8FF"/>
          </w:tcPr>
          <w:p>
            <w:r>
              <w:rPr>
                <w:sz w:val="18"/>
              </w:rPr>
              <w:t>User</w:t>
            </w:r>
          </w:p>
        </w:tc>
        <w:tc>
          <w:tcPr>
            <w:tcW w:type="dxa" w:w="1872"/>
            <w:shd w:val="clear" w:color="auto" w:fill="F7F8FF"/>
          </w:tcPr>
          <w:p>
            <w:r>
              <w:rPr>
                <w:sz w:val="18"/>
              </w:rPr>
              <w:t>auth.service.ts:changePassword()</w:t>
            </w:r>
          </w:p>
        </w:tc>
        <w:tc>
          <w:tcPr>
            <w:tcW w:type="dxa" w:w="1296"/>
            <w:shd w:val="clear" w:color="auto" w:fill="F7F8FF"/>
          </w:tcPr>
          <w:p>
            <w:r>
              <w:rPr>
                <w:sz w:val="18"/>
              </w:rPr>
              <w:t>-</w:t>
            </w:r>
          </w:p>
        </w:tc>
      </w:tr>
      <w:tr>
        <w:tc>
          <w:tcPr>
            <w:tcW w:type="dxa" w:w="1152"/>
            <w:shd w:val="clear" w:color="auto" w:fill="FFFFFF"/>
          </w:tcPr>
          <w:p>
            <w:r>
              <w:rPr>
                <w:sz w:val="18"/>
              </w:rPr>
              <w:t>FR-AUTH-006</w:t>
            </w:r>
          </w:p>
        </w:tc>
        <w:tc>
          <w:tcPr>
            <w:tcW w:type="dxa" w:w="2304"/>
            <w:shd w:val="clear" w:color="auto" w:fill="FFFFFF"/>
          </w:tcPr>
          <w:p>
            <w:r>
              <w:rPr>
                <w:sz w:val="18"/>
              </w:rPr>
              <w:t>Get Current User (me)</w:t>
            </w:r>
          </w:p>
        </w:tc>
        <w:tc>
          <w:tcPr>
            <w:tcW w:type="dxa" w:w="1296"/>
            <w:shd w:val="clear" w:color="auto" w:fill="FFFFFF"/>
          </w:tcPr>
          <w:p>
            <w:r>
              <w:rPr>
                <w:sz w:val="18"/>
              </w:rPr>
              <w:t>IMPLEMENTED</w:t>
            </w:r>
          </w:p>
        </w:tc>
        <w:tc>
          <w:tcPr>
            <w:tcW w:type="dxa" w:w="1296"/>
            <w:shd w:val="clear" w:color="auto" w:fill="FFFFFF"/>
          </w:tcPr>
          <w:p>
            <w:r>
              <w:rPr>
                <w:sz w:val="18"/>
              </w:rPr>
              <w:t>Auth</w:t>
            </w:r>
          </w:p>
        </w:tc>
        <w:tc>
          <w:tcPr>
            <w:tcW w:type="dxa" w:w="2304"/>
            <w:shd w:val="clear" w:color="auto" w:fill="FFFFFF"/>
          </w:tcPr>
          <w:p>
            <w:r>
              <w:rPr>
                <w:sz w:val="18"/>
              </w:rPr>
              <w:t>GET /auth/me</w:t>
            </w:r>
          </w:p>
        </w:tc>
        <w:tc>
          <w:tcPr>
            <w:tcW w:type="dxa" w:w="1872"/>
            <w:shd w:val="clear" w:color="auto" w:fill="FFFFFF"/>
          </w:tcPr>
          <w:p>
            <w:r>
              <w:rPr>
                <w:sz w:val="18"/>
              </w:rPr>
              <w:t>User, EmployeeProfile</w:t>
            </w:r>
          </w:p>
        </w:tc>
        <w:tc>
          <w:tcPr>
            <w:tcW w:type="dxa" w:w="1872"/>
            <w:shd w:val="clear" w:color="auto" w:fill="FFFFFF"/>
          </w:tcPr>
          <w:p>
            <w:r>
              <w:rPr>
                <w:sz w:val="18"/>
              </w:rPr>
              <w:t>auth.service.ts:getMe()</w:t>
            </w:r>
          </w:p>
        </w:tc>
        <w:tc>
          <w:tcPr>
            <w:tcW w:type="dxa" w:w="1296"/>
            <w:shd w:val="clear" w:color="auto" w:fill="FFFFFF"/>
          </w:tcPr>
          <w:p>
            <w:r>
              <w:rPr>
                <w:sz w:val="18"/>
              </w:rPr>
              <w:t>-</w:t>
            </w:r>
          </w:p>
        </w:tc>
      </w:tr>
      <w:tr>
        <w:tc>
          <w:tcPr>
            <w:tcW w:type="dxa" w:w="1152"/>
            <w:shd w:val="clear" w:color="auto" w:fill="F7F8FF"/>
          </w:tcPr>
          <w:p>
            <w:r>
              <w:rPr>
                <w:sz w:val="18"/>
              </w:rPr>
              <w:t>FR-AUTH-007</w:t>
            </w:r>
          </w:p>
        </w:tc>
        <w:tc>
          <w:tcPr>
            <w:tcW w:type="dxa" w:w="2304"/>
            <w:shd w:val="clear" w:color="auto" w:fill="F7F8FF"/>
          </w:tcPr>
          <w:p>
            <w:r>
              <w:rPr>
                <w:sz w:val="18"/>
              </w:rPr>
              <w:t>Replay Attack Detection</w:t>
            </w:r>
          </w:p>
        </w:tc>
        <w:tc>
          <w:tcPr>
            <w:tcW w:type="dxa" w:w="1296"/>
            <w:shd w:val="clear" w:color="auto" w:fill="F7F8FF"/>
          </w:tcPr>
          <w:p>
            <w:r>
              <w:rPr>
                <w:sz w:val="18"/>
              </w:rPr>
              <w:t>IMPLEMENTED</w:t>
            </w:r>
          </w:p>
        </w:tc>
        <w:tc>
          <w:tcPr>
            <w:tcW w:type="dxa" w:w="1296"/>
            <w:shd w:val="clear" w:color="auto" w:fill="F7F8FF"/>
          </w:tcPr>
          <w:p>
            <w:r>
              <w:rPr>
                <w:sz w:val="18"/>
              </w:rPr>
              <w:t>Auth</w:t>
            </w:r>
          </w:p>
        </w:tc>
        <w:tc>
          <w:tcPr>
            <w:tcW w:type="dxa" w:w="2304"/>
            <w:shd w:val="clear" w:color="auto" w:fill="F7F8FF"/>
          </w:tcPr>
          <w:p>
            <w:r>
              <w:rPr>
                <w:sz w:val="18"/>
              </w:rPr>
              <w:t>-</w:t>
            </w:r>
          </w:p>
        </w:tc>
        <w:tc>
          <w:tcPr>
            <w:tcW w:type="dxa" w:w="1872"/>
            <w:shd w:val="clear" w:color="auto" w:fill="F7F8FF"/>
          </w:tcPr>
          <w:p>
            <w:r>
              <w:rPr>
                <w:sz w:val="18"/>
              </w:rPr>
              <w:t>AuditLog</w:t>
            </w:r>
          </w:p>
        </w:tc>
        <w:tc>
          <w:tcPr>
            <w:tcW w:type="dxa" w:w="1872"/>
            <w:shd w:val="clear" w:color="auto" w:fill="F7F8FF"/>
          </w:tcPr>
          <w:p>
            <w:r>
              <w:rPr>
                <w:sz w:val="18"/>
              </w:rPr>
              <w:t>auth.service.ts:refreshToken()</w:t>
            </w:r>
          </w:p>
        </w:tc>
        <w:tc>
          <w:tcPr>
            <w:tcW w:type="dxa" w:w="1296"/>
            <w:shd w:val="clear" w:color="auto" w:fill="F7F8FF"/>
          </w:tcPr>
          <w:p>
            <w:r>
              <w:rPr>
                <w:sz w:val="18"/>
              </w:rPr>
              <w:t>-</w:t>
            </w:r>
          </w:p>
        </w:tc>
      </w:tr>
      <w:tr>
        <w:tc>
          <w:tcPr>
            <w:tcW w:type="dxa" w:w="1152"/>
            <w:shd w:val="clear" w:color="auto" w:fill="FFFFFF"/>
          </w:tcPr>
          <w:p>
            <w:r>
              <w:rPr>
                <w:sz w:val="18"/>
              </w:rPr>
              <w:t>FR-EMP-001</w:t>
            </w:r>
          </w:p>
        </w:tc>
        <w:tc>
          <w:tcPr>
            <w:tcW w:type="dxa" w:w="2304"/>
            <w:shd w:val="clear" w:color="auto" w:fill="FFFFFF"/>
          </w:tcPr>
          <w:p>
            <w:r>
              <w:rPr>
                <w:sz w:val="18"/>
              </w:rPr>
              <w:t>Create Employee (HR)</w:t>
            </w:r>
          </w:p>
        </w:tc>
        <w:tc>
          <w:tcPr>
            <w:tcW w:type="dxa" w:w="1296"/>
            <w:shd w:val="clear" w:color="auto" w:fill="FFFFFF"/>
          </w:tcPr>
          <w:p>
            <w:r>
              <w:rPr>
                <w:sz w:val="18"/>
              </w:rPr>
              <w:t>IMPLEMENTED</w:t>
            </w:r>
          </w:p>
        </w:tc>
        <w:tc>
          <w:tcPr>
            <w:tcW w:type="dxa" w:w="1296"/>
            <w:shd w:val="clear" w:color="auto" w:fill="FFFFFF"/>
          </w:tcPr>
          <w:p>
            <w:r>
              <w:rPr>
                <w:sz w:val="18"/>
              </w:rPr>
              <w:t>Employees</w:t>
            </w:r>
          </w:p>
        </w:tc>
        <w:tc>
          <w:tcPr>
            <w:tcW w:type="dxa" w:w="2304"/>
            <w:shd w:val="clear" w:color="auto" w:fill="FFFFFF"/>
          </w:tcPr>
          <w:p>
            <w:r>
              <w:rPr>
                <w:sz w:val="18"/>
              </w:rPr>
              <w:t>POST /employees</w:t>
            </w:r>
          </w:p>
        </w:tc>
        <w:tc>
          <w:tcPr>
            <w:tcW w:type="dxa" w:w="1872"/>
            <w:shd w:val="clear" w:color="auto" w:fill="FFFFFF"/>
          </w:tcPr>
          <w:p>
            <w:r>
              <w:rPr>
                <w:sz w:val="18"/>
              </w:rPr>
              <w:t>User, EmployeeProfile</w:t>
            </w:r>
          </w:p>
        </w:tc>
        <w:tc>
          <w:tcPr>
            <w:tcW w:type="dxa" w:w="1872"/>
            <w:shd w:val="clear" w:color="auto" w:fill="FFFFFF"/>
          </w:tcPr>
          <w:p>
            <w:r>
              <w:rPr>
                <w:sz w:val="18"/>
              </w:rPr>
              <w:t>employees.service.ts:create()</w:t>
            </w:r>
          </w:p>
        </w:tc>
        <w:tc>
          <w:tcPr>
            <w:tcW w:type="dxa" w:w="1296"/>
            <w:shd w:val="clear" w:color="auto" w:fill="FFFFFF"/>
          </w:tcPr>
          <w:p>
            <w:r>
              <w:rPr>
                <w:sz w:val="18"/>
              </w:rPr>
              <w:t>-</w:t>
            </w:r>
          </w:p>
        </w:tc>
      </w:tr>
      <w:tr>
        <w:tc>
          <w:tcPr>
            <w:tcW w:type="dxa" w:w="1152"/>
            <w:shd w:val="clear" w:color="auto" w:fill="F7F8FF"/>
          </w:tcPr>
          <w:p>
            <w:r>
              <w:rPr>
                <w:sz w:val="18"/>
              </w:rPr>
              <w:t>FR-EMP-002</w:t>
            </w:r>
          </w:p>
        </w:tc>
        <w:tc>
          <w:tcPr>
            <w:tcW w:type="dxa" w:w="2304"/>
            <w:shd w:val="clear" w:color="auto" w:fill="F7F8FF"/>
          </w:tcPr>
          <w:p>
            <w:r>
              <w:rPr>
                <w:sz w:val="18"/>
              </w:rPr>
              <w:t>Complete Onboarding Profile</w:t>
            </w:r>
          </w:p>
        </w:tc>
        <w:tc>
          <w:tcPr>
            <w:tcW w:type="dxa" w:w="1296"/>
            <w:shd w:val="clear" w:color="auto" w:fill="F7F8FF"/>
          </w:tcPr>
          <w:p>
            <w:r>
              <w:rPr>
                <w:sz w:val="18"/>
              </w:rPr>
              <w:t>IMPLEMENTED</w:t>
            </w:r>
          </w:p>
        </w:tc>
        <w:tc>
          <w:tcPr>
            <w:tcW w:type="dxa" w:w="1296"/>
            <w:shd w:val="clear" w:color="auto" w:fill="F7F8FF"/>
          </w:tcPr>
          <w:p>
            <w:r>
              <w:rPr>
                <w:sz w:val="18"/>
              </w:rPr>
              <w:t>Employees</w:t>
            </w:r>
          </w:p>
        </w:tc>
        <w:tc>
          <w:tcPr>
            <w:tcW w:type="dxa" w:w="2304"/>
            <w:shd w:val="clear" w:color="auto" w:fill="F7F8FF"/>
          </w:tcPr>
          <w:p>
            <w:r>
              <w:rPr>
                <w:sz w:val="18"/>
              </w:rPr>
              <w:t>PATCH /employees/me/profile</w:t>
            </w:r>
          </w:p>
        </w:tc>
        <w:tc>
          <w:tcPr>
            <w:tcW w:type="dxa" w:w="1872"/>
            <w:shd w:val="clear" w:color="auto" w:fill="F7F8FF"/>
          </w:tcPr>
          <w:p>
            <w:r>
              <w:rPr>
                <w:sz w:val="18"/>
              </w:rPr>
              <w:t>EmployeeProfile</w:t>
            </w:r>
          </w:p>
        </w:tc>
        <w:tc>
          <w:tcPr>
            <w:tcW w:type="dxa" w:w="1872"/>
            <w:shd w:val="clear" w:color="auto" w:fill="F7F8FF"/>
          </w:tcPr>
          <w:p>
            <w:r>
              <w:rPr>
                <w:sz w:val="18"/>
              </w:rPr>
              <w:t>employees.service.ts:completeProfile()</w:t>
            </w:r>
          </w:p>
        </w:tc>
        <w:tc>
          <w:tcPr>
            <w:tcW w:type="dxa" w:w="1296"/>
            <w:shd w:val="clear" w:color="auto" w:fill="F7F8FF"/>
          </w:tcPr>
          <w:p>
            <w:r>
              <w:rPr>
                <w:sz w:val="18"/>
              </w:rPr>
              <w:t>-</w:t>
            </w:r>
          </w:p>
        </w:tc>
      </w:tr>
      <w:tr>
        <w:tc>
          <w:tcPr>
            <w:tcW w:type="dxa" w:w="1152"/>
            <w:shd w:val="clear" w:color="auto" w:fill="FFFFFF"/>
          </w:tcPr>
          <w:p>
            <w:r>
              <w:rPr>
                <w:sz w:val="18"/>
              </w:rPr>
              <w:t>FR-EMP-003</w:t>
            </w:r>
          </w:p>
        </w:tc>
        <w:tc>
          <w:tcPr>
            <w:tcW w:type="dxa" w:w="2304"/>
            <w:shd w:val="clear" w:color="auto" w:fill="FFFFFF"/>
          </w:tcPr>
          <w:p>
            <w:r>
              <w:rPr>
                <w:sz w:val="18"/>
              </w:rPr>
              <w:t>Employee Directory</w:t>
            </w:r>
          </w:p>
        </w:tc>
        <w:tc>
          <w:tcPr>
            <w:tcW w:type="dxa" w:w="1296"/>
            <w:shd w:val="clear" w:color="auto" w:fill="FFFFFF"/>
          </w:tcPr>
          <w:p>
            <w:r>
              <w:rPr>
                <w:sz w:val="18"/>
              </w:rPr>
              <w:t>IMPLEMENTED</w:t>
            </w:r>
          </w:p>
        </w:tc>
        <w:tc>
          <w:tcPr>
            <w:tcW w:type="dxa" w:w="1296"/>
            <w:shd w:val="clear" w:color="auto" w:fill="FFFFFF"/>
          </w:tcPr>
          <w:p>
            <w:r>
              <w:rPr>
                <w:sz w:val="18"/>
              </w:rPr>
              <w:t>Employees</w:t>
            </w:r>
          </w:p>
        </w:tc>
        <w:tc>
          <w:tcPr>
            <w:tcW w:type="dxa" w:w="2304"/>
            <w:shd w:val="clear" w:color="auto" w:fill="FFFFFF"/>
          </w:tcPr>
          <w:p>
            <w:r>
              <w:rPr>
                <w:sz w:val="18"/>
              </w:rPr>
              <w:t>GET /employees</w:t>
            </w:r>
          </w:p>
        </w:tc>
        <w:tc>
          <w:tcPr>
            <w:tcW w:type="dxa" w:w="1872"/>
            <w:shd w:val="clear" w:color="auto" w:fill="FFFFFF"/>
          </w:tcPr>
          <w:p>
            <w:r>
              <w:rPr>
                <w:sz w:val="18"/>
              </w:rPr>
              <w:t>EmployeeProfile</w:t>
            </w:r>
          </w:p>
        </w:tc>
        <w:tc>
          <w:tcPr>
            <w:tcW w:type="dxa" w:w="1872"/>
            <w:shd w:val="clear" w:color="auto" w:fill="FFFFFF"/>
          </w:tcPr>
          <w:p>
            <w:r>
              <w:rPr>
                <w:sz w:val="18"/>
              </w:rPr>
              <w:t>employees.service.ts:findAll()</w:t>
            </w:r>
          </w:p>
        </w:tc>
        <w:tc>
          <w:tcPr>
            <w:tcW w:type="dxa" w:w="1296"/>
            <w:shd w:val="clear" w:color="auto" w:fill="FFFFFF"/>
          </w:tcPr>
          <w:p>
            <w:r>
              <w:rPr>
                <w:sz w:val="18"/>
              </w:rPr>
              <w:t>-</w:t>
            </w:r>
          </w:p>
        </w:tc>
      </w:tr>
      <w:tr>
        <w:tc>
          <w:tcPr>
            <w:tcW w:type="dxa" w:w="1152"/>
            <w:shd w:val="clear" w:color="auto" w:fill="F7F8FF"/>
          </w:tcPr>
          <w:p>
            <w:r>
              <w:rPr>
                <w:sz w:val="18"/>
              </w:rPr>
              <w:t>FR-EMP-004</w:t>
            </w:r>
          </w:p>
        </w:tc>
        <w:tc>
          <w:tcPr>
            <w:tcW w:type="dxa" w:w="2304"/>
            <w:shd w:val="clear" w:color="auto" w:fill="F7F8FF"/>
          </w:tcPr>
          <w:p>
            <w:r>
              <w:rPr>
                <w:sz w:val="18"/>
              </w:rPr>
              <w:t>Employee Hard Delete</w:t>
            </w:r>
          </w:p>
        </w:tc>
        <w:tc>
          <w:tcPr>
            <w:tcW w:type="dxa" w:w="1296"/>
            <w:shd w:val="clear" w:color="auto" w:fill="F7F8FF"/>
          </w:tcPr>
          <w:p>
            <w:r>
              <w:rPr>
                <w:sz w:val="18"/>
              </w:rPr>
              <w:t>IMPLEMENTED</w:t>
            </w:r>
          </w:p>
        </w:tc>
        <w:tc>
          <w:tcPr>
            <w:tcW w:type="dxa" w:w="1296"/>
            <w:shd w:val="clear" w:color="auto" w:fill="F7F8FF"/>
          </w:tcPr>
          <w:p>
            <w:r>
              <w:rPr>
                <w:sz w:val="18"/>
              </w:rPr>
              <w:t>Employees</w:t>
            </w:r>
          </w:p>
        </w:tc>
        <w:tc>
          <w:tcPr>
            <w:tcW w:type="dxa" w:w="2304"/>
            <w:shd w:val="clear" w:color="auto" w:fill="F7F8FF"/>
          </w:tcPr>
          <w:p>
            <w:r>
              <w:rPr>
                <w:sz w:val="18"/>
              </w:rPr>
              <w:t>DELETE /employees/:id</w:t>
            </w:r>
          </w:p>
        </w:tc>
        <w:tc>
          <w:tcPr>
            <w:tcW w:type="dxa" w:w="1872"/>
            <w:shd w:val="clear" w:color="auto" w:fill="F7F8FF"/>
          </w:tcPr>
          <w:p>
            <w:r>
              <w:rPr>
                <w:sz w:val="18"/>
              </w:rPr>
              <w:t>User</w:t>
            </w:r>
          </w:p>
        </w:tc>
        <w:tc>
          <w:tcPr>
            <w:tcW w:type="dxa" w:w="1872"/>
            <w:shd w:val="clear" w:color="auto" w:fill="F7F8FF"/>
          </w:tcPr>
          <w:p>
            <w:r>
              <w:rPr>
                <w:sz w:val="18"/>
              </w:rPr>
              <w:t>employees.service.ts:remove()</w:t>
            </w:r>
          </w:p>
        </w:tc>
        <w:tc>
          <w:tcPr>
            <w:tcW w:type="dxa" w:w="1296"/>
            <w:shd w:val="clear" w:color="auto" w:fill="F7F8FF"/>
          </w:tcPr>
          <w:p>
            <w:r>
              <w:rPr>
                <w:sz w:val="18"/>
              </w:rPr>
              <w:t>-</w:t>
            </w:r>
          </w:p>
        </w:tc>
      </w:tr>
      <w:tr>
        <w:tc>
          <w:tcPr>
            <w:tcW w:type="dxa" w:w="1152"/>
            <w:shd w:val="clear" w:color="auto" w:fill="FFFFFF"/>
          </w:tcPr>
          <w:p>
            <w:r>
              <w:rPr>
                <w:sz w:val="18"/>
              </w:rPr>
              <w:t>FR-ATT-001</w:t>
            </w:r>
          </w:p>
        </w:tc>
        <w:tc>
          <w:tcPr>
            <w:tcW w:type="dxa" w:w="2304"/>
            <w:shd w:val="clear" w:color="auto" w:fill="FFFFFF"/>
          </w:tcPr>
          <w:p>
            <w:r>
              <w:rPr>
                <w:sz w:val="18"/>
              </w:rPr>
              <w:t>GPS Check-in</w:t>
            </w:r>
          </w:p>
        </w:tc>
        <w:tc>
          <w:tcPr>
            <w:tcW w:type="dxa" w:w="1296"/>
            <w:shd w:val="clear" w:color="auto" w:fill="FFFFFF"/>
          </w:tcPr>
          <w:p>
            <w:r>
              <w:rPr>
                <w:sz w:val="18"/>
              </w:rPr>
              <w:t>IMPLEMENTED</w:t>
            </w:r>
          </w:p>
        </w:tc>
        <w:tc>
          <w:tcPr>
            <w:tcW w:type="dxa" w:w="1296"/>
            <w:shd w:val="clear" w:color="auto" w:fill="FFFFFF"/>
          </w:tcPr>
          <w:p>
            <w:r>
              <w:rPr>
                <w:sz w:val="18"/>
              </w:rPr>
              <w:t>Attendance</w:t>
            </w:r>
          </w:p>
        </w:tc>
        <w:tc>
          <w:tcPr>
            <w:tcW w:type="dxa" w:w="2304"/>
            <w:shd w:val="clear" w:color="auto" w:fill="FFFFFF"/>
          </w:tcPr>
          <w:p>
            <w:r>
              <w:rPr>
                <w:sz w:val="18"/>
              </w:rPr>
              <w:t>POST /attendance/check-in</w:t>
            </w:r>
          </w:p>
        </w:tc>
        <w:tc>
          <w:tcPr>
            <w:tcW w:type="dxa" w:w="1872"/>
            <w:shd w:val="clear" w:color="auto" w:fill="FFFFFF"/>
          </w:tcPr>
          <w:p>
            <w:r>
              <w:rPr>
                <w:sz w:val="18"/>
              </w:rPr>
              <w:t>AttendanceRecord, AttendanceEvent</w:t>
            </w:r>
          </w:p>
        </w:tc>
        <w:tc>
          <w:tcPr>
            <w:tcW w:type="dxa" w:w="1872"/>
            <w:shd w:val="clear" w:color="auto" w:fill="FFFFFF"/>
          </w:tcPr>
          <w:p>
            <w:r>
              <w:rPr>
                <w:sz w:val="18"/>
              </w:rPr>
              <w:t>attendance.service.ts:checkIn()</w:t>
            </w:r>
          </w:p>
        </w:tc>
        <w:tc>
          <w:tcPr>
            <w:tcW w:type="dxa" w:w="1296"/>
            <w:shd w:val="clear" w:color="auto" w:fill="FFFFFF"/>
          </w:tcPr>
          <w:p>
            <w:r>
              <w:rPr>
                <w:sz w:val="18"/>
              </w:rPr>
              <w:t>attendance-operations.spec.ts</w:t>
            </w:r>
          </w:p>
        </w:tc>
      </w:tr>
      <w:tr>
        <w:tc>
          <w:tcPr>
            <w:tcW w:type="dxa" w:w="1152"/>
            <w:shd w:val="clear" w:color="auto" w:fill="F7F8FF"/>
          </w:tcPr>
          <w:p>
            <w:r>
              <w:rPr>
                <w:sz w:val="18"/>
              </w:rPr>
              <w:t>FR-ATT-002</w:t>
            </w:r>
          </w:p>
        </w:tc>
        <w:tc>
          <w:tcPr>
            <w:tcW w:type="dxa" w:w="2304"/>
            <w:shd w:val="clear" w:color="auto" w:fill="F7F8FF"/>
          </w:tcPr>
          <w:p>
            <w:r>
              <w:rPr>
                <w:sz w:val="18"/>
              </w:rPr>
              <w:t>GPS Check-out</w:t>
            </w:r>
          </w:p>
        </w:tc>
        <w:tc>
          <w:tcPr>
            <w:tcW w:type="dxa" w:w="1296"/>
            <w:shd w:val="clear" w:color="auto" w:fill="F7F8FF"/>
          </w:tcPr>
          <w:p>
            <w:r>
              <w:rPr>
                <w:sz w:val="18"/>
              </w:rPr>
              <w:t>IMPLEMENTED</w:t>
            </w:r>
          </w:p>
        </w:tc>
        <w:tc>
          <w:tcPr>
            <w:tcW w:type="dxa" w:w="1296"/>
            <w:shd w:val="clear" w:color="auto" w:fill="F7F8FF"/>
          </w:tcPr>
          <w:p>
            <w:r>
              <w:rPr>
                <w:sz w:val="18"/>
              </w:rPr>
              <w:t>Attendance</w:t>
            </w:r>
          </w:p>
        </w:tc>
        <w:tc>
          <w:tcPr>
            <w:tcW w:type="dxa" w:w="2304"/>
            <w:shd w:val="clear" w:color="auto" w:fill="F7F8FF"/>
          </w:tcPr>
          <w:p>
            <w:r>
              <w:rPr>
                <w:sz w:val="18"/>
              </w:rPr>
              <w:t>POST /attendance/check-out</w:t>
            </w:r>
          </w:p>
        </w:tc>
        <w:tc>
          <w:tcPr>
            <w:tcW w:type="dxa" w:w="1872"/>
            <w:shd w:val="clear" w:color="auto" w:fill="F7F8FF"/>
          </w:tcPr>
          <w:p>
            <w:r>
              <w:rPr>
                <w:sz w:val="18"/>
              </w:rPr>
              <w:t>AttendanceRecord</w:t>
            </w:r>
          </w:p>
        </w:tc>
        <w:tc>
          <w:tcPr>
            <w:tcW w:type="dxa" w:w="1872"/>
            <w:shd w:val="clear" w:color="auto" w:fill="F7F8FF"/>
          </w:tcPr>
          <w:p>
            <w:r>
              <w:rPr>
                <w:sz w:val="18"/>
              </w:rPr>
              <w:t>attendance.service.ts:checkOut()</w:t>
            </w:r>
          </w:p>
        </w:tc>
        <w:tc>
          <w:tcPr>
            <w:tcW w:type="dxa" w:w="1296"/>
            <w:shd w:val="clear" w:color="auto" w:fill="F7F8FF"/>
          </w:tcPr>
          <w:p>
            <w:r>
              <w:rPr>
                <w:sz w:val="18"/>
              </w:rPr>
              <w:t>attendance-operations.spec.ts</w:t>
            </w:r>
          </w:p>
        </w:tc>
      </w:tr>
      <w:tr>
        <w:tc>
          <w:tcPr>
            <w:tcW w:type="dxa" w:w="1152"/>
            <w:shd w:val="clear" w:color="auto" w:fill="FFFFFF"/>
          </w:tcPr>
          <w:p>
            <w:r>
              <w:rPr>
                <w:sz w:val="18"/>
              </w:rPr>
              <w:t>FR-ATT-003</w:t>
            </w:r>
          </w:p>
        </w:tc>
        <w:tc>
          <w:tcPr>
            <w:tcW w:type="dxa" w:w="2304"/>
            <w:shd w:val="clear" w:color="auto" w:fill="FFFFFF"/>
          </w:tcPr>
          <w:p>
            <w:r>
              <w:rPr>
                <w:sz w:val="18"/>
              </w:rPr>
              <w:t>Today Status</w:t>
            </w:r>
          </w:p>
        </w:tc>
        <w:tc>
          <w:tcPr>
            <w:tcW w:type="dxa" w:w="1296"/>
            <w:shd w:val="clear" w:color="auto" w:fill="FFFFFF"/>
          </w:tcPr>
          <w:p>
            <w:r>
              <w:rPr>
                <w:sz w:val="18"/>
              </w:rPr>
              <w:t>IMPLEMENTED</w:t>
            </w:r>
          </w:p>
        </w:tc>
        <w:tc>
          <w:tcPr>
            <w:tcW w:type="dxa" w:w="1296"/>
            <w:shd w:val="clear" w:color="auto" w:fill="FFFFFF"/>
          </w:tcPr>
          <w:p>
            <w:r>
              <w:rPr>
                <w:sz w:val="18"/>
              </w:rPr>
              <w:t>Attendance</w:t>
            </w:r>
          </w:p>
        </w:tc>
        <w:tc>
          <w:tcPr>
            <w:tcW w:type="dxa" w:w="2304"/>
            <w:shd w:val="clear" w:color="auto" w:fill="FFFFFF"/>
          </w:tcPr>
          <w:p>
            <w:r>
              <w:rPr>
                <w:sz w:val="18"/>
              </w:rPr>
              <w:t>GET /attendance/today</w:t>
            </w:r>
          </w:p>
        </w:tc>
        <w:tc>
          <w:tcPr>
            <w:tcW w:type="dxa" w:w="1872"/>
            <w:shd w:val="clear" w:color="auto" w:fill="FFFFFF"/>
          </w:tcPr>
          <w:p>
            <w:r>
              <w:rPr>
                <w:sz w:val="18"/>
              </w:rPr>
              <w:t>AttendanceRecord</w:t>
            </w:r>
          </w:p>
        </w:tc>
        <w:tc>
          <w:tcPr>
            <w:tcW w:type="dxa" w:w="1872"/>
            <w:shd w:val="clear" w:color="auto" w:fill="FFFFFF"/>
          </w:tcPr>
          <w:p>
            <w:r>
              <w:rPr>
                <w:sz w:val="18"/>
              </w:rPr>
              <w:t>attendance.service.ts:getTodayStatus()</w:t>
            </w:r>
          </w:p>
        </w:tc>
        <w:tc>
          <w:tcPr>
            <w:tcW w:type="dxa" w:w="1296"/>
            <w:shd w:val="clear" w:color="auto" w:fill="FFFFFF"/>
          </w:tcPr>
          <w:p>
            <w:r>
              <w:rPr>
                <w:sz w:val="18"/>
              </w:rPr>
              <w:t>-</w:t>
            </w:r>
          </w:p>
        </w:tc>
      </w:tr>
      <w:tr>
        <w:tc>
          <w:tcPr>
            <w:tcW w:type="dxa" w:w="1152"/>
            <w:shd w:val="clear" w:color="auto" w:fill="F7F8FF"/>
          </w:tcPr>
          <w:p>
            <w:r>
              <w:rPr>
                <w:sz w:val="18"/>
              </w:rPr>
              <w:t>FR-ATT-004</w:t>
            </w:r>
          </w:p>
        </w:tc>
        <w:tc>
          <w:tcPr>
            <w:tcW w:type="dxa" w:w="2304"/>
            <w:shd w:val="clear" w:color="auto" w:fill="F7F8FF"/>
          </w:tcPr>
          <w:p>
            <w:r>
              <w:rPr>
                <w:sz w:val="18"/>
              </w:rPr>
              <w:t>Geofence Validation</w:t>
            </w:r>
          </w:p>
        </w:tc>
        <w:tc>
          <w:tcPr>
            <w:tcW w:type="dxa" w:w="1296"/>
            <w:shd w:val="clear" w:color="auto" w:fill="F7F8FF"/>
          </w:tcPr>
          <w:p>
            <w:r>
              <w:rPr>
                <w:sz w:val="18"/>
              </w:rPr>
              <w:t>IMPLEMENTED</w:t>
            </w:r>
          </w:p>
        </w:tc>
        <w:tc>
          <w:tcPr>
            <w:tcW w:type="dxa" w:w="1296"/>
            <w:shd w:val="clear" w:color="auto" w:fill="F7F8FF"/>
          </w:tcPr>
          <w:p>
            <w:r>
              <w:rPr>
                <w:sz w:val="18"/>
              </w:rPr>
              <w:t>Attendance</w:t>
            </w:r>
          </w:p>
        </w:tc>
        <w:tc>
          <w:tcPr>
            <w:tcW w:type="dxa" w:w="2304"/>
            <w:shd w:val="clear" w:color="auto" w:fill="F7F8FF"/>
          </w:tcPr>
          <w:p>
            <w:r>
              <w:rPr>
                <w:sz w:val="18"/>
              </w:rPr>
              <w:t>-</w:t>
            </w:r>
          </w:p>
        </w:tc>
        <w:tc>
          <w:tcPr>
            <w:tcW w:type="dxa" w:w="1872"/>
            <w:shd w:val="clear" w:color="auto" w:fill="F7F8FF"/>
          </w:tcPr>
          <w:p>
            <w:r>
              <w:rPr>
                <w:sz w:val="18"/>
              </w:rPr>
              <w:t>Workplace</w:t>
            </w:r>
          </w:p>
        </w:tc>
        <w:tc>
          <w:tcPr>
            <w:tcW w:type="dxa" w:w="1872"/>
            <w:shd w:val="clear" w:color="auto" w:fill="F7F8FF"/>
          </w:tcPr>
          <w:p>
            <w:r>
              <w:rPr>
                <w:sz w:val="18"/>
              </w:rPr>
              <w:t>Haversine distance check</w:t>
            </w:r>
          </w:p>
        </w:tc>
        <w:tc>
          <w:tcPr>
            <w:tcW w:type="dxa" w:w="1296"/>
            <w:shd w:val="clear" w:color="auto" w:fill="F7F8FF"/>
          </w:tcPr>
          <w:p>
            <w:r>
              <w:rPr>
                <w:sz w:val="18"/>
              </w:rPr>
              <w:t>attendance-operations.spec.ts</w:t>
            </w:r>
          </w:p>
        </w:tc>
      </w:tr>
      <w:tr>
        <w:tc>
          <w:tcPr>
            <w:tcW w:type="dxa" w:w="1152"/>
            <w:shd w:val="clear" w:color="auto" w:fill="FFFFFF"/>
          </w:tcPr>
          <w:p>
            <w:r>
              <w:rPr>
                <w:sz w:val="18"/>
              </w:rPr>
              <w:t>FR-ATT-005</w:t>
            </w:r>
          </w:p>
        </w:tc>
        <w:tc>
          <w:tcPr>
            <w:tcW w:type="dxa" w:w="2304"/>
            <w:shd w:val="clear" w:color="auto" w:fill="FFFFFF"/>
          </w:tcPr>
          <w:p>
            <w:r>
              <w:rPr>
                <w:sz w:val="18"/>
              </w:rPr>
              <w:t>Anti-Fraud Detection</w:t>
            </w:r>
          </w:p>
        </w:tc>
        <w:tc>
          <w:tcPr>
            <w:tcW w:type="dxa" w:w="1296"/>
            <w:shd w:val="clear" w:color="auto" w:fill="FFFFFF"/>
          </w:tcPr>
          <w:p>
            <w:r>
              <w:rPr>
                <w:sz w:val="18"/>
              </w:rPr>
              <w:t>IMPLEMENTED</w:t>
            </w:r>
          </w:p>
        </w:tc>
        <w:tc>
          <w:tcPr>
            <w:tcW w:type="dxa" w:w="1296"/>
            <w:shd w:val="clear" w:color="auto" w:fill="FFFFFF"/>
          </w:tcPr>
          <w:p>
            <w:r>
              <w:rPr>
                <w:sz w:val="18"/>
              </w:rPr>
              <w:t>Attendance</w:t>
            </w:r>
          </w:p>
        </w:tc>
        <w:tc>
          <w:tcPr>
            <w:tcW w:type="dxa" w:w="2304"/>
            <w:shd w:val="clear" w:color="auto" w:fill="FFFFFF"/>
          </w:tcPr>
          <w:p>
            <w:r>
              <w:rPr>
                <w:sz w:val="18"/>
              </w:rPr>
              <w:t>-</w:t>
            </w:r>
          </w:p>
        </w:tc>
        <w:tc>
          <w:tcPr>
            <w:tcW w:type="dxa" w:w="1872"/>
            <w:shd w:val="clear" w:color="auto" w:fill="FFFFFF"/>
          </w:tcPr>
          <w:p>
            <w:r>
              <w:rPr>
                <w:sz w:val="18"/>
              </w:rPr>
              <w:t>AttendanceRecord</w:t>
            </w:r>
          </w:p>
        </w:tc>
        <w:tc>
          <w:tcPr>
            <w:tcW w:type="dxa" w:w="1872"/>
            <w:shd w:val="clear" w:color="auto" w:fill="FFFFFF"/>
          </w:tcPr>
          <w:p>
            <w:r>
              <w:rPr>
                <w:sz w:val="18"/>
              </w:rPr>
              <w:t>isSuspicious flag logic</w:t>
            </w:r>
          </w:p>
        </w:tc>
        <w:tc>
          <w:tcPr>
            <w:tcW w:type="dxa" w:w="1296"/>
            <w:shd w:val="clear" w:color="auto" w:fill="FFFFFF"/>
          </w:tcPr>
          <w:p>
            <w:r>
              <w:rPr>
                <w:sz w:val="18"/>
              </w:rPr>
              <w:t>security-hardening.spec.ts</w:t>
            </w:r>
          </w:p>
        </w:tc>
      </w:tr>
      <w:tr>
        <w:tc>
          <w:tcPr>
            <w:tcW w:type="dxa" w:w="1152"/>
            <w:shd w:val="clear" w:color="auto" w:fill="F7F8FF"/>
          </w:tcPr>
          <w:p>
            <w:r>
              <w:rPr>
                <w:sz w:val="18"/>
              </w:rPr>
              <w:t>FR-ATT-006</w:t>
            </w:r>
          </w:p>
        </w:tc>
        <w:tc>
          <w:tcPr>
            <w:tcW w:type="dxa" w:w="2304"/>
            <w:shd w:val="clear" w:color="auto" w:fill="F7F8FF"/>
          </w:tcPr>
          <w:p>
            <w:r>
              <w:rPr>
                <w:sz w:val="18"/>
              </w:rPr>
              <w:t>Manual HR Correction</w:t>
            </w:r>
          </w:p>
        </w:tc>
        <w:tc>
          <w:tcPr>
            <w:tcW w:type="dxa" w:w="1296"/>
            <w:shd w:val="clear" w:color="auto" w:fill="F7F8FF"/>
          </w:tcPr>
          <w:p>
            <w:r>
              <w:rPr>
                <w:sz w:val="18"/>
              </w:rPr>
              <w:t>IMPLEMENTED</w:t>
            </w:r>
          </w:p>
        </w:tc>
        <w:tc>
          <w:tcPr>
            <w:tcW w:type="dxa" w:w="1296"/>
            <w:shd w:val="clear" w:color="auto" w:fill="F7F8FF"/>
          </w:tcPr>
          <w:p>
            <w:r>
              <w:rPr>
                <w:sz w:val="18"/>
              </w:rPr>
              <w:t>Attendance</w:t>
            </w:r>
          </w:p>
        </w:tc>
        <w:tc>
          <w:tcPr>
            <w:tcW w:type="dxa" w:w="2304"/>
            <w:shd w:val="clear" w:color="auto" w:fill="F7F8FF"/>
          </w:tcPr>
          <w:p>
            <w:r>
              <w:rPr>
                <w:sz w:val="18"/>
              </w:rPr>
              <w:t>POST /attendance/manual</w:t>
            </w:r>
          </w:p>
        </w:tc>
        <w:tc>
          <w:tcPr>
            <w:tcW w:type="dxa" w:w="1872"/>
            <w:shd w:val="clear" w:color="auto" w:fill="F7F8FF"/>
          </w:tcPr>
          <w:p>
            <w:r>
              <w:rPr>
                <w:sz w:val="18"/>
              </w:rPr>
              <w:t>AttendanceRecord</w:t>
            </w:r>
          </w:p>
        </w:tc>
        <w:tc>
          <w:tcPr>
            <w:tcW w:type="dxa" w:w="1872"/>
            <w:shd w:val="clear" w:color="auto" w:fill="F7F8FF"/>
          </w:tcPr>
          <w:p>
            <w:r>
              <w:rPr>
                <w:sz w:val="18"/>
              </w:rPr>
              <w:t>attendance.service.ts:manualAttendanceEntry()</w:t>
            </w:r>
          </w:p>
        </w:tc>
        <w:tc>
          <w:tcPr>
            <w:tcW w:type="dxa" w:w="1296"/>
            <w:shd w:val="clear" w:color="auto" w:fill="F7F8FF"/>
          </w:tcPr>
          <w:p>
            <w:r>
              <w:rPr>
                <w:sz w:val="18"/>
              </w:rPr>
              <w:t>-</w:t>
            </w:r>
          </w:p>
        </w:tc>
      </w:tr>
      <w:tr>
        <w:tc>
          <w:tcPr>
            <w:tcW w:type="dxa" w:w="1152"/>
            <w:shd w:val="clear" w:color="auto" w:fill="FFFFFF"/>
          </w:tcPr>
          <w:p>
            <w:r>
              <w:rPr>
                <w:sz w:val="18"/>
              </w:rPr>
              <w:t>FR-ATT-007</w:t>
            </w:r>
          </w:p>
        </w:tc>
        <w:tc>
          <w:tcPr>
            <w:tcW w:type="dxa" w:w="2304"/>
            <w:shd w:val="clear" w:color="auto" w:fill="FFFFFF"/>
          </w:tcPr>
          <w:p>
            <w:r>
              <w:rPr>
                <w:sz w:val="18"/>
              </w:rPr>
              <w:t>Late Minutes Calculation</w:t>
            </w:r>
          </w:p>
        </w:tc>
        <w:tc>
          <w:tcPr>
            <w:tcW w:type="dxa" w:w="1296"/>
            <w:shd w:val="clear" w:color="auto" w:fill="FFFFFF"/>
          </w:tcPr>
          <w:p>
            <w:r>
              <w:rPr>
                <w:sz w:val="18"/>
              </w:rPr>
              <w:t>IMPLEMENTED</w:t>
            </w:r>
          </w:p>
        </w:tc>
        <w:tc>
          <w:tcPr>
            <w:tcW w:type="dxa" w:w="1296"/>
            <w:shd w:val="clear" w:color="auto" w:fill="FFFFFF"/>
          </w:tcPr>
          <w:p>
            <w:r>
              <w:rPr>
                <w:sz w:val="18"/>
              </w:rPr>
              <w:t>Attendance</w:t>
            </w:r>
          </w:p>
        </w:tc>
        <w:tc>
          <w:tcPr>
            <w:tcW w:type="dxa" w:w="2304"/>
            <w:shd w:val="clear" w:color="auto" w:fill="FFFFFF"/>
          </w:tcPr>
          <w:p>
            <w:r>
              <w:rPr>
                <w:sz w:val="18"/>
              </w:rPr>
              <w:t>-</w:t>
            </w:r>
          </w:p>
        </w:tc>
        <w:tc>
          <w:tcPr>
            <w:tcW w:type="dxa" w:w="1872"/>
            <w:shd w:val="clear" w:color="auto" w:fill="FFFFFF"/>
          </w:tcPr>
          <w:p>
            <w:r>
              <w:rPr>
                <w:sz w:val="18"/>
              </w:rPr>
              <w:t>AttendanceRecord</w:t>
            </w:r>
          </w:p>
        </w:tc>
        <w:tc>
          <w:tcPr>
            <w:tcW w:type="dxa" w:w="1872"/>
            <w:shd w:val="clear" w:color="auto" w:fill="FFFFFF"/>
          </w:tcPr>
          <w:p>
            <w:r>
              <w:rPr>
                <w:sz w:val="18"/>
              </w:rPr>
              <w:t>lateMinutes field auto-computed</w:t>
            </w:r>
          </w:p>
        </w:tc>
        <w:tc>
          <w:tcPr>
            <w:tcW w:type="dxa" w:w="1296"/>
            <w:shd w:val="clear" w:color="auto" w:fill="FFFFFF"/>
          </w:tcPr>
          <w:p>
            <w:r>
              <w:rPr>
                <w:sz w:val="18"/>
              </w:rPr>
              <w:t>attendance-operations.spec.ts</w:t>
            </w:r>
          </w:p>
        </w:tc>
      </w:tr>
      <w:tr>
        <w:tc>
          <w:tcPr>
            <w:tcW w:type="dxa" w:w="1152"/>
            <w:shd w:val="clear" w:color="auto" w:fill="F7F8FF"/>
          </w:tcPr>
          <w:p>
            <w:r>
              <w:rPr>
                <w:sz w:val="18"/>
              </w:rPr>
              <w:t>FR-REQ-001</w:t>
            </w:r>
          </w:p>
        </w:tc>
        <w:tc>
          <w:tcPr>
            <w:tcW w:type="dxa" w:w="2304"/>
            <w:shd w:val="clear" w:color="auto" w:fill="F7F8FF"/>
          </w:tcPr>
          <w:p>
            <w:r>
              <w:rPr>
                <w:sz w:val="18"/>
              </w:rPr>
              <w:t>Submit Request (12 types)</w:t>
            </w:r>
          </w:p>
        </w:tc>
        <w:tc>
          <w:tcPr>
            <w:tcW w:type="dxa" w:w="1296"/>
            <w:shd w:val="clear" w:color="auto" w:fill="F7F8FF"/>
          </w:tcPr>
          <w:p>
            <w:r>
              <w:rPr>
                <w:sz w:val="18"/>
              </w:rPr>
              <w:t>IMPLEMENTED</w:t>
            </w:r>
          </w:p>
        </w:tc>
        <w:tc>
          <w:tcPr>
            <w:tcW w:type="dxa" w:w="1296"/>
            <w:shd w:val="clear" w:color="auto" w:fill="F7F8FF"/>
          </w:tcPr>
          <w:p>
            <w:r>
              <w:rPr>
                <w:sz w:val="18"/>
              </w:rPr>
              <w:t>Requests</w:t>
            </w:r>
          </w:p>
        </w:tc>
        <w:tc>
          <w:tcPr>
            <w:tcW w:type="dxa" w:w="2304"/>
            <w:shd w:val="clear" w:color="auto" w:fill="F7F8FF"/>
          </w:tcPr>
          <w:p>
            <w:r>
              <w:rPr>
                <w:sz w:val="18"/>
              </w:rPr>
              <w:t>POST /requests</w:t>
            </w:r>
          </w:p>
        </w:tc>
        <w:tc>
          <w:tcPr>
            <w:tcW w:type="dxa" w:w="1872"/>
            <w:shd w:val="clear" w:color="auto" w:fill="F7F8FF"/>
          </w:tcPr>
          <w:p>
            <w:r>
              <w:rPr>
                <w:sz w:val="18"/>
              </w:rPr>
              <w:t>Request</w:t>
            </w:r>
          </w:p>
        </w:tc>
        <w:tc>
          <w:tcPr>
            <w:tcW w:type="dxa" w:w="1872"/>
            <w:shd w:val="clear" w:color="auto" w:fill="F7F8FF"/>
          </w:tcPr>
          <w:p>
            <w:r>
              <w:rPr>
                <w:sz w:val="18"/>
              </w:rPr>
              <w:t>requests.service.ts:create()</w:t>
            </w:r>
          </w:p>
        </w:tc>
        <w:tc>
          <w:tcPr>
            <w:tcW w:type="dxa" w:w="1296"/>
            <w:shd w:val="clear" w:color="auto" w:fill="F7F8FF"/>
          </w:tcPr>
          <w:p>
            <w:r>
              <w:rPr>
                <w:sz w:val="18"/>
              </w:rPr>
              <w:t>requests.service.spec.ts</w:t>
            </w:r>
          </w:p>
        </w:tc>
      </w:tr>
      <w:tr>
        <w:tc>
          <w:tcPr>
            <w:tcW w:type="dxa" w:w="1152"/>
            <w:shd w:val="clear" w:color="auto" w:fill="FFFFFF"/>
          </w:tcPr>
          <w:p>
            <w:r>
              <w:rPr>
                <w:sz w:val="18"/>
              </w:rPr>
              <w:t>FR-REQ-002</w:t>
            </w:r>
          </w:p>
        </w:tc>
        <w:tc>
          <w:tcPr>
            <w:tcW w:type="dxa" w:w="2304"/>
            <w:shd w:val="clear" w:color="auto" w:fill="FFFFFF"/>
          </w:tcPr>
          <w:p>
            <w:r>
              <w:rPr>
                <w:sz w:val="18"/>
              </w:rPr>
              <w:t>Approve Request</w:t>
            </w:r>
          </w:p>
        </w:tc>
        <w:tc>
          <w:tcPr>
            <w:tcW w:type="dxa" w:w="1296"/>
            <w:shd w:val="clear" w:color="auto" w:fill="FFFFFF"/>
          </w:tcPr>
          <w:p>
            <w:r>
              <w:rPr>
                <w:sz w:val="18"/>
              </w:rPr>
              <w:t>IMPLEMENTED</w:t>
            </w:r>
          </w:p>
        </w:tc>
        <w:tc>
          <w:tcPr>
            <w:tcW w:type="dxa" w:w="1296"/>
            <w:shd w:val="clear" w:color="auto" w:fill="FFFFFF"/>
          </w:tcPr>
          <w:p>
            <w:r>
              <w:rPr>
                <w:sz w:val="18"/>
              </w:rPr>
              <w:t>Requests</w:t>
            </w:r>
          </w:p>
        </w:tc>
        <w:tc>
          <w:tcPr>
            <w:tcW w:type="dxa" w:w="2304"/>
            <w:shd w:val="clear" w:color="auto" w:fill="FFFFFF"/>
          </w:tcPr>
          <w:p>
            <w:r>
              <w:rPr>
                <w:sz w:val="18"/>
              </w:rPr>
              <w:t>POST /requests/:id/approve</w:t>
            </w:r>
          </w:p>
        </w:tc>
        <w:tc>
          <w:tcPr>
            <w:tcW w:type="dxa" w:w="1872"/>
            <w:shd w:val="clear" w:color="auto" w:fill="FFFFFF"/>
          </w:tcPr>
          <w:p>
            <w:r>
              <w:rPr>
                <w:sz w:val="18"/>
              </w:rPr>
              <w:t>Request, LeaveBalance, AttendanceRecord</w:t>
            </w:r>
          </w:p>
        </w:tc>
        <w:tc>
          <w:tcPr>
            <w:tcW w:type="dxa" w:w="1872"/>
            <w:shd w:val="clear" w:color="auto" w:fill="FFFFFF"/>
          </w:tcPr>
          <w:p>
            <w:r>
              <w:rPr>
                <w:sz w:val="18"/>
              </w:rPr>
              <w:t>requests.service.ts:approve()</w:t>
            </w:r>
          </w:p>
        </w:tc>
        <w:tc>
          <w:tcPr>
            <w:tcW w:type="dxa" w:w="1296"/>
            <w:shd w:val="clear" w:color="auto" w:fill="FFFFFF"/>
          </w:tcPr>
          <w:p>
            <w:r>
              <w:rPr>
                <w:sz w:val="18"/>
              </w:rPr>
              <w:t>requests.service.spec.ts</w:t>
            </w:r>
          </w:p>
        </w:tc>
      </w:tr>
      <w:tr>
        <w:tc>
          <w:tcPr>
            <w:tcW w:type="dxa" w:w="1152"/>
            <w:shd w:val="clear" w:color="auto" w:fill="F7F8FF"/>
          </w:tcPr>
          <w:p>
            <w:r>
              <w:rPr>
                <w:sz w:val="18"/>
              </w:rPr>
              <w:t>FR-REQ-003</w:t>
            </w:r>
          </w:p>
        </w:tc>
        <w:tc>
          <w:tcPr>
            <w:tcW w:type="dxa" w:w="2304"/>
            <w:shd w:val="clear" w:color="auto" w:fill="F7F8FF"/>
          </w:tcPr>
          <w:p>
            <w:r>
              <w:rPr>
                <w:sz w:val="18"/>
              </w:rPr>
              <w:t>Leave Balance Tracking</w:t>
            </w:r>
          </w:p>
        </w:tc>
        <w:tc>
          <w:tcPr>
            <w:tcW w:type="dxa" w:w="1296"/>
            <w:shd w:val="clear" w:color="auto" w:fill="F7F8FF"/>
          </w:tcPr>
          <w:p>
            <w:r>
              <w:rPr>
                <w:sz w:val="18"/>
              </w:rPr>
              <w:t>IMPLEMENTED</w:t>
            </w:r>
          </w:p>
        </w:tc>
        <w:tc>
          <w:tcPr>
            <w:tcW w:type="dxa" w:w="1296"/>
            <w:shd w:val="clear" w:color="auto" w:fill="F7F8FF"/>
          </w:tcPr>
          <w:p>
            <w:r>
              <w:rPr>
                <w:sz w:val="18"/>
              </w:rPr>
              <w:t>Requests</w:t>
            </w:r>
          </w:p>
        </w:tc>
        <w:tc>
          <w:tcPr>
            <w:tcW w:type="dxa" w:w="2304"/>
            <w:shd w:val="clear" w:color="auto" w:fill="F7F8FF"/>
          </w:tcPr>
          <w:p>
            <w:r>
              <w:rPr>
                <w:sz w:val="18"/>
              </w:rPr>
              <w:t>GET /requests/leave-balances/me</w:t>
            </w:r>
          </w:p>
        </w:tc>
        <w:tc>
          <w:tcPr>
            <w:tcW w:type="dxa" w:w="1872"/>
            <w:shd w:val="clear" w:color="auto" w:fill="F7F8FF"/>
          </w:tcPr>
          <w:p>
            <w:r>
              <w:rPr>
                <w:sz w:val="18"/>
              </w:rPr>
              <w:t>LeaveBalance</w:t>
            </w:r>
          </w:p>
        </w:tc>
        <w:tc>
          <w:tcPr>
            <w:tcW w:type="dxa" w:w="1872"/>
            <w:shd w:val="clear" w:color="auto" w:fill="F7F8FF"/>
          </w:tcPr>
          <w:p>
            <w:r>
              <w:rPr>
                <w:sz w:val="18"/>
              </w:rPr>
              <w:t>requests.service.ts:getMyLeaveBalances()</w:t>
            </w:r>
          </w:p>
        </w:tc>
        <w:tc>
          <w:tcPr>
            <w:tcW w:type="dxa" w:w="1296"/>
            <w:shd w:val="clear" w:color="auto" w:fill="F7F8FF"/>
          </w:tcPr>
          <w:p>
            <w:r>
              <w:rPr>
                <w:sz w:val="18"/>
              </w:rPr>
              <w:t>requests.service.spec.ts</w:t>
            </w:r>
          </w:p>
        </w:tc>
      </w:tr>
      <w:tr>
        <w:tc>
          <w:tcPr>
            <w:tcW w:type="dxa" w:w="1152"/>
            <w:shd w:val="clear" w:color="auto" w:fill="FFFFFF"/>
          </w:tcPr>
          <w:p>
            <w:r>
              <w:rPr>
                <w:sz w:val="18"/>
              </w:rPr>
              <w:t>FR-PAY-001</w:t>
            </w:r>
          </w:p>
        </w:tc>
        <w:tc>
          <w:tcPr>
            <w:tcW w:type="dxa" w:w="2304"/>
            <w:shd w:val="clear" w:color="auto" w:fill="FFFFFF"/>
          </w:tcPr>
          <w:p>
            <w:r>
              <w:rPr>
                <w:sz w:val="18"/>
              </w:rPr>
              <w:t>Salary Profile Management</w:t>
            </w:r>
          </w:p>
        </w:tc>
        <w:tc>
          <w:tcPr>
            <w:tcW w:type="dxa" w:w="1296"/>
            <w:shd w:val="clear" w:color="auto" w:fill="FFFFFF"/>
          </w:tcPr>
          <w:p>
            <w:r>
              <w:rPr>
                <w:sz w:val="18"/>
              </w:rPr>
              <w:t>IMPLEMENTED</w:t>
            </w:r>
          </w:p>
        </w:tc>
        <w:tc>
          <w:tcPr>
            <w:tcW w:type="dxa" w:w="1296"/>
            <w:shd w:val="clear" w:color="auto" w:fill="FFFFFF"/>
          </w:tcPr>
          <w:p>
            <w:r>
              <w:rPr>
                <w:sz w:val="18"/>
              </w:rPr>
              <w:t>Payroll</w:t>
            </w:r>
          </w:p>
        </w:tc>
        <w:tc>
          <w:tcPr>
            <w:tcW w:type="dxa" w:w="2304"/>
            <w:shd w:val="clear" w:color="auto" w:fill="FFFFFF"/>
          </w:tcPr>
          <w:p>
            <w:r>
              <w:rPr>
                <w:sz w:val="18"/>
              </w:rPr>
              <w:t>POST /payroll/salary</w:t>
            </w:r>
          </w:p>
        </w:tc>
        <w:tc>
          <w:tcPr>
            <w:tcW w:type="dxa" w:w="1872"/>
            <w:shd w:val="clear" w:color="auto" w:fill="FFFFFF"/>
          </w:tcPr>
          <w:p>
            <w:r>
              <w:rPr>
                <w:sz w:val="18"/>
              </w:rPr>
              <w:t>SalaryProfile, SalaryHistory</w:t>
            </w:r>
          </w:p>
        </w:tc>
        <w:tc>
          <w:tcPr>
            <w:tcW w:type="dxa" w:w="1872"/>
            <w:shd w:val="clear" w:color="auto" w:fill="FFFFFF"/>
          </w:tcPr>
          <w:p>
            <w:r>
              <w:rPr>
                <w:sz w:val="18"/>
              </w:rPr>
              <w:t>payroll.service.ts:setSalaryProfile()</w:t>
            </w:r>
          </w:p>
        </w:tc>
        <w:tc>
          <w:tcPr>
            <w:tcW w:type="dxa" w:w="1296"/>
            <w:shd w:val="clear" w:color="auto" w:fill="FFFFFF"/>
          </w:tcPr>
          <w:p>
            <w:r>
              <w:rPr>
                <w:sz w:val="18"/>
              </w:rPr>
              <w:t>-</w:t>
            </w:r>
          </w:p>
        </w:tc>
      </w:tr>
      <w:tr>
        <w:tc>
          <w:tcPr>
            <w:tcW w:type="dxa" w:w="1152"/>
            <w:shd w:val="clear" w:color="auto" w:fill="F7F8FF"/>
          </w:tcPr>
          <w:p>
            <w:r>
              <w:rPr>
                <w:sz w:val="18"/>
              </w:rPr>
              <w:t>FR-PAY-002</w:t>
            </w:r>
          </w:p>
        </w:tc>
        <w:tc>
          <w:tcPr>
            <w:tcW w:type="dxa" w:w="2304"/>
            <w:shd w:val="clear" w:color="auto" w:fill="F7F8FF"/>
          </w:tcPr>
          <w:p>
            <w:r>
              <w:rPr>
                <w:sz w:val="18"/>
              </w:rPr>
              <w:t>Salary Advance Request</w:t>
            </w:r>
          </w:p>
        </w:tc>
        <w:tc>
          <w:tcPr>
            <w:tcW w:type="dxa" w:w="1296"/>
            <w:shd w:val="clear" w:color="auto" w:fill="F7F8FF"/>
          </w:tcPr>
          <w:p>
            <w:r>
              <w:rPr>
                <w:sz w:val="18"/>
              </w:rPr>
              <w:t>IMPLEMENTED</w:t>
            </w:r>
          </w:p>
        </w:tc>
        <w:tc>
          <w:tcPr>
            <w:tcW w:type="dxa" w:w="1296"/>
            <w:shd w:val="clear" w:color="auto" w:fill="F7F8FF"/>
          </w:tcPr>
          <w:p>
            <w:r>
              <w:rPr>
                <w:sz w:val="18"/>
              </w:rPr>
              <w:t>Payroll</w:t>
            </w:r>
          </w:p>
        </w:tc>
        <w:tc>
          <w:tcPr>
            <w:tcW w:type="dxa" w:w="2304"/>
            <w:shd w:val="clear" w:color="auto" w:fill="F7F8FF"/>
          </w:tcPr>
          <w:p>
            <w:r>
              <w:rPr>
                <w:sz w:val="18"/>
              </w:rPr>
              <w:t>POST /payroll/advances</w:t>
            </w:r>
          </w:p>
        </w:tc>
        <w:tc>
          <w:tcPr>
            <w:tcW w:type="dxa" w:w="1872"/>
            <w:shd w:val="clear" w:color="auto" w:fill="F7F8FF"/>
          </w:tcPr>
          <w:p>
            <w:r>
              <w:rPr>
                <w:sz w:val="18"/>
              </w:rPr>
              <w:t>FinancialAdvance</w:t>
            </w:r>
          </w:p>
        </w:tc>
        <w:tc>
          <w:tcPr>
            <w:tcW w:type="dxa" w:w="1872"/>
            <w:shd w:val="clear" w:color="auto" w:fill="F7F8FF"/>
          </w:tcPr>
          <w:p>
            <w:r>
              <w:rPr>
                <w:sz w:val="18"/>
              </w:rPr>
              <w:t>payroll.service.ts:requestAdvance()</w:t>
            </w:r>
          </w:p>
        </w:tc>
        <w:tc>
          <w:tcPr>
            <w:tcW w:type="dxa" w:w="1296"/>
            <w:shd w:val="clear" w:color="auto" w:fill="F7F8FF"/>
          </w:tcPr>
          <w:p>
            <w:r>
              <w:rPr>
                <w:sz w:val="18"/>
              </w:rPr>
              <w:t>payroll.service.spec.ts</w:t>
            </w:r>
          </w:p>
        </w:tc>
      </w:tr>
      <w:tr>
        <w:tc>
          <w:tcPr>
            <w:tcW w:type="dxa" w:w="1152"/>
            <w:shd w:val="clear" w:color="auto" w:fill="FFFFFF"/>
          </w:tcPr>
          <w:p>
            <w:r>
              <w:rPr>
                <w:sz w:val="18"/>
              </w:rPr>
              <w:t>FR-PAY-003</w:t>
            </w:r>
          </w:p>
        </w:tc>
        <w:tc>
          <w:tcPr>
            <w:tcW w:type="dxa" w:w="2304"/>
            <w:shd w:val="clear" w:color="auto" w:fill="FFFFFF"/>
          </w:tcPr>
          <w:p>
            <w:r>
              <w:rPr>
                <w:sz w:val="18"/>
              </w:rPr>
              <w:t>Payroll Calculation Engine</w:t>
            </w:r>
          </w:p>
        </w:tc>
        <w:tc>
          <w:tcPr>
            <w:tcW w:type="dxa" w:w="1296"/>
            <w:shd w:val="clear" w:color="auto" w:fill="FFFFFF"/>
          </w:tcPr>
          <w:p>
            <w:r>
              <w:rPr>
                <w:sz w:val="18"/>
              </w:rPr>
              <w:t>IMPLEMENTED</w:t>
            </w:r>
          </w:p>
        </w:tc>
        <w:tc>
          <w:tcPr>
            <w:tcW w:type="dxa" w:w="1296"/>
            <w:shd w:val="clear" w:color="auto" w:fill="FFFFFF"/>
          </w:tcPr>
          <w:p>
            <w:r>
              <w:rPr>
                <w:sz w:val="18"/>
              </w:rPr>
              <w:t>Payroll</w:t>
            </w:r>
          </w:p>
        </w:tc>
        <w:tc>
          <w:tcPr>
            <w:tcW w:type="dxa" w:w="2304"/>
            <w:shd w:val="clear" w:color="auto" w:fill="FFFFFF"/>
          </w:tcPr>
          <w:p>
            <w:r>
              <w:rPr>
                <w:sz w:val="18"/>
              </w:rPr>
              <w:t>POST /payroll/periods/:id/calculate</w:t>
            </w:r>
          </w:p>
        </w:tc>
        <w:tc>
          <w:tcPr>
            <w:tcW w:type="dxa" w:w="1872"/>
            <w:shd w:val="clear" w:color="auto" w:fill="FFFFFF"/>
          </w:tcPr>
          <w:p>
            <w:r>
              <w:rPr>
                <w:sz w:val="18"/>
              </w:rPr>
              <w:t>PayrollRecord, PayrollLineItem</w:t>
            </w:r>
          </w:p>
        </w:tc>
        <w:tc>
          <w:tcPr>
            <w:tcW w:type="dxa" w:w="1872"/>
            <w:shd w:val="clear" w:color="auto" w:fill="FFFFFF"/>
          </w:tcPr>
          <w:p>
            <w:r>
              <w:rPr>
                <w:sz w:val="18"/>
              </w:rPr>
              <w:t>payroll-calculator.service.ts</w:t>
            </w:r>
          </w:p>
        </w:tc>
        <w:tc>
          <w:tcPr>
            <w:tcW w:type="dxa" w:w="1296"/>
            <w:shd w:val="clear" w:color="auto" w:fill="FFFFFF"/>
          </w:tcPr>
          <w:p>
            <w:r>
              <w:rPr>
                <w:sz w:val="18"/>
              </w:rPr>
              <w:t>payroll.service.spec.ts</w:t>
            </w:r>
          </w:p>
        </w:tc>
      </w:tr>
      <w:tr>
        <w:tc>
          <w:tcPr>
            <w:tcW w:type="dxa" w:w="1152"/>
            <w:shd w:val="clear" w:color="auto" w:fill="F7F8FF"/>
          </w:tcPr>
          <w:p>
            <w:r>
              <w:rPr>
                <w:sz w:val="18"/>
              </w:rPr>
              <w:t>FR-PAY-004</w:t>
            </w:r>
          </w:p>
        </w:tc>
        <w:tc>
          <w:tcPr>
            <w:tcW w:type="dxa" w:w="2304"/>
            <w:shd w:val="clear" w:color="auto" w:fill="F7F8FF"/>
          </w:tcPr>
          <w:p>
            <w:r>
              <w:rPr>
                <w:sz w:val="18"/>
              </w:rPr>
              <w:t>Payroll Finalization</w:t>
            </w:r>
          </w:p>
        </w:tc>
        <w:tc>
          <w:tcPr>
            <w:tcW w:type="dxa" w:w="1296"/>
            <w:shd w:val="clear" w:color="auto" w:fill="F7F8FF"/>
          </w:tcPr>
          <w:p>
            <w:r>
              <w:rPr>
                <w:sz w:val="18"/>
              </w:rPr>
              <w:t>IMPLEMENTED</w:t>
            </w:r>
          </w:p>
        </w:tc>
        <w:tc>
          <w:tcPr>
            <w:tcW w:type="dxa" w:w="1296"/>
            <w:shd w:val="clear" w:color="auto" w:fill="F7F8FF"/>
          </w:tcPr>
          <w:p>
            <w:r>
              <w:rPr>
                <w:sz w:val="18"/>
              </w:rPr>
              <w:t>Payroll</w:t>
            </w:r>
          </w:p>
        </w:tc>
        <w:tc>
          <w:tcPr>
            <w:tcW w:type="dxa" w:w="2304"/>
            <w:shd w:val="clear" w:color="auto" w:fill="F7F8FF"/>
          </w:tcPr>
          <w:p>
            <w:r>
              <w:rPr>
                <w:sz w:val="18"/>
              </w:rPr>
              <w:t>POST /payroll/periods/:id/finalize</w:t>
            </w:r>
          </w:p>
        </w:tc>
        <w:tc>
          <w:tcPr>
            <w:tcW w:type="dxa" w:w="1872"/>
            <w:shd w:val="clear" w:color="auto" w:fill="F7F8FF"/>
          </w:tcPr>
          <w:p>
            <w:r>
              <w:rPr>
                <w:sz w:val="18"/>
              </w:rPr>
              <w:t>PayrollPeriod</w:t>
            </w:r>
          </w:p>
        </w:tc>
        <w:tc>
          <w:tcPr>
            <w:tcW w:type="dxa" w:w="1872"/>
            <w:shd w:val="clear" w:color="auto" w:fill="F7F8FF"/>
          </w:tcPr>
          <w:p>
            <w:r>
              <w:rPr>
                <w:sz w:val="18"/>
              </w:rPr>
              <w:t>payroll.service.ts:finalizePayrollPeriod()</w:t>
            </w:r>
          </w:p>
        </w:tc>
        <w:tc>
          <w:tcPr>
            <w:tcW w:type="dxa" w:w="1296"/>
            <w:shd w:val="clear" w:color="auto" w:fill="F7F8FF"/>
          </w:tcPr>
          <w:p>
            <w:r>
              <w:rPr>
                <w:sz w:val="18"/>
              </w:rPr>
              <w:t>payroll.service.spec.ts</w:t>
            </w:r>
          </w:p>
        </w:tc>
      </w:tr>
      <w:tr>
        <w:tc>
          <w:tcPr>
            <w:tcW w:type="dxa" w:w="1152"/>
            <w:shd w:val="clear" w:color="auto" w:fill="FFFFFF"/>
          </w:tcPr>
          <w:p>
            <w:r>
              <w:rPr>
                <w:sz w:val="18"/>
              </w:rPr>
              <w:t>FR-NOT-001</w:t>
            </w:r>
          </w:p>
        </w:tc>
        <w:tc>
          <w:tcPr>
            <w:tcW w:type="dxa" w:w="2304"/>
            <w:shd w:val="clear" w:color="auto" w:fill="FFFFFF"/>
          </w:tcPr>
          <w:p>
            <w:r>
              <w:rPr>
                <w:sz w:val="18"/>
              </w:rPr>
              <w:t>FCM Device Registration</w:t>
            </w:r>
          </w:p>
        </w:tc>
        <w:tc>
          <w:tcPr>
            <w:tcW w:type="dxa" w:w="1296"/>
            <w:shd w:val="clear" w:color="auto" w:fill="FFFFFF"/>
          </w:tcPr>
          <w:p>
            <w:r>
              <w:rPr>
                <w:sz w:val="18"/>
              </w:rPr>
              <w:t>IMPLEMENTED</w:t>
            </w:r>
          </w:p>
        </w:tc>
        <w:tc>
          <w:tcPr>
            <w:tcW w:type="dxa" w:w="1296"/>
            <w:shd w:val="clear" w:color="auto" w:fill="FFFFFF"/>
          </w:tcPr>
          <w:p>
            <w:r>
              <w:rPr>
                <w:sz w:val="18"/>
              </w:rPr>
              <w:t>Notifications</w:t>
            </w:r>
          </w:p>
        </w:tc>
        <w:tc>
          <w:tcPr>
            <w:tcW w:type="dxa" w:w="2304"/>
            <w:shd w:val="clear" w:color="auto" w:fill="FFFFFF"/>
          </w:tcPr>
          <w:p>
            <w:r>
              <w:rPr>
                <w:sz w:val="18"/>
              </w:rPr>
              <w:t>POST /notifications/device-token</w:t>
            </w:r>
          </w:p>
        </w:tc>
        <w:tc>
          <w:tcPr>
            <w:tcW w:type="dxa" w:w="1872"/>
            <w:shd w:val="clear" w:color="auto" w:fill="FFFFFF"/>
          </w:tcPr>
          <w:p>
            <w:r>
              <w:rPr>
                <w:sz w:val="18"/>
              </w:rPr>
              <w:t>DeviceToken</w:t>
            </w:r>
          </w:p>
        </w:tc>
        <w:tc>
          <w:tcPr>
            <w:tcW w:type="dxa" w:w="1872"/>
            <w:shd w:val="clear" w:color="auto" w:fill="FFFFFF"/>
          </w:tcPr>
          <w:p>
            <w:r>
              <w:rPr>
                <w:sz w:val="18"/>
              </w:rPr>
              <w:t>notifications.service.ts:registerDeviceToken()</w:t>
            </w:r>
          </w:p>
        </w:tc>
        <w:tc>
          <w:tcPr>
            <w:tcW w:type="dxa" w:w="1296"/>
            <w:shd w:val="clear" w:color="auto" w:fill="FFFFFF"/>
          </w:tcPr>
          <w:p>
            <w:r>
              <w:rPr>
                <w:sz w:val="18"/>
              </w:rPr>
              <w:t>-</w:t>
            </w:r>
          </w:p>
        </w:tc>
      </w:tr>
      <w:tr>
        <w:tc>
          <w:tcPr>
            <w:tcW w:type="dxa" w:w="1152"/>
            <w:shd w:val="clear" w:color="auto" w:fill="F7F8FF"/>
          </w:tcPr>
          <w:p>
            <w:r>
              <w:rPr>
                <w:sz w:val="18"/>
              </w:rPr>
              <w:t>FR-NOT-002</w:t>
            </w:r>
          </w:p>
        </w:tc>
        <w:tc>
          <w:tcPr>
            <w:tcW w:type="dxa" w:w="2304"/>
            <w:shd w:val="clear" w:color="auto" w:fill="F7F8FF"/>
          </w:tcPr>
          <w:p>
            <w:r>
              <w:rPr>
                <w:sz w:val="18"/>
              </w:rPr>
              <w:t>In-App Notification Delivery</w:t>
            </w:r>
          </w:p>
        </w:tc>
        <w:tc>
          <w:tcPr>
            <w:tcW w:type="dxa" w:w="1296"/>
            <w:shd w:val="clear" w:color="auto" w:fill="F7F8FF"/>
          </w:tcPr>
          <w:p>
            <w:r>
              <w:rPr>
                <w:sz w:val="18"/>
              </w:rPr>
              <w:t>IMPLEMENTED</w:t>
            </w:r>
          </w:p>
        </w:tc>
        <w:tc>
          <w:tcPr>
            <w:tcW w:type="dxa" w:w="1296"/>
            <w:shd w:val="clear" w:color="auto" w:fill="F7F8FF"/>
          </w:tcPr>
          <w:p>
            <w:r>
              <w:rPr>
                <w:sz w:val="18"/>
              </w:rPr>
              <w:t>Notifications</w:t>
            </w:r>
          </w:p>
        </w:tc>
        <w:tc>
          <w:tcPr>
            <w:tcW w:type="dxa" w:w="2304"/>
            <w:shd w:val="clear" w:color="auto" w:fill="F7F8FF"/>
          </w:tcPr>
          <w:p>
            <w:r>
              <w:rPr>
                <w:sz w:val="18"/>
              </w:rPr>
              <w:t>GET /notifications</w:t>
            </w:r>
          </w:p>
        </w:tc>
        <w:tc>
          <w:tcPr>
            <w:tcW w:type="dxa" w:w="1872"/>
            <w:shd w:val="clear" w:color="auto" w:fill="F7F8FF"/>
          </w:tcPr>
          <w:p>
            <w:r>
              <w:rPr>
                <w:sz w:val="18"/>
              </w:rPr>
              <w:t>Notification</w:t>
            </w:r>
          </w:p>
        </w:tc>
        <w:tc>
          <w:tcPr>
            <w:tcW w:type="dxa" w:w="1872"/>
            <w:shd w:val="clear" w:color="auto" w:fill="F7F8FF"/>
          </w:tcPr>
          <w:p>
            <w:r>
              <w:rPr>
                <w:sz w:val="18"/>
              </w:rPr>
              <w:t>notifications.service.ts:sendNotification()</w:t>
            </w:r>
          </w:p>
        </w:tc>
        <w:tc>
          <w:tcPr>
            <w:tcW w:type="dxa" w:w="1296"/>
            <w:shd w:val="clear" w:color="auto" w:fill="F7F8FF"/>
          </w:tcPr>
          <w:p>
            <w:r>
              <w:rPr>
                <w:sz w:val="18"/>
              </w:rPr>
              <w:t>-</w:t>
            </w:r>
          </w:p>
        </w:tc>
      </w:tr>
      <w:tr>
        <w:tc>
          <w:tcPr>
            <w:tcW w:type="dxa" w:w="1152"/>
            <w:shd w:val="clear" w:color="auto" w:fill="FFFFFF"/>
          </w:tcPr>
          <w:p>
            <w:r>
              <w:rPr>
                <w:sz w:val="18"/>
              </w:rPr>
              <w:t>FR-NOT-003</w:t>
            </w:r>
          </w:p>
        </w:tc>
        <w:tc>
          <w:tcPr>
            <w:tcW w:type="dxa" w:w="2304"/>
            <w:shd w:val="clear" w:color="auto" w:fill="FFFFFF"/>
          </w:tcPr>
          <w:p>
            <w:r>
              <w:rPr>
                <w:sz w:val="18"/>
              </w:rPr>
              <w:t>FCM Push Delivery</w:t>
            </w:r>
          </w:p>
        </w:tc>
        <w:tc>
          <w:tcPr>
            <w:tcW w:type="dxa" w:w="1296"/>
            <w:shd w:val="clear" w:color="auto" w:fill="FFFFFF"/>
          </w:tcPr>
          <w:p>
            <w:r>
              <w:rPr>
                <w:sz w:val="18"/>
              </w:rPr>
              <w:t>PARTIAL</w:t>
            </w:r>
          </w:p>
        </w:tc>
        <w:tc>
          <w:tcPr>
            <w:tcW w:type="dxa" w:w="1296"/>
            <w:shd w:val="clear" w:color="auto" w:fill="FFFFFF"/>
          </w:tcPr>
          <w:p>
            <w:r>
              <w:rPr>
                <w:sz w:val="18"/>
              </w:rPr>
              <w:t>Notifications</w:t>
            </w:r>
          </w:p>
        </w:tc>
        <w:tc>
          <w:tcPr>
            <w:tcW w:type="dxa" w:w="2304"/>
            <w:shd w:val="clear" w:color="auto" w:fill="FFFFFF"/>
          </w:tcPr>
          <w:p>
            <w:r>
              <w:rPr>
                <w:sz w:val="18"/>
              </w:rPr>
              <w:t>-</w:t>
            </w:r>
          </w:p>
        </w:tc>
        <w:tc>
          <w:tcPr>
            <w:tcW w:type="dxa" w:w="1872"/>
            <w:shd w:val="clear" w:color="auto" w:fill="FFFFFF"/>
          </w:tcPr>
          <w:p>
            <w:r>
              <w:rPr>
                <w:sz w:val="18"/>
              </w:rPr>
              <w:t>DeviceToken</w:t>
            </w:r>
          </w:p>
        </w:tc>
        <w:tc>
          <w:tcPr>
            <w:tcW w:type="dxa" w:w="1872"/>
            <w:shd w:val="clear" w:color="auto" w:fill="FFFFFF"/>
          </w:tcPr>
          <w:p>
            <w:r>
              <w:rPr>
                <w:sz w:val="18"/>
              </w:rPr>
              <w:t>Placeholder — no Firebase Admin SDK</w:t>
            </w:r>
          </w:p>
        </w:tc>
        <w:tc>
          <w:tcPr>
            <w:tcW w:type="dxa" w:w="1296"/>
            <w:shd w:val="clear" w:color="auto" w:fill="FFFFFF"/>
          </w:tcPr>
          <w:p>
            <w:r>
              <w:rPr>
                <w:sz w:val="18"/>
              </w:rPr>
              <w:t>-</w:t>
            </w:r>
          </w:p>
        </w:tc>
      </w:tr>
      <w:tr>
        <w:tc>
          <w:tcPr>
            <w:tcW w:type="dxa" w:w="1152"/>
            <w:shd w:val="clear" w:color="auto" w:fill="F7F8FF"/>
          </w:tcPr>
          <w:p>
            <w:r>
              <w:rPr>
                <w:sz w:val="18"/>
              </w:rPr>
              <w:t>FR-NOT-004</w:t>
            </w:r>
          </w:p>
        </w:tc>
        <w:tc>
          <w:tcPr>
            <w:tcW w:type="dxa" w:w="2304"/>
            <w:shd w:val="clear" w:color="auto" w:fill="F7F8FF"/>
          </w:tcPr>
          <w:p>
            <w:r>
              <w:rPr>
                <w:sz w:val="18"/>
              </w:rPr>
              <w:t>Notification Preferences</w:t>
            </w:r>
          </w:p>
        </w:tc>
        <w:tc>
          <w:tcPr>
            <w:tcW w:type="dxa" w:w="1296"/>
            <w:shd w:val="clear" w:color="auto" w:fill="F7F8FF"/>
          </w:tcPr>
          <w:p>
            <w:r>
              <w:rPr>
                <w:sz w:val="18"/>
              </w:rPr>
              <w:t>IMPLEMENTED</w:t>
            </w:r>
          </w:p>
        </w:tc>
        <w:tc>
          <w:tcPr>
            <w:tcW w:type="dxa" w:w="1296"/>
            <w:shd w:val="clear" w:color="auto" w:fill="F7F8FF"/>
          </w:tcPr>
          <w:p>
            <w:r>
              <w:rPr>
                <w:sz w:val="18"/>
              </w:rPr>
              <w:t>Notifications</w:t>
            </w:r>
          </w:p>
        </w:tc>
        <w:tc>
          <w:tcPr>
            <w:tcW w:type="dxa" w:w="2304"/>
            <w:shd w:val="clear" w:color="auto" w:fill="F7F8FF"/>
          </w:tcPr>
          <w:p>
            <w:r>
              <w:rPr>
                <w:sz w:val="18"/>
              </w:rPr>
              <w:t>PATCH /notifications/preferences</w:t>
            </w:r>
          </w:p>
        </w:tc>
        <w:tc>
          <w:tcPr>
            <w:tcW w:type="dxa" w:w="1872"/>
            <w:shd w:val="clear" w:color="auto" w:fill="F7F8FF"/>
          </w:tcPr>
          <w:p>
            <w:r>
              <w:rPr>
                <w:sz w:val="18"/>
              </w:rPr>
              <w:t>NotificationPreference</w:t>
            </w:r>
          </w:p>
        </w:tc>
        <w:tc>
          <w:tcPr>
            <w:tcW w:type="dxa" w:w="1872"/>
            <w:shd w:val="clear" w:color="auto" w:fill="F7F8FF"/>
          </w:tcPr>
          <w:p>
            <w:r>
              <w:rPr>
                <w:sz w:val="18"/>
              </w:rPr>
              <w:t>notifications.service.ts:updatePreferences()</w:t>
            </w:r>
          </w:p>
        </w:tc>
        <w:tc>
          <w:tcPr>
            <w:tcW w:type="dxa" w:w="1296"/>
            <w:shd w:val="clear" w:color="auto" w:fill="F7F8FF"/>
          </w:tcPr>
          <w:p>
            <w:r>
              <w:rPr>
                <w:sz w:val="18"/>
              </w:rPr>
              <w:t>-</w:t>
            </w:r>
          </w:p>
        </w:tc>
      </w:tr>
      <w:tr>
        <w:tc>
          <w:tcPr>
            <w:tcW w:type="dxa" w:w="1152"/>
            <w:shd w:val="clear" w:color="auto" w:fill="FFFFFF"/>
          </w:tcPr>
          <w:p>
            <w:r>
              <w:rPr>
                <w:sz w:val="18"/>
              </w:rPr>
              <w:t>FR-REP-001</w:t>
            </w:r>
          </w:p>
        </w:tc>
        <w:tc>
          <w:tcPr>
            <w:tcW w:type="dxa" w:w="2304"/>
            <w:shd w:val="clear" w:color="auto" w:fill="FFFFFF"/>
          </w:tcPr>
          <w:p>
            <w:r>
              <w:rPr>
                <w:sz w:val="18"/>
              </w:rPr>
              <w:t>HR Dashboard KPIs</w:t>
            </w:r>
          </w:p>
        </w:tc>
        <w:tc>
          <w:tcPr>
            <w:tcW w:type="dxa" w:w="1296"/>
            <w:shd w:val="clear" w:color="auto" w:fill="FFFFFF"/>
          </w:tcPr>
          <w:p>
            <w:r>
              <w:rPr>
                <w:sz w:val="18"/>
              </w:rPr>
              <w:t>IMPLEMENTED</w:t>
            </w:r>
          </w:p>
        </w:tc>
        <w:tc>
          <w:tcPr>
            <w:tcW w:type="dxa" w:w="1296"/>
            <w:shd w:val="clear" w:color="auto" w:fill="FFFFFF"/>
          </w:tcPr>
          <w:p>
            <w:r>
              <w:rPr>
                <w:sz w:val="18"/>
              </w:rPr>
              <w:t>Reports</w:t>
            </w:r>
          </w:p>
        </w:tc>
        <w:tc>
          <w:tcPr>
            <w:tcW w:type="dxa" w:w="2304"/>
            <w:shd w:val="clear" w:color="auto" w:fill="FFFFFF"/>
          </w:tcPr>
          <w:p>
            <w:r>
              <w:rPr>
                <w:sz w:val="18"/>
              </w:rPr>
              <w:t>GET /reports/dashboard</w:t>
            </w:r>
          </w:p>
        </w:tc>
        <w:tc>
          <w:tcPr>
            <w:tcW w:type="dxa" w:w="1872"/>
            <w:shd w:val="clear" w:color="auto" w:fill="FFFFFF"/>
          </w:tcPr>
          <w:p>
            <w:r>
              <w:rPr>
                <w:sz w:val="18"/>
              </w:rPr>
              <w:t>Cross-module</w:t>
            </w:r>
          </w:p>
        </w:tc>
        <w:tc>
          <w:tcPr>
            <w:tcW w:type="dxa" w:w="1872"/>
            <w:shd w:val="clear" w:color="auto" w:fill="FFFFFF"/>
          </w:tcPr>
          <w:p>
            <w:r>
              <w:rPr>
                <w:sz w:val="18"/>
              </w:rPr>
              <w:t>reports.service.ts:getDashboardSummary()</w:t>
            </w:r>
          </w:p>
        </w:tc>
        <w:tc>
          <w:tcPr>
            <w:tcW w:type="dxa" w:w="1296"/>
            <w:shd w:val="clear" w:color="auto" w:fill="FFFFFF"/>
          </w:tcPr>
          <w:p>
            <w:r>
              <w:rPr>
                <w:sz w:val="18"/>
              </w:rPr>
              <w:t>-</w:t>
            </w:r>
          </w:p>
        </w:tc>
      </w:tr>
      <w:tr>
        <w:tc>
          <w:tcPr>
            <w:tcW w:type="dxa" w:w="1152"/>
            <w:shd w:val="clear" w:color="auto" w:fill="F7F8FF"/>
          </w:tcPr>
          <w:p>
            <w:r>
              <w:rPr>
                <w:sz w:val="18"/>
              </w:rPr>
              <w:t>FR-REP-002</w:t>
            </w:r>
          </w:p>
        </w:tc>
        <w:tc>
          <w:tcPr>
            <w:tcW w:type="dxa" w:w="2304"/>
            <w:shd w:val="clear" w:color="auto" w:fill="F7F8FF"/>
          </w:tcPr>
          <w:p>
            <w:r>
              <w:rPr>
                <w:sz w:val="18"/>
              </w:rPr>
              <w:t>CSV Export</w:t>
            </w:r>
          </w:p>
        </w:tc>
        <w:tc>
          <w:tcPr>
            <w:tcW w:type="dxa" w:w="1296"/>
            <w:shd w:val="clear" w:color="auto" w:fill="F7F8FF"/>
          </w:tcPr>
          <w:p>
            <w:r>
              <w:rPr>
                <w:sz w:val="18"/>
              </w:rPr>
              <w:t>IMPLEMENTED</w:t>
            </w:r>
          </w:p>
        </w:tc>
        <w:tc>
          <w:tcPr>
            <w:tcW w:type="dxa" w:w="1296"/>
            <w:shd w:val="clear" w:color="auto" w:fill="F7F8FF"/>
          </w:tcPr>
          <w:p>
            <w:r>
              <w:rPr>
                <w:sz w:val="18"/>
              </w:rPr>
              <w:t>Reports</w:t>
            </w:r>
          </w:p>
        </w:tc>
        <w:tc>
          <w:tcPr>
            <w:tcW w:type="dxa" w:w="2304"/>
            <w:shd w:val="clear" w:color="auto" w:fill="F7F8FF"/>
          </w:tcPr>
          <w:p>
            <w:r>
              <w:rPr>
                <w:sz w:val="18"/>
              </w:rPr>
              <w:t>GET /reports/attendance/export</w:t>
            </w:r>
          </w:p>
        </w:tc>
        <w:tc>
          <w:tcPr>
            <w:tcW w:type="dxa" w:w="1872"/>
            <w:shd w:val="clear" w:color="auto" w:fill="F7F8FF"/>
          </w:tcPr>
          <w:p>
            <w:r>
              <w:rPr>
                <w:sz w:val="18"/>
              </w:rPr>
              <w:t>AttendanceRecord</w:t>
            </w:r>
          </w:p>
        </w:tc>
        <w:tc>
          <w:tcPr>
            <w:tcW w:type="dxa" w:w="1872"/>
            <w:shd w:val="clear" w:color="auto" w:fill="F7F8FF"/>
          </w:tcPr>
          <w:p>
            <w:r>
              <w:rPr>
                <w:sz w:val="18"/>
              </w:rPr>
              <w:t>reports.service.ts:exportAttendanceCsv()</w:t>
            </w:r>
          </w:p>
        </w:tc>
        <w:tc>
          <w:tcPr>
            <w:tcW w:type="dxa" w:w="1296"/>
            <w:shd w:val="clear" w:color="auto" w:fill="F7F8FF"/>
          </w:tcPr>
          <w:p>
            <w:r>
              <w:rPr>
                <w:sz w:val="18"/>
              </w:rPr>
              <w:t>reports.service.spec.ts</w:t>
            </w:r>
          </w:p>
        </w:tc>
      </w:tr>
      <w:tr>
        <w:tc>
          <w:tcPr>
            <w:tcW w:type="dxa" w:w="1152"/>
            <w:shd w:val="clear" w:color="auto" w:fill="FFFFFF"/>
          </w:tcPr>
          <w:p>
            <w:r>
              <w:rPr>
                <w:sz w:val="18"/>
              </w:rPr>
              <w:t>FR-AUD-001</w:t>
            </w:r>
          </w:p>
        </w:tc>
        <w:tc>
          <w:tcPr>
            <w:tcW w:type="dxa" w:w="2304"/>
            <w:shd w:val="clear" w:color="auto" w:fill="FFFFFF"/>
          </w:tcPr>
          <w:p>
            <w:r>
              <w:rPr>
                <w:sz w:val="18"/>
              </w:rPr>
              <w:t>Audit Trail (43 actions)</w:t>
            </w:r>
          </w:p>
        </w:tc>
        <w:tc>
          <w:tcPr>
            <w:tcW w:type="dxa" w:w="1296"/>
            <w:shd w:val="clear" w:color="auto" w:fill="FFFFFF"/>
          </w:tcPr>
          <w:p>
            <w:r>
              <w:rPr>
                <w:sz w:val="18"/>
              </w:rPr>
              <w:t>IMPLEMENTED</w:t>
            </w:r>
          </w:p>
        </w:tc>
        <w:tc>
          <w:tcPr>
            <w:tcW w:type="dxa" w:w="1296"/>
            <w:shd w:val="clear" w:color="auto" w:fill="FFFFFF"/>
          </w:tcPr>
          <w:p>
            <w:r>
              <w:rPr>
                <w:sz w:val="18"/>
              </w:rPr>
              <w:t>Audit Logs</w:t>
            </w:r>
          </w:p>
        </w:tc>
        <w:tc>
          <w:tcPr>
            <w:tcW w:type="dxa" w:w="2304"/>
            <w:shd w:val="clear" w:color="auto" w:fill="FFFFFF"/>
          </w:tcPr>
          <w:p>
            <w:r>
              <w:rPr>
                <w:sz w:val="18"/>
              </w:rPr>
              <w:t>GET /audit-logs</w:t>
            </w:r>
          </w:p>
        </w:tc>
        <w:tc>
          <w:tcPr>
            <w:tcW w:type="dxa" w:w="1872"/>
            <w:shd w:val="clear" w:color="auto" w:fill="FFFFFF"/>
          </w:tcPr>
          <w:p>
            <w:r>
              <w:rPr>
                <w:sz w:val="18"/>
              </w:rPr>
              <w:t>AuditLog</w:t>
            </w:r>
          </w:p>
        </w:tc>
        <w:tc>
          <w:tcPr>
            <w:tcW w:type="dxa" w:w="1872"/>
            <w:shd w:val="clear" w:color="auto" w:fill="FFFFFF"/>
          </w:tcPr>
          <w:p>
            <w:r>
              <w:rPr>
                <w:sz w:val="18"/>
              </w:rPr>
              <w:t>Inline across all services</w:t>
            </w:r>
          </w:p>
        </w:tc>
        <w:tc>
          <w:tcPr>
            <w:tcW w:type="dxa" w:w="1296"/>
            <w:shd w:val="clear" w:color="auto" w:fill="FFFFFF"/>
          </w:tcPr>
          <w:p>
            <w:r>
              <w:rPr>
                <w:sz w:val="18"/>
              </w:rPr>
              <w:t>-</w:t>
            </w:r>
          </w:p>
        </w:tc>
      </w:tr>
    </w:tbl>
    <w:p/>
    <w:p>
      <w:r>
        <w:br w:type="page"/>
      </w:r>
    </w:p>
    <w:p>
      <w:pPr>
        <w:pStyle w:val="Heading1"/>
        <w:spacing w:before="360" w:after="160"/>
        <w:jc w:val="left"/>
      </w:pPr>
      <w:r>
        <w:rPr>
          <w:color w:val="1A234E"/>
        </w:rPr>
        <w:t>7. Database Documentation</w:t>
      </w:r>
    </w:p>
    <w:p>
      <w:pPr>
        <w:spacing w:before="40" w:after="80"/>
      </w:pPr>
      <w:r>
        <w:rPr>
          <w:b/>
          <w:i w:val="0"/>
          <w:color w:val="444444"/>
          <w:sz w:val="20"/>
        </w:rPr>
        <w:t>Database: PostgreSQL 16 | ORM: Prisma 5.14 | All monetary values: Decimal(12,2)</w:t>
      </w:r>
    </w:p>
    <w:p>
      <w:pPr>
        <w:pStyle w:val="Heading2"/>
        <w:spacing w:before="360" w:after="160"/>
        <w:jc w:val="left"/>
      </w:pPr>
      <w:r>
        <w:rPr>
          <w:color w:val="1A234E"/>
        </w:rPr>
        <w:t>7.1 Database Models &amp; Fields</w:t>
      </w:r>
    </w:p>
    <w:p>
      <w:pPr>
        <w:pStyle w:val="Heading3"/>
        <w:spacing w:before="360" w:after="160"/>
        <w:jc w:val="left"/>
      </w:pPr>
      <w:r>
        <w:rPr>
          <w:color w:val="0082FF"/>
        </w:rPr>
        <w:t>Model: User  (table: users)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t>Auto-generated</w:t>
            </w:r>
          </w:p>
        </w:tc>
      </w:tr>
      <w:tr>
        <w:tc>
          <w:tcPr>
            <w:tcW w:type="dxa" w:w="2592"/>
            <w:shd w:val="clear" w:color="auto" w:fill="FFFFFF"/>
          </w:tcPr>
          <w:p>
            <w:r>
              <w:rPr>
                <w:sz w:val="18"/>
              </w:rPr>
              <w:t>email</w:t>
            </w:r>
          </w:p>
        </w:tc>
        <w:tc>
          <w:tcPr>
            <w:tcW w:type="dxa" w:w="2160"/>
            <w:shd w:val="clear" w:color="auto" w:fill="FFFFFF"/>
          </w:tcPr>
          <w:p>
            <w:r>
              <w:rPr>
                <w:sz w:val="18"/>
              </w:rPr>
              <w:t>String</w:t>
            </w:r>
          </w:p>
        </w:tc>
        <w:tc>
          <w:tcPr>
            <w:tcW w:type="dxa" w:w="1728"/>
            <w:shd w:val="clear" w:color="auto" w:fill="FFFFFF"/>
          </w:tcPr>
          <w:p>
            <w:r>
              <w:rPr>
                <w:sz w:val="18"/>
              </w:rPr>
              <w:t>UNIQUE</w:t>
            </w:r>
          </w:p>
        </w:tc>
        <w:tc>
          <w:tcPr>
            <w:tcW w:type="dxa" w:w="4320"/>
            <w:shd w:val="clear" w:color="auto" w:fill="FFFFFF"/>
          </w:tcPr>
          <w:p>
            <w:r>
              <w:rPr>
                <w:sz w:val="18"/>
              </w:rPr>
            </w:r>
          </w:p>
        </w:tc>
      </w:tr>
      <w:tr>
        <w:tc>
          <w:tcPr>
            <w:tcW w:type="dxa" w:w="2592"/>
            <w:shd w:val="clear" w:color="auto" w:fill="F7F8FF"/>
          </w:tcPr>
          <w:p>
            <w:r>
              <w:rPr>
                <w:sz w:val="18"/>
              </w:rPr>
              <w:t>googleId</w:t>
            </w:r>
          </w:p>
        </w:tc>
        <w:tc>
          <w:tcPr>
            <w:tcW w:type="dxa" w:w="2160"/>
            <w:shd w:val="clear" w:color="auto" w:fill="F7F8FF"/>
          </w:tcPr>
          <w:p>
            <w:r>
              <w:rPr>
                <w:sz w:val="18"/>
              </w:rPr>
              <w:t>String?</w:t>
            </w:r>
          </w:p>
        </w:tc>
        <w:tc>
          <w:tcPr>
            <w:tcW w:type="dxa" w:w="1728"/>
            <w:shd w:val="clear" w:color="auto" w:fill="F7F8FF"/>
          </w:tcPr>
          <w:p>
            <w:r>
              <w:rPr>
                <w:sz w:val="18"/>
              </w:rPr>
              <w:t>UNIQUE</w:t>
            </w:r>
          </w:p>
        </w:tc>
        <w:tc>
          <w:tcPr>
            <w:tcW w:type="dxa" w:w="4320"/>
            <w:shd w:val="clear" w:color="auto" w:fill="F7F8FF"/>
          </w:tcPr>
          <w:p>
            <w:r>
              <w:rPr>
                <w:sz w:val="18"/>
              </w:rPr>
              <w:t>Nullable — Google OAuth link</w:t>
            </w:r>
          </w:p>
        </w:tc>
      </w:tr>
      <w:tr>
        <w:tc>
          <w:tcPr>
            <w:tcW w:type="dxa" w:w="2592"/>
            <w:shd w:val="clear" w:color="auto" w:fill="FFFFFF"/>
          </w:tcPr>
          <w:p>
            <w:r>
              <w:rPr>
                <w:sz w:val="18"/>
              </w:rPr>
              <w:t>passwordHash</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t>Nullable for pure Google accounts, Argon2</w:t>
            </w:r>
          </w:p>
        </w:tc>
      </w:tr>
      <w:tr>
        <w:tc>
          <w:tcPr>
            <w:tcW w:type="dxa" w:w="2592"/>
            <w:shd w:val="clear" w:color="auto" w:fill="F7F8FF"/>
          </w:tcPr>
          <w:p>
            <w:r>
              <w:rPr>
                <w:sz w:val="18"/>
              </w:rPr>
              <w:t>role</w:t>
            </w:r>
          </w:p>
        </w:tc>
        <w:tc>
          <w:tcPr>
            <w:tcW w:type="dxa" w:w="2160"/>
            <w:shd w:val="clear" w:color="auto" w:fill="F7F8FF"/>
          </w:tcPr>
          <w:p>
            <w:r>
              <w:rPr>
                <w:sz w:val="18"/>
              </w:rPr>
              <w:t>Role (enum)</w:t>
            </w:r>
          </w:p>
        </w:tc>
        <w:tc>
          <w:tcPr>
            <w:tcW w:type="dxa" w:w="1728"/>
            <w:shd w:val="clear" w:color="auto" w:fill="F7F8FF"/>
          </w:tcPr>
          <w:p>
            <w:r>
              <w:rPr>
                <w:sz w:val="18"/>
              </w:rPr>
            </w:r>
          </w:p>
        </w:tc>
        <w:tc>
          <w:tcPr>
            <w:tcW w:type="dxa" w:w="4320"/>
            <w:shd w:val="clear" w:color="auto" w:fill="F7F8FF"/>
          </w:tcPr>
          <w:p>
            <w:r>
              <w:rPr>
                <w:sz w:val="18"/>
              </w:rPr>
              <w:t>SUPER_ADMIN | HR_ADMIN | HR_MANAGER | SUPERVISOR | EMPLOYEE</w:t>
            </w:r>
          </w:p>
        </w:tc>
      </w:tr>
      <w:tr>
        <w:tc>
          <w:tcPr>
            <w:tcW w:type="dxa" w:w="2592"/>
            <w:shd w:val="clear" w:color="auto" w:fill="FFFFFF"/>
          </w:tcPr>
          <w:p>
            <w:r>
              <w:rPr>
                <w:sz w:val="18"/>
              </w:rPr>
              <w:t>status</w:t>
            </w:r>
          </w:p>
        </w:tc>
        <w:tc>
          <w:tcPr>
            <w:tcW w:type="dxa" w:w="2160"/>
            <w:shd w:val="clear" w:color="auto" w:fill="FFFFFF"/>
          </w:tcPr>
          <w:p>
            <w:r>
              <w:rPr>
                <w:sz w:val="18"/>
              </w:rPr>
              <w:t>UserStatus (enum)</w:t>
            </w:r>
          </w:p>
        </w:tc>
        <w:tc>
          <w:tcPr>
            <w:tcW w:type="dxa" w:w="1728"/>
            <w:shd w:val="clear" w:color="auto" w:fill="FFFFFF"/>
          </w:tcPr>
          <w:p>
            <w:r>
              <w:rPr>
                <w:sz w:val="18"/>
              </w:rPr>
            </w:r>
          </w:p>
        </w:tc>
        <w:tc>
          <w:tcPr>
            <w:tcW w:type="dxa" w:w="4320"/>
            <w:shd w:val="clear" w:color="auto" w:fill="FFFFFF"/>
          </w:tcPr>
          <w:p>
            <w:r>
              <w:rPr>
                <w:sz w:val="18"/>
              </w:rPr>
              <w:t>ACTIVE | INACTIVE | SUSPENDED</w:t>
            </w:r>
          </w:p>
        </w:tc>
      </w:tr>
      <w:tr>
        <w:tc>
          <w:tcPr>
            <w:tcW w:type="dxa" w:w="2592"/>
            <w:shd w:val="clear" w:color="auto" w:fill="F7F8FF"/>
          </w:tcPr>
          <w:p>
            <w:r>
              <w:rPr>
                <w:sz w:val="18"/>
              </w:rPr>
              <w:t>createdAt</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t>Auto</w:t>
            </w:r>
          </w:p>
        </w:tc>
      </w:tr>
      <w:tr>
        <w:tc>
          <w:tcPr>
            <w:tcW w:type="dxa" w:w="2592"/>
            <w:shd w:val="clear" w:color="auto" w:fill="FFFFFF"/>
          </w:tcPr>
          <w:p>
            <w:r>
              <w:rPr>
                <w:sz w:val="18"/>
              </w:rPr>
              <w:t>updatedAt</w:t>
            </w:r>
          </w:p>
        </w:tc>
        <w:tc>
          <w:tcPr>
            <w:tcW w:type="dxa" w:w="2160"/>
            <w:shd w:val="clear" w:color="auto" w:fill="FFFFFF"/>
          </w:tcPr>
          <w:p>
            <w:r>
              <w:rPr>
                <w:sz w:val="18"/>
              </w:rPr>
              <w:t>DateTime</w:t>
            </w:r>
          </w:p>
        </w:tc>
        <w:tc>
          <w:tcPr>
            <w:tcW w:type="dxa" w:w="1728"/>
            <w:shd w:val="clear" w:color="auto" w:fill="FFFFFF"/>
          </w:tcPr>
          <w:p>
            <w:r>
              <w:rPr>
                <w:sz w:val="18"/>
              </w:rPr>
            </w:r>
          </w:p>
        </w:tc>
        <w:tc>
          <w:tcPr>
            <w:tcW w:type="dxa" w:w="4320"/>
            <w:shd w:val="clear" w:color="auto" w:fill="FFFFFF"/>
          </w:tcPr>
          <w:p>
            <w:r>
              <w:rPr>
                <w:sz w:val="18"/>
              </w:rPr>
              <w:t>Auto-update</w:t>
            </w:r>
          </w:p>
        </w:tc>
      </w:tr>
    </w:tbl>
    <w:p/>
    <w:p>
      <w:pPr>
        <w:pStyle w:val="Heading3"/>
        <w:spacing w:before="360" w:after="160"/>
        <w:jc w:val="left"/>
      </w:pPr>
      <w:r>
        <w:rPr>
          <w:color w:val="0082FF"/>
        </w:rPr>
        <w:t>Model: RefreshToken  (table: refresh_tokens)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tokenHash</w:t>
            </w:r>
          </w:p>
        </w:tc>
        <w:tc>
          <w:tcPr>
            <w:tcW w:type="dxa" w:w="2160"/>
            <w:shd w:val="clear" w:color="auto" w:fill="FFFFFF"/>
          </w:tcPr>
          <w:p>
            <w:r>
              <w:rPr>
                <w:sz w:val="18"/>
              </w:rPr>
              <w:t>String</w:t>
            </w:r>
          </w:p>
        </w:tc>
        <w:tc>
          <w:tcPr>
            <w:tcW w:type="dxa" w:w="1728"/>
            <w:shd w:val="clear" w:color="auto" w:fill="FFFFFF"/>
          </w:tcPr>
          <w:p>
            <w:r>
              <w:rPr>
                <w:sz w:val="18"/>
              </w:rPr>
              <w:t>UNIQUE</w:t>
            </w:r>
          </w:p>
        </w:tc>
        <w:tc>
          <w:tcPr>
            <w:tcW w:type="dxa" w:w="4320"/>
            <w:shd w:val="clear" w:color="auto" w:fill="FFFFFF"/>
          </w:tcPr>
          <w:p>
            <w:r>
              <w:rPr>
                <w:sz w:val="18"/>
              </w:rPr>
              <w:t>SHA-256 of raw token</w:t>
            </w:r>
          </w:p>
        </w:tc>
      </w:tr>
      <w:tr>
        <w:tc>
          <w:tcPr>
            <w:tcW w:type="dxa" w:w="2592"/>
            <w:shd w:val="clear" w:color="auto" w:fill="F7F8FF"/>
          </w:tcPr>
          <w:p>
            <w:r>
              <w:rPr>
                <w:sz w:val="18"/>
              </w:rPr>
              <w:t>userId</w:t>
            </w:r>
          </w:p>
        </w:tc>
        <w:tc>
          <w:tcPr>
            <w:tcW w:type="dxa" w:w="2160"/>
            <w:shd w:val="clear" w:color="auto" w:fill="F7F8FF"/>
          </w:tcPr>
          <w:p>
            <w:r>
              <w:rPr>
                <w:sz w:val="18"/>
              </w:rPr>
              <w:t>String</w:t>
            </w:r>
          </w:p>
        </w:tc>
        <w:tc>
          <w:tcPr>
            <w:tcW w:type="dxa" w:w="1728"/>
            <w:shd w:val="clear" w:color="auto" w:fill="F7F8FF"/>
          </w:tcPr>
          <w:p>
            <w:r>
              <w:rPr>
                <w:sz w:val="18"/>
              </w:rPr>
              <w:t>FK→User</w:t>
            </w:r>
          </w:p>
        </w:tc>
        <w:tc>
          <w:tcPr>
            <w:tcW w:type="dxa" w:w="4320"/>
            <w:shd w:val="clear" w:color="auto" w:fill="F7F8FF"/>
          </w:tcPr>
          <w:p>
            <w:r>
              <w:rPr>
                <w:sz w:val="18"/>
              </w:rPr>
              <w:t>Cascade delete</w:t>
            </w:r>
          </w:p>
        </w:tc>
      </w:tr>
      <w:tr>
        <w:tc>
          <w:tcPr>
            <w:tcW w:type="dxa" w:w="2592"/>
            <w:shd w:val="clear" w:color="auto" w:fill="FFFFFF"/>
          </w:tcPr>
          <w:p>
            <w:r>
              <w:rPr>
                <w:sz w:val="18"/>
              </w:rPr>
              <w:t>expiresAt</w:t>
            </w:r>
          </w:p>
        </w:tc>
        <w:tc>
          <w:tcPr>
            <w:tcW w:type="dxa" w:w="2160"/>
            <w:shd w:val="clear" w:color="auto" w:fill="FFFFFF"/>
          </w:tcPr>
          <w:p>
            <w:r>
              <w:rPr>
                <w:sz w:val="18"/>
              </w:rPr>
              <w:t>DateTime</w:t>
            </w:r>
          </w:p>
        </w:tc>
        <w:tc>
          <w:tcPr>
            <w:tcW w:type="dxa" w:w="1728"/>
            <w:shd w:val="clear" w:color="auto" w:fill="FFFFFF"/>
          </w:tcPr>
          <w:p>
            <w:r>
              <w:rPr>
                <w:sz w:val="18"/>
              </w:rPr>
            </w:r>
          </w:p>
        </w:tc>
        <w:tc>
          <w:tcPr>
            <w:tcW w:type="dxa" w:w="4320"/>
            <w:shd w:val="clear" w:color="auto" w:fill="FFFFFF"/>
          </w:tcPr>
          <w:p>
            <w:r>
              <w:rPr>
                <w:sz w:val="18"/>
              </w:rPr>
              <w:t>7 days from creation</w:t>
            </w:r>
          </w:p>
        </w:tc>
      </w:tr>
      <w:tr>
        <w:tc>
          <w:tcPr>
            <w:tcW w:type="dxa" w:w="2592"/>
            <w:shd w:val="clear" w:color="auto" w:fill="F7F8FF"/>
          </w:tcPr>
          <w:p>
            <w:r>
              <w:rPr>
                <w:sz w:val="18"/>
              </w:rPr>
              <w:t>revokedAt</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t>Set on logout/rotation/security event</w:t>
            </w:r>
          </w:p>
        </w:tc>
      </w:tr>
      <w:tr>
        <w:tc>
          <w:tcPr>
            <w:tcW w:type="dxa" w:w="2592"/>
            <w:shd w:val="clear" w:color="auto" w:fill="FFFFFF"/>
          </w:tcPr>
          <w:p>
            <w:r>
              <w:rPr>
                <w:sz w:val="18"/>
              </w:rPr>
              <w:t>userAgent</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t>Browser/device info</w:t>
            </w:r>
          </w:p>
        </w:tc>
      </w:tr>
      <w:tr>
        <w:tc>
          <w:tcPr>
            <w:tcW w:type="dxa" w:w="2592"/>
            <w:shd w:val="clear" w:color="auto" w:fill="F7F8FF"/>
          </w:tcPr>
          <w:p>
            <w:r>
              <w:rPr>
                <w:sz w:val="18"/>
              </w:rPr>
              <w:t>ipAddress</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r>
          </w:p>
        </w:tc>
      </w:tr>
    </w:tbl>
    <w:p/>
    <w:p>
      <w:pPr>
        <w:pStyle w:val="Heading3"/>
        <w:spacing w:before="360" w:after="160"/>
        <w:jc w:val="left"/>
      </w:pPr>
      <w:r>
        <w:rPr>
          <w:color w:val="0082FF"/>
        </w:rPr>
        <w:t>Model: EmployeeProfile  (table: employee_profiles)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userId</w:t>
            </w:r>
          </w:p>
        </w:tc>
        <w:tc>
          <w:tcPr>
            <w:tcW w:type="dxa" w:w="2160"/>
            <w:shd w:val="clear" w:color="auto" w:fill="FFFFFF"/>
          </w:tcPr>
          <w:p>
            <w:r>
              <w:rPr>
                <w:sz w:val="18"/>
              </w:rPr>
              <w:t>String</w:t>
            </w:r>
          </w:p>
        </w:tc>
        <w:tc>
          <w:tcPr>
            <w:tcW w:type="dxa" w:w="1728"/>
            <w:shd w:val="clear" w:color="auto" w:fill="FFFFFF"/>
          </w:tcPr>
          <w:p>
            <w:r>
              <w:rPr>
                <w:sz w:val="18"/>
              </w:rPr>
              <w:t>UNIQUE FK→User</w:t>
            </w:r>
          </w:p>
        </w:tc>
        <w:tc>
          <w:tcPr>
            <w:tcW w:type="dxa" w:w="4320"/>
            <w:shd w:val="clear" w:color="auto" w:fill="FFFFFF"/>
          </w:tcPr>
          <w:p>
            <w:r>
              <w:rPr>
                <w:sz w:val="18"/>
              </w:rPr>
              <w:t>Cascade delete</w:t>
            </w:r>
          </w:p>
        </w:tc>
      </w:tr>
      <w:tr>
        <w:tc>
          <w:tcPr>
            <w:tcW w:type="dxa" w:w="2592"/>
            <w:shd w:val="clear" w:color="auto" w:fill="F7F8FF"/>
          </w:tcPr>
          <w:p>
            <w:r>
              <w:rPr>
                <w:sz w:val="18"/>
              </w:rPr>
              <w:t>employeeCode</w:t>
            </w:r>
          </w:p>
        </w:tc>
        <w:tc>
          <w:tcPr>
            <w:tcW w:type="dxa" w:w="2160"/>
            <w:shd w:val="clear" w:color="auto" w:fill="F7F8FF"/>
          </w:tcPr>
          <w:p>
            <w:r>
              <w:rPr>
                <w:sz w:val="18"/>
              </w:rPr>
              <w:t>String</w:t>
            </w:r>
          </w:p>
        </w:tc>
        <w:tc>
          <w:tcPr>
            <w:tcW w:type="dxa" w:w="1728"/>
            <w:shd w:val="clear" w:color="auto" w:fill="F7F8FF"/>
          </w:tcPr>
          <w:p>
            <w:r>
              <w:rPr>
                <w:sz w:val="18"/>
              </w:rPr>
              <w:t>UNIQUE</w:t>
            </w:r>
          </w:p>
        </w:tc>
        <w:tc>
          <w:tcPr>
            <w:tcW w:type="dxa" w:w="4320"/>
            <w:shd w:val="clear" w:color="auto" w:fill="F7F8FF"/>
          </w:tcPr>
          <w:p>
            <w:r>
              <w:rPr>
                <w:sz w:val="18"/>
              </w:rPr>
              <w:t>e.g. CW-1001</w:t>
            </w:r>
          </w:p>
        </w:tc>
      </w:tr>
      <w:tr>
        <w:tc>
          <w:tcPr>
            <w:tcW w:type="dxa" w:w="2592"/>
            <w:shd w:val="clear" w:color="auto" w:fill="FFFFFF"/>
          </w:tcPr>
          <w:p>
            <w:r>
              <w:rPr>
                <w:sz w:val="18"/>
              </w:rPr>
              <w:t>firstName, lastName</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phone</w:t>
            </w:r>
          </w:p>
        </w:tc>
        <w:tc>
          <w:tcPr>
            <w:tcW w:type="dxa" w:w="2160"/>
            <w:shd w:val="clear" w:color="auto" w:fill="F7F8FF"/>
          </w:tcPr>
          <w:p>
            <w:r>
              <w:rPr>
                <w:sz w:val="18"/>
              </w:rPr>
              <w:t>String?</w:t>
            </w:r>
          </w:p>
        </w:tc>
        <w:tc>
          <w:tcPr>
            <w:tcW w:type="dxa" w:w="1728"/>
            <w:shd w:val="clear" w:color="auto" w:fill="F7F8FF"/>
          </w:tcPr>
          <w:p>
            <w:r>
              <w:rPr>
                <w:sz w:val="18"/>
              </w:rPr>
              <w:t>UNIQUE</w:t>
            </w:r>
          </w:p>
        </w:tc>
        <w:tc>
          <w:tcPr>
            <w:tcW w:type="dxa" w:w="4320"/>
            <w:shd w:val="clear" w:color="auto" w:fill="F7F8FF"/>
          </w:tcPr>
          <w:p>
            <w:r>
              <w:rPr>
                <w:sz w:val="18"/>
              </w:rPr>
            </w:r>
          </w:p>
        </w:tc>
      </w:tr>
      <w:tr>
        <w:tc>
          <w:tcPr>
            <w:tcW w:type="dxa" w:w="2592"/>
            <w:shd w:val="clear" w:color="auto" w:fill="FFFFFF"/>
          </w:tcPr>
          <w:p>
            <w:r>
              <w:rPr>
                <w:sz w:val="18"/>
              </w:rPr>
              <w:t>nationalId</w:t>
            </w:r>
          </w:p>
        </w:tc>
        <w:tc>
          <w:tcPr>
            <w:tcW w:type="dxa" w:w="2160"/>
            <w:shd w:val="clear" w:color="auto" w:fill="FFFFFF"/>
          </w:tcPr>
          <w:p>
            <w:r>
              <w:rPr>
                <w:sz w:val="18"/>
              </w:rPr>
              <w:t>String?</w:t>
            </w:r>
          </w:p>
        </w:tc>
        <w:tc>
          <w:tcPr>
            <w:tcW w:type="dxa" w:w="1728"/>
            <w:shd w:val="clear" w:color="auto" w:fill="FFFFFF"/>
          </w:tcPr>
          <w:p>
            <w:r>
              <w:rPr>
                <w:sz w:val="18"/>
              </w:rPr>
              <w:t>UNIQUE</w:t>
            </w:r>
          </w:p>
        </w:tc>
        <w:tc>
          <w:tcPr>
            <w:tcW w:type="dxa" w:w="4320"/>
            <w:shd w:val="clear" w:color="auto" w:fill="FFFFFF"/>
          </w:tcPr>
          <w:p>
            <w:r>
              <w:rPr>
                <w:sz w:val="18"/>
              </w:rPr>
              <w:t>Masked in responses</w:t>
            </w:r>
          </w:p>
        </w:tc>
      </w:tr>
      <w:tr>
        <w:tc>
          <w:tcPr>
            <w:tcW w:type="dxa" w:w="2592"/>
            <w:shd w:val="clear" w:color="auto" w:fill="F7F8FF"/>
          </w:tcPr>
          <w:p>
            <w:r>
              <w:rPr>
                <w:sz w:val="18"/>
              </w:rPr>
              <w:t>dateOfBirth</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gender</w:t>
            </w:r>
          </w:p>
        </w:tc>
        <w:tc>
          <w:tcPr>
            <w:tcW w:type="dxa" w:w="2160"/>
            <w:shd w:val="clear" w:color="auto" w:fill="FFFFFF"/>
          </w:tcPr>
          <w:p>
            <w:r>
              <w:rPr>
                <w:sz w:val="18"/>
              </w:rPr>
              <w:t>Gender? (enum)</w:t>
            </w:r>
          </w:p>
        </w:tc>
        <w:tc>
          <w:tcPr>
            <w:tcW w:type="dxa" w:w="1728"/>
            <w:shd w:val="clear" w:color="auto" w:fill="FFFFFF"/>
          </w:tcPr>
          <w:p>
            <w:r>
              <w:rPr>
                <w:sz w:val="18"/>
              </w:rPr>
            </w:r>
          </w:p>
        </w:tc>
        <w:tc>
          <w:tcPr>
            <w:tcW w:type="dxa" w:w="4320"/>
            <w:shd w:val="clear" w:color="auto" w:fill="FFFFFF"/>
          </w:tcPr>
          <w:p>
            <w:r>
              <w:rPr>
                <w:sz w:val="18"/>
              </w:rPr>
              <w:t>MALE | FEMALE | OTHER</w:t>
            </w:r>
          </w:p>
        </w:tc>
      </w:tr>
      <w:tr>
        <w:tc>
          <w:tcPr>
            <w:tcW w:type="dxa" w:w="2592"/>
            <w:shd w:val="clear" w:color="auto" w:fill="F7F8FF"/>
          </w:tcPr>
          <w:p>
            <w:r>
              <w:rPr>
                <w:sz w:val="18"/>
              </w:rPr>
              <w:t>avatarUrl</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jobTitle, department</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hireDate</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t>Default: now()</w:t>
            </w:r>
          </w:p>
        </w:tc>
      </w:tr>
      <w:tr>
        <w:tc>
          <w:tcPr>
            <w:tcW w:type="dxa" w:w="2592"/>
            <w:shd w:val="clear" w:color="auto" w:fill="FFFFFF"/>
          </w:tcPr>
          <w:p>
            <w:r>
              <w:rPr>
                <w:sz w:val="18"/>
              </w:rPr>
              <w:t>baseSalary</w:t>
            </w:r>
          </w:p>
        </w:tc>
        <w:tc>
          <w:tcPr>
            <w:tcW w:type="dxa" w:w="2160"/>
            <w:shd w:val="clear" w:color="auto" w:fill="FFFFFF"/>
          </w:tcPr>
          <w:p>
            <w:r>
              <w:rPr>
                <w:sz w:val="18"/>
              </w:rPr>
              <w:t>Decimal(12,2)?</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isProfileComplete</w:t>
            </w:r>
          </w:p>
        </w:tc>
        <w:tc>
          <w:tcPr>
            <w:tcW w:type="dxa" w:w="2160"/>
            <w:shd w:val="clear" w:color="auto" w:fill="F7F8FF"/>
          </w:tcPr>
          <w:p>
            <w:r>
              <w:rPr>
                <w:sz w:val="18"/>
              </w:rPr>
              <w:t>Boolean</w:t>
            </w:r>
          </w:p>
        </w:tc>
        <w:tc>
          <w:tcPr>
            <w:tcW w:type="dxa" w:w="1728"/>
            <w:shd w:val="clear" w:color="auto" w:fill="F7F8FF"/>
          </w:tcPr>
          <w:p>
            <w:r>
              <w:rPr>
                <w:sz w:val="18"/>
              </w:rPr>
            </w:r>
          </w:p>
        </w:tc>
        <w:tc>
          <w:tcPr>
            <w:tcW w:type="dxa" w:w="4320"/>
            <w:shd w:val="clear" w:color="auto" w:fill="F7F8FF"/>
          </w:tcPr>
          <w:p>
            <w:r>
              <w:rPr>
                <w:sz w:val="18"/>
              </w:rPr>
              <w:t>Default: false</w:t>
            </w:r>
          </w:p>
        </w:tc>
      </w:tr>
      <w:tr>
        <w:tc>
          <w:tcPr>
            <w:tcW w:type="dxa" w:w="2592"/>
            <w:shd w:val="clear" w:color="auto" w:fill="FFFFFF"/>
          </w:tcPr>
          <w:p>
            <w:r>
              <w:rPr>
                <w:sz w:val="18"/>
              </w:rPr>
              <w:t>onboardingCompletedAt</w:t>
            </w:r>
          </w:p>
        </w:tc>
        <w:tc>
          <w:tcPr>
            <w:tcW w:type="dxa" w:w="2160"/>
            <w:shd w:val="clear" w:color="auto" w:fill="FFFFFF"/>
          </w:tcPr>
          <w:p>
            <w:r>
              <w:rPr>
                <w:sz w:val="18"/>
              </w:rPr>
              <w:t>DateTime?</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workplaceId</w:t>
            </w:r>
          </w:p>
        </w:tc>
        <w:tc>
          <w:tcPr>
            <w:tcW w:type="dxa" w:w="2160"/>
            <w:shd w:val="clear" w:color="auto" w:fill="F7F8FF"/>
          </w:tcPr>
          <w:p>
            <w:r>
              <w:rPr>
                <w:sz w:val="18"/>
              </w:rPr>
              <w:t>String?</w:t>
            </w:r>
          </w:p>
        </w:tc>
        <w:tc>
          <w:tcPr>
            <w:tcW w:type="dxa" w:w="1728"/>
            <w:shd w:val="clear" w:color="auto" w:fill="F7F8FF"/>
          </w:tcPr>
          <w:p>
            <w:r>
              <w:rPr>
                <w:sz w:val="18"/>
              </w:rPr>
              <w:t>FK→Workplace</w:t>
            </w:r>
          </w:p>
        </w:tc>
        <w:tc>
          <w:tcPr>
            <w:tcW w:type="dxa" w:w="4320"/>
            <w:shd w:val="clear" w:color="auto" w:fill="F7F8FF"/>
          </w:tcPr>
          <w:p>
            <w:r>
              <w:rPr>
                <w:sz w:val="18"/>
              </w:rPr>
              <w:t>SetNull on delete</w:t>
            </w:r>
          </w:p>
        </w:tc>
      </w:tr>
      <w:tr>
        <w:tc>
          <w:tcPr>
            <w:tcW w:type="dxa" w:w="2592"/>
            <w:shd w:val="clear" w:color="auto" w:fill="FFFFFF"/>
          </w:tcPr>
          <w:p>
            <w:r>
              <w:rPr>
                <w:sz w:val="18"/>
              </w:rPr>
              <w:t>managerId</w:t>
            </w:r>
          </w:p>
        </w:tc>
        <w:tc>
          <w:tcPr>
            <w:tcW w:type="dxa" w:w="2160"/>
            <w:shd w:val="clear" w:color="auto" w:fill="FFFFFF"/>
          </w:tcPr>
          <w:p>
            <w:r>
              <w:rPr>
                <w:sz w:val="18"/>
              </w:rPr>
              <w:t>String?</w:t>
            </w:r>
          </w:p>
        </w:tc>
        <w:tc>
          <w:tcPr>
            <w:tcW w:type="dxa" w:w="1728"/>
            <w:shd w:val="clear" w:color="auto" w:fill="FFFFFF"/>
          </w:tcPr>
          <w:p>
            <w:r>
              <w:rPr>
                <w:sz w:val="18"/>
              </w:rPr>
              <w:t>FK→EmployeeProfile</w:t>
            </w:r>
          </w:p>
        </w:tc>
        <w:tc>
          <w:tcPr>
            <w:tcW w:type="dxa" w:w="4320"/>
            <w:shd w:val="clear" w:color="auto" w:fill="FFFFFF"/>
          </w:tcPr>
          <w:p>
            <w:r>
              <w:rPr>
                <w:sz w:val="18"/>
              </w:rPr>
              <w:t>Self-reference, SetNull</w:t>
            </w:r>
          </w:p>
        </w:tc>
      </w:tr>
      <w:tr>
        <w:tc>
          <w:tcPr>
            <w:tcW w:type="dxa" w:w="2592"/>
            <w:shd w:val="clear" w:color="auto" w:fill="F7F8FF"/>
          </w:tcPr>
          <w:p>
            <w:r>
              <w:rPr>
                <w:sz w:val="18"/>
              </w:rPr>
              <w:t>scheduleId</w:t>
            </w:r>
          </w:p>
        </w:tc>
        <w:tc>
          <w:tcPr>
            <w:tcW w:type="dxa" w:w="2160"/>
            <w:shd w:val="clear" w:color="auto" w:fill="F7F8FF"/>
          </w:tcPr>
          <w:p>
            <w:r>
              <w:rPr>
                <w:sz w:val="18"/>
              </w:rPr>
              <w:t>String?</w:t>
            </w:r>
          </w:p>
        </w:tc>
        <w:tc>
          <w:tcPr>
            <w:tcW w:type="dxa" w:w="1728"/>
            <w:shd w:val="clear" w:color="auto" w:fill="F7F8FF"/>
          </w:tcPr>
          <w:p>
            <w:r>
              <w:rPr>
                <w:sz w:val="18"/>
              </w:rPr>
              <w:t>FK→Schedule</w:t>
            </w:r>
          </w:p>
        </w:tc>
        <w:tc>
          <w:tcPr>
            <w:tcW w:type="dxa" w:w="4320"/>
            <w:shd w:val="clear" w:color="auto" w:fill="F7F8FF"/>
          </w:tcPr>
          <w:p>
            <w:r>
              <w:rPr>
                <w:sz w:val="18"/>
              </w:rPr>
              <w:t>SetNull on delete</w:t>
            </w:r>
          </w:p>
        </w:tc>
      </w:tr>
    </w:tbl>
    <w:p/>
    <w:p>
      <w:pPr>
        <w:pStyle w:val="Heading3"/>
        <w:spacing w:before="360" w:after="160"/>
        <w:jc w:val="left"/>
      </w:pPr>
      <w:r>
        <w:rPr>
          <w:color w:val="0082FF"/>
        </w:rPr>
        <w:t>Model: Workplace  (table: workplaces)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name</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code</w:t>
            </w:r>
          </w:p>
        </w:tc>
        <w:tc>
          <w:tcPr>
            <w:tcW w:type="dxa" w:w="2160"/>
            <w:shd w:val="clear" w:color="auto" w:fill="F7F8FF"/>
          </w:tcPr>
          <w:p>
            <w:r>
              <w:rPr>
                <w:sz w:val="18"/>
              </w:rPr>
              <w:t>String</w:t>
            </w:r>
          </w:p>
        </w:tc>
        <w:tc>
          <w:tcPr>
            <w:tcW w:type="dxa" w:w="1728"/>
            <w:shd w:val="clear" w:color="auto" w:fill="F7F8FF"/>
          </w:tcPr>
          <w:p>
            <w:r>
              <w:rPr>
                <w:sz w:val="18"/>
              </w:rPr>
              <w:t>UNIQUE</w:t>
            </w:r>
          </w:p>
        </w:tc>
        <w:tc>
          <w:tcPr>
            <w:tcW w:type="dxa" w:w="4320"/>
            <w:shd w:val="clear" w:color="auto" w:fill="F7F8FF"/>
          </w:tcPr>
          <w:p>
            <w:r>
              <w:rPr>
                <w:sz w:val="18"/>
              </w:rPr>
              <w:t>e.g. HQ-MAIN</w:t>
            </w:r>
          </w:p>
        </w:tc>
      </w:tr>
      <w:tr>
        <w:tc>
          <w:tcPr>
            <w:tcW w:type="dxa" w:w="2592"/>
            <w:shd w:val="clear" w:color="auto" w:fill="FFFFFF"/>
          </w:tcPr>
          <w:p>
            <w:r>
              <w:rPr>
                <w:sz w:val="18"/>
              </w:rPr>
              <w:t>address</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latitude, longitude</w:t>
            </w:r>
          </w:p>
        </w:tc>
        <w:tc>
          <w:tcPr>
            <w:tcW w:type="dxa" w:w="2160"/>
            <w:shd w:val="clear" w:color="auto" w:fill="F7F8FF"/>
          </w:tcPr>
          <w:p>
            <w:r>
              <w:rPr>
                <w:sz w:val="18"/>
              </w:rPr>
              <w:t>Float</w:t>
            </w:r>
          </w:p>
        </w:tc>
        <w:tc>
          <w:tcPr>
            <w:tcW w:type="dxa" w:w="1728"/>
            <w:shd w:val="clear" w:color="auto" w:fill="F7F8FF"/>
          </w:tcPr>
          <w:p>
            <w:r>
              <w:rPr>
                <w:sz w:val="18"/>
              </w:rPr>
            </w:r>
          </w:p>
        </w:tc>
        <w:tc>
          <w:tcPr>
            <w:tcW w:type="dxa" w:w="4320"/>
            <w:shd w:val="clear" w:color="auto" w:fill="F7F8FF"/>
          </w:tcPr>
          <w:p>
            <w:r>
              <w:rPr>
                <w:sz w:val="18"/>
              </w:rPr>
              <w:t>GPS coordinates</w:t>
            </w:r>
          </w:p>
        </w:tc>
      </w:tr>
      <w:tr>
        <w:tc>
          <w:tcPr>
            <w:tcW w:type="dxa" w:w="2592"/>
            <w:shd w:val="clear" w:color="auto" w:fill="FFFFFF"/>
          </w:tcPr>
          <w:p>
            <w:r>
              <w:rPr>
                <w:sz w:val="18"/>
              </w:rPr>
              <w:t>radiusMeters</w:t>
            </w:r>
          </w:p>
        </w:tc>
        <w:tc>
          <w:tcPr>
            <w:tcW w:type="dxa" w:w="2160"/>
            <w:shd w:val="clear" w:color="auto" w:fill="FFFFFF"/>
          </w:tcPr>
          <w:p>
            <w:r>
              <w:rPr>
                <w:sz w:val="18"/>
              </w:rPr>
              <w:t>Float</w:t>
            </w:r>
          </w:p>
        </w:tc>
        <w:tc>
          <w:tcPr>
            <w:tcW w:type="dxa" w:w="1728"/>
            <w:shd w:val="clear" w:color="auto" w:fill="FFFFFF"/>
          </w:tcPr>
          <w:p>
            <w:r>
              <w:rPr>
                <w:sz w:val="18"/>
              </w:rPr>
            </w:r>
          </w:p>
        </w:tc>
        <w:tc>
          <w:tcPr>
            <w:tcW w:type="dxa" w:w="4320"/>
            <w:shd w:val="clear" w:color="auto" w:fill="FFFFFF"/>
          </w:tcPr>
          <w:p>
            <w:r>
              <w:rPr>
                <w:sz w:val="18"/>
              </w:rPr>
              <w:t>Default: 100.0 (geofence radius)</w:t>
            </w:r>
          </w:p>
        </w:tc>
      </w:tr>
      <w:tr>
        <w:tc>
          <w:tcPr>
            <w:tcW w:type="dxa" w:w="2592"/>
            <w:shd w:val="clear" w:color="auto" w:fill="F7F8FF"/>
          </w:tcPr>
          <w:p>
            <w:r>
              <w:rPr>
                <w:sz w:val="18"/>
              </w:rPr>
              <w:t>wifiBssid</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t>Optional Wi-Fi constraint</w:t>
            </w:r>
          </w:p>
        </w:tc>
      </w:tr>
      <w:tr>
        <w:tc>
          <w:tcPr>
            <w:tcW w:type="dxa" w:w="2592"/>
            <w:shd w:val="clear" w:color="auto" w:fill="FFFFFF"/>
          </w:tcPr>
          <w:p>
            <w:r>
              <w:rPr>
                <w:sz w:val="18"/>
              </w:rPr>
              <w:t>wifiIp</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t>Optional IP constraint</w:t>
            </w:r>
          </w:p>
        </w:tc>
      </w:tr>
      <w:tr>
        <w:tc>
          <w:tcPr>
            <w:tcW w:type="dxa" w:w="2592"/>
            <w:shd w:val="clear" w:color="auto" w:fill="F7F8FF"/>
          </w:tcPr>
          <w:p>
            <w:r>
              <w:rPr>
                <w:sz w:val="18"/>
              </w:rPr>
              <w:t>isActive</w:t>
            </w:r>
          </w:p>
        </w:tc>
        <w:tc>
          <w:tcPr>
            <w:tcW w:type="dxa" w:w="2160"/>
            <w:shd w:val="clear" w:color="auto" w:fill="F7F8FF"/>
          </w:tcPr>
          <w:p>
            <w:r>
              <w:rPr>
                <w:sz w:val="18"/>
              </w:rPr>
              <w:t>Boolean</w:t>
            </w:r>
          </w:p>
        </w:tc>
        <w:tc>
          <w:tcPr>
            <w:tcW w:type="dxa" w:w="1728"/>
            <w:shd w:val="clear" w:color="auto" w:fill="F7F8FF"/>
          </w:tcPr>
          <w:p>
            <w:r>
              <w:rPr>
                <w:sz w:val="18"/>
              </w:rPr>
            </w:r>
          </w:p>
        </w:tc>
        <w:tc>
          <w:tcPr>
            <w:tcW w:type="dxa" w:w="4320"/>
            <w:shd w:val="clear" w:color="auto" w:fill="F7F8FF"/>
          </w:tcPr>
          <w:p>
            <w:r>
              <w:rPr>
                <w:sz w:val="18"/>
              </w:rPr>
              <w:t>Default: true</w:t>
            </w:r>
          </w:p>
        </w:tc>
      </w:tr>
    </w:tbl>
    <w:p/>
    <w:p>
      <w:pPr>
        <w:pStyle w:val="Heading3"/>
        <w:spacing w:before="360" w:after="160"/>
        <w:jc w:val="left"/>
      </w:pPr>
      <w:r>
        <w:rPr>
          <w:color w:val="0082FF"/>
        </w:rPr>
        <w:t>Model: Schedule  (table: schedules)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name</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description</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workplaceId</w:t>
            </w:r>
          </w:p>
        </w:tc>
        <w:tc>
          <w:tcPr>
            <w:tcW w:type="dxa" w:w="2160"/>
            <w:shd w:val="clear" w:color="auto" w:fill="FFFFFF"/>
          </w:tcPr>
          <w:p>
            <w:r>
              <w:rPr>
                <w:sz w:val="18"/>
              </w:rPr>
              <w:t>String?</w:t>
            </w:r>
          </w:p>
        </w:tc>
        <w:tc>
          <w:tcPr>
            <w:tcW w:type="dxa" w:w="1728"/>
            <w:shd w:val="clear" w:color="auto" w:fill="FFFFFF"/>
          </w:tcPr>
          <w:p>
            <w:r>
              <w:rPr>
                <w:sz w:val="18"/>
              </w:rPr>
              <w:t>FK→Workplace</w:t>
            </w:r>
          </w:p>
        </w:tc>
        <w:tc>
          <w:tcPr>
            <w:tcW w:type="dxa" w:w="4320"/>
            <w:shd w:val="clear" w:color="auto" w:fill="FFFFFF"/>
          </w:tcPr>
          <w:p>
            <w:r>
              <w:rPr>
                <w:sz w:val="18"/>
              </w:rPr>
            </w:r>
          </w:p>
        </w:tc>
      </w:tr>
      <w:tr>
        <w:tc>
          <w:tcPr>
            <w:tcW w:type="dxa" w:w="2592"/>
            <w:shd w:val="clear" w:color="auto" w:fill="F7F8FF"/>
          </w:tcPr>
          <w:p>
            <w:r>
              <w:rPr>
                <w:sz w:val="18"/>
              </w:rPr>
              <w:t>startTime, endTime</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t>"HH:MM" format</w:t>
            </w:r>
          </w:p>
        </w:tc>
      </w:tr>
      <w:tr>
        <w:tc>
          <w:tcPr>
            <w:tcW w:type="dxa" w:w="2592"/>
            <w:shd w:val="clear" w:color="auto" w:fill="FFFFFF"/>
          </w:tcPr>
          <w:p>
            <w:r>
              <w:rPr>
                <w:sz w:val="18"/>
              </w:rPr>
              <w:t>graceMinutesCheckIn</w:t>
            </w:r>
          </w:p>
        </w:tc>
        <w:tc>
          <w:tcPr>
            <w:tcW w:type="dxa" w:w="2160"/>
            <w:shd w:val="clear" w:color="auto" w:fill="FFFFFF"/>
          </w:tcPr>
          <w:p>
            <w:r>
              <w:rPr>
                <w:sz w:val="18"/>
              </w:rPr>
              <w:t>Int</w:t>
            </w:r>
          </w:p>
        </w:tc>
        <w:tc>
          <w:tcPr>
            <w:tcW w:type="dxa" w:w="1728"/>
            <w:shd w:val="clear" w:color="auto" w:fill="FFFFFF"/>
          </w:tcPr>
          <w:p>
            <w:r>
              <w:rPr>
                <w:sz w:val="18"/>
              </w:rPr>
            </w:r>
          </w:p>
        </w:tc>
        <w:tc>
          <w:tcPr>
            <w:tcW w:type="dxa" w:w="4320"/>
            <w:shd w:val="clear" w:color="auto" w:fill="FFFFFF"/>
          </w:tcPr>
          <w:p>
            <w:r>
              <w:rPr>
                <w:sz w:val="18"/>
              </w:rPr>
              <w:t>Default: 15</w:t>
            </w:r>
          </w:p>
        </w:tc>
      </w:tr>
      <w:tr>
        <w:tc>
          <w:tcPr>
            <w:tcW w:type="dxa" w:w="2592"/>
            <w:shd w:val="clear" w:color="auto" w:fill="F7F8FF"/>
          </w:tcPr>
          <w:p>
            <w:r>
              <w:rPr>
                <w:sz w:val="18"/>
              </w:rPr>
              <w:t>graceMinutesCheckOut</w:t>
            </w:r>
          </w:p>
        </w:tc>
        <w:tc>
          <w:tcPr>
            <w:tcW w:type="dxa" w:w="2160"/>
            <w:shd w:val="clear" w:color="auto" w:fill="F7F8FF"/>
          </w:tcPr>
          <w:p>
            <w:r>
              <w:rPr>
                <w:sz w:val="18"/>
              </w:rPr>
              <w:t>Int</w:t>
            </w:r>
          </w:p>
        </w:tc>
        <w:tc>
          <w:tcPr>
            <w:tcW w:type="dxa" w:w="1728"/>
            <w:shd w:val="clear" w:color="auto" w:fill="F7F8FF"/>
          </w:tcPr>
          <w:p>
            <w:r>
              <w:rPr>
                <w:sz w:val="18"/>
              </w:rPr>
            </w:r>
          </w:p>
        </w:tc>
        <w:tc>
          <w:tcPr>
            <w:tcW w:type="dxa" w:w="4320"/>
            <w:shd w:val="clear" w:color="auto" w:fill="F7F8FF"/>
          </w:tcPr>
          <w:p>
            <w:r>
              <w:rPr>
                <w:sz w:val="18"/>
              </w:rPr>
              <w:t>Default: 15</w:t>
            </w:r>
          </w:p>
        </w:tc>
      </w:tr>
      <w:tr>
        <w:tc>
          <w:tcPr>
            <w:tcW w:type="dxa" w:w="2592"/>
            <w:shd w:val="clear" w:color="auto" w:fill="FFFFFF"/>
          </w:tcPr>
          <w:p>
            <w:r>
              <w:rPr>
                <w:sz w:val="18"/>
              </w:rPr>
              <w:t>workingDays</w:t>
            </w:r>
          </w:p>
        </w:tc>
        <w:tc>
          <w:tcPr>
            <w:tcW w:type="dxa" w:w="2160"/>
            <w:shd w:val="clear" w:color="auto" w:fill="FFFFFF"/>
          </w:tcPr>
          <w:p>
            <w:r>
              <w:rPr>
                <w:sz w:val="18"/>
              </w:rPr>
              <w:t>Int[]</w:t>
            </w:r>
          </w:p>
        </w:tc>
        <w:tc>
          <w:tcPr>
            <w:tcW w:type="dxa" w:w="1728"/>
            <w:shd w:val="clear" w:color="auto" w:fill="FFFFFF"/>
          </w:tcPr>
          <w:p>
            <w:r>
              <w:rPr>
                <w:sz w:val="18"/>
              </w:rPr>
            </w:r>
          </w:p>
        </w:tc>
        <w:tc>
          <w:tcPr>
            <w:tcW w:type="dxa" w:w="4320"/>
            <w:shd w:val="clear" w:color="auto" w:fill="FFFFFF"/>
          </w:tcPr>
          <w:p>
            <w:r>
              <w:rPr>
                <w:sz w:val="18"/>
              </w:rPr>
              <w:t>Array: 0=Sun...6=Sat</w:t>
            </w:r>
          </w:p>
        </w:tc>
      </w:tr>
      <w:tr>
        <w:tc>
          <w:tcPr>
            <w:tcW w:type="dxa" w:w="2592"/>
            <w:shd w:val="clear" w:color="auto" w:fill="F7F8FF"/>
          </w:tcPr>
          <w:p>
            <w:r>
              <w:rPr>
                <w:sz w:val="18"/>
              </w:rPr>
              <w:t>isDefault</w:t>
            </w:r>
          </w:p>
        </w:tc>
        <w:tc>
          <w:tcPr>
            <w:tcW w:type="dxa" w:w="2160"/>
            <w:shd w:val="clear" w:color="auto" w:fill="F7F8FF"/>
          </w:tcPr>
          <w:p>
            <w:r>
              <w:rPr>
                <w:sz w:val="18"/>
              </w:rPr>
              <w:t>Boolean</w:t>
            </w:r>
          </w:p>
        </w:tc>
        <w:tc>
          <w:tcPr>
            <w:tcW w:type="dxa" w:w="1728"/>
            <w:shd w:val="clear" w:color="auto" w:fill="F7F8FF"/>
          </w:tcPr>
          <w:p>
            <w:r>
              <w:rPr>
                <w:sz w:val="18"/>
              </w:rPr>
            </w:r>
          </w:p>
        </w:tc>
        <w:tc>
          <w:tcPr>
            <w:tcW w:type="dxa" w:w="4320"/>
            <w:shd w:val="clear" w:color="auto" w:fill="F7F8FF"/>
          </w:tcPr>
          <w:p>
            <w:r>
              <w:rPr>
                <w:sz w:val="18"/>
              </w:rPr>
              <w:t>Default: false</w:t>
            </w:r>
          </w:p>
        </w:tc>
      </w:tr>
    </w:tbl>
    <w:p/>
    <w:p>
      <w:pPr>
        <w:pStyle w:val="Heading3"/>
        <w:spacing w:before="360" w:after="160"/>
        <w:jc w:val="left"/>
      </w:pPr>
      <w:r>
        <w:rPr>
          <w:color w:val="0082FF"/>
        </w:rPr>
        <w:t>Model: AttendanceRecord  (table: attendance_records)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requestId</w:t>
            </w:r>
          </w:p>
        </w:tc>
        <w:tc>
          <w:tcPr>
            <w:tcW w:type="dxa" w:w="2160"/>
            <w:shd w:val="clear" w:color="auto" w:fill="FFFFFF"/>
          </w:tcPr>
          <w:p>
            <w:r>
              <w:rPr>
                <w:sz w:val="18"/>
              </w:rPr>
              <w:t>String?</w:t>
            </w:r>
          </w:p>
        </w:tc>
        <w:tc>
          <w:tcPr>
            <w:tcW w:type="dxa" w:w="1728"/>
            <w:shd w:val="clear" w:color="auto" w:fill="FFFFFF"/>
          </w:tcPr>
          <w:p>
            <w:r>
              <w:rPr>
                <w:sz w:val="18"/>
              </w:rPr>
              <w:t>UNIQUE</w:t>
            </w:r>
          </w:p>
        </w:tc>
        <w:tc>
          <w:tcPr>
            <w:tcW w:type="dxa" w:w="4320"/>
            <w:shd w:val="clear" w:color="auto" w:fill="FFFFFF"/>
          </w:tcPr>
          <w:p>
            <w:r>
              <w:rPr>
                <w:sz w:val="18"/>
              </w:rPr>
              <w:t>Idempotency key</w:t>
            </w:r>
          </w:p>
        </w:tc>
      </w:tr>
      <w:tr>
        <w:tc>
          <w:tcPr>
            <w:tcW w:type="dxa" w:w="2592"/>
            <w:shd w:val="clear" w:color="auto" w:fill="F7F8FF"/>
          </w:tcPr>
          <w:p>
            <w:r>
              <w:rPr>
                <w:sz w:val="18"/>
              </w:rPr>
              <w:t>employeeId</w:t>
            </w:r>
          </w:p>
        </w:tc>
        <w:tc>
          <w:tcPr>
            <w:tcW w:type="dxa" w:w="2160"/>
            <w:shd w:val="clear" w:color="auto" w:fill="F7F8FF"/>
          </w:tcPr>
          <w:p>
            <w:r>
              <w:rPr>
                <w:sz w:val="18"/>
              </w:rPr>
              <w:t>String</w:t>
            </w:r>
          </w:p>
        </w:tc>
        <w:tc>
          <w:tcPr>
            <w:tcW w:type="dxa" w:w="1728"/>
            <w:shd w:val="clear" w:color="auto" w:fill="F7F8FF"/>
          </w:tcPr>
          <w:p>
            <w:r>
              <w:rPr>
                <w:sz w:val="18"/>
              </w:rPr>
              <w:t>FK→EmployeeProfile</w:t>
            </w:r>
          </w:p>
        </w:tc>
        <w:tc>
          <w:tcPr>
            <w:tcW w:type="dxa" w:w="4320"/>
            <w:shd w:val="clear" w:color="auto" w:fill="F7F8FF"/>
          </w:tcPr>
          <w:p>
            <w:r>
              <w:rPr>
                <w:sz w:val="18"/>
              </w:rPr>
              <w:t>Cascade delete</w:t>
            </w:r>
          </w:p>
        </w:tc>
      </w:tr>
      <w:tr>
        <w:tc>
          <w:tcPr>
            <w:tcW w:type="dxa" w:w="2592"/>
            <w:shd w:val="clear" w:color="auto" w:fill="FFFFFF"/>
          </w:tcPr>
          <w:p>
            <w:r>
              <w:rPr>
                <w:sz w:val="18"/>
              </w:rPr>
              <w:t>workplaceId</w:t>
            </w:r>
          </w:p>
        </w:tc>
        <w:tc>
          <w:tcPr>
            <w:tcW w:type="dxa" w:w="2160"/>
            <w:shd w:val="clear" w:color="auto" w:fill="FFFFFF"/>
          </w:tcPr>
          <w:p>
            <w:r>
              <w:rPr>
                <w:sz w:val="18"/>
              </w:rPr>
              <w:t>String?</w:t>
            </w:r>
          </w:p>
        </w:tc>
        <w:tc>
          <w:tcPr>
            <w:tcW w:type="dxa" w:w="1728"/>
            <w:shd w:val="clear" w:color="auto" w:fill="FFFFFF"/>
          </w:tcPr>
          <w:p>
            <w:r>
              <w:rPr>
                <w:sz w:val="18"/>
              </w:rPr>
              <w:t>FK→Workplace</w:t>
            </w:r>
          </w:p>
        </w:tc>
        <w:tc>
          <w:tcPr>
            <w:tcW w:type="dxa" w:w="4320"/>
            <w:shd w:val="clear" w:color="auto" w:fill="FFFFFF"/>
          </w:tcPr>
          <w:p>
            <w:r>
              <w:rPr>
                <w:sz w:val="18"/>
              </w:rPr>
            </w:r>
          </w:p>
        </w:tc>
      </w:tr>
      <w:tr>
        <w:tc>
          <w:tcPr>
            <w:tcW w:type="dxa" w:w="2592"/>
            <w:shd w:val="clear" w:color="auto" w:fill="F7F8FF"/>
          </w:tcPr>
          <w:p>
            <w:r>
              <w:rPr>
                <w:sz w:val="18"/>
              </w:rPr>
              <w:t>date</w:t>
            </w:r>
          </w:p>
        </w:tc>
        <w:tc>
          <w:tcPr>
            <w:tcW w:type="dxa" w:w="2160"/>
            <w:shd w:val="clear" w:color="auto" w:fill="F7F8FF"/>
          </w:tcPr>
          <w:p>
            <w:r>
              <w:rPr>
                <w:sz w:val="18"/>
              </w:rPr>
              <w:t>DateTime</w:t>
            </w:r>
          </w:p>
        </w:tc>
        <w:tc>
          <w:tcPr>
            <w:tcW w:type="dxa" w:w="1728"/>
            <w:shd w:val="clear" w:color="auto" w:fill="F7F8FF"/>
          </w:tcPr>
          <w:p>
            <w:r>
              <w:rPr>
                <w:sz w:val="18"/>
              </w:rPr>
              <w:t>DB.Date</w:t>
            </w:r>
          </w:p>
        </w:tc>
        <w:tc>
          <w:tcPr>
            <w:tcW w:type="dxa" w:w="4320"/>
            <w:shd w:val="clear" w:color="auto" w:fill="F7F8FF"/>
          </w:tcPr>
          <w:p>
            <w:r>
              <w:rPr>
                <w:sz w:val="18"/>
              </w:rPr>
              <w:t>Unique constraint with employeeId</w:t>
            </w:r>
          </w:p>
        </w:tc>
      </w:tr>
      <w:tr>
        <w:tc>
          <w:tcPr>
            <w:tcW w:type="dxa" w:w="2592"/>
            <w:shd w:val="clear" w:color="auto" w:fill="FFFFFF"/>
          </w:tcPr>
          <w:p>
            <w:r>
              <w:rPr>
                <w:sz w:val="18"/>
              </w:rPr>
              <w:t>status</w:t>
            </w:r>
          </w:p>
        </w:tc>
        <w:tc>
          <w:tcPr>
            <w:tcW w:type="dxa" w:w="2160"/>
            <w:shd w:val="clear" w:color="auto" w:fill="FFFFFF"/>
          </w:tcPr>
          <w:p>
            <w:r>
              <w:rPr>
                <w:sz w:val="18"/>
              </w:rPr>
              <w:t>AttendanceStatus (enum)</w:t>
            </w:r>
          </w:p>
        </w:tc>
        <w:tc>
          <w:tcPr>
            <w:tcW w:type="dxa" w:w="1728"/>
            <w:shd w:val="clear" w:color="auto" w:fill="FFFFFF"/>
          </w:tcPr>
          <w:p>
            <w:r>
              <w:rPr>
                <w:sz w:val="18"/>
              </w:rPr>
            </w:r>
          </w:p>
        </w:tc>
        <w:tc>
          <w:tcPr>
            <w:tcW w:type="dxa" w:w="4320"/>
            <w:shd w:val="clear" w:color="auto" w:fill="FFFFFF"/>
          </w:tcPr>
          <w:p>
            <w:r>
              <w:rPr>
                <w:sz w:val="18"/>
              </w:rPr>
              <w:t>PRESENT|LATE|EARLY_LEAVE|ABSENT|ON_LEAVE|HOLIDAY|WEEKEND</w:t>
            </w:r>
          </w:p>
        </w:tc>
      </w:tr>
      <w:tr>
        <w:tc>
          <w:tcPr>
            <w:tcW w:type="dxa" w:w="2592"/>
            <w:shd w:val="clear" w:color="auto" w:fill="F7F8FF"/>
          </w:tcPr>
          <w:p>
            <w:r>
              <w:rPr>
                <w:sz w:val="18"/>
              </w:rPr>
              <w:t>checkInTime, checkOutTime</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checkInLat, checkInLng</w:t>
            </w:r>
          </w:p>
        </w:tc>
        <w:tc>
          <w:tcPr>
            <w:tcW w:type="dxa" w:w="2160"/>
            <w:shd w:val="clear" w:color="auto" w:fill="FFFFFF"/>
          </w:tcPr>
          <w:p>
            <w:r>
              <w:rPr>
                <w:sz w:val="18"/>
              </w:rPr>
              <w:t>Float?</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checkInMethod</w:t>
            </w:r>
          </w:p>
        </w:tc>
        <w:tc>
          <w:tcPr>
            <w:tcW w:type="dxa" w:w="2160"/>
            <w:shd w:val="clear" w:color="auto" w:fill="F7F8FF"/>
          </w:tcPr>
          <w:p>
            <w:r>
              <w:rPr>
                <w:sz w:val="18"/>
              </w:rPr>
              <w:t>CheckInMethod? (enum)</w:t>
            </w:r>
          </w:p>
        </w:tc>
        <w:tc>
          <w:tcPr>
            <w:tcW w:type="dxa" w:w="1728"/>
            <w:shd w:val="clear" w:color="auto" w:fill="F7F8FF"/>
          </w:tcPr>
          <w:p>
            <w:r>
              <w:rPr>
                <w:sz w:val="18"/>
              </w:rPr>
            </w:r>
          </w:p>
        </w:tc>
        <w:tc>
          <w:tcPr>
            <w:tcW w:type="dxa" w:w="4320"/>
            <w:shd w:val="clear" w:color="auto" w:fill="F7F8FF"/>
          </w:tcPr>
          <w:p>
            <w:r>
              <w:rPr>
                <w:sz w:val="18"/>
              </w:rPr>
              <w:t>GPS|WIFI|BEACON|MANUAL_HR</w:t>
            </w:r>
          </w:p>
        </w:tc>
      </w:tr>
      <w:tr>
        <w:tc>
          <w:tcPr>
            <w:tcW w:type="dxa" w:w="2592"/>
            <w:shd w:val="clear" w:color="auto" w:fill="FFFFFF"/>
          </w:tcPr>
          <w:p>
            <w:r>
              <w:rPr>
                <w:sz w:val="18"/>
              </w:rPr>
              <w:t>isCheckInWithinGeofence</w:t>
            </w:r>
          </w:p>
        </w:tc>
        <w:tc>
          <w:tcPr>
            <w:tcW w:type="dxa" w:w="2160"/>
            <w:shd w:val="clear" w:color="auto" w:fill="FFFFFF"/>
          </w:tcPr>
          <w:p>
            <w:r>
              <w:rPr>
                <w:sz w:val="18"/>
              </w:rPr>
              <w:t>Boolean?</w:t>
            </w:r>
          </w:p>
        </w:tc>
        <w:tc>
          <w:tcPr>
            <w:tcW w:type="dxa" w:w="1728"/>
            <w:shd w:val="clear" w:color="auto" w:fill="FFFFFF"/>
          </w:tcPr>
          <w:p>
            <w:r>
              <w:rPr>
                <w:sz w:val="18"/>
              </w:rPr>
            </w:r>
          </w:p>
        </w:tc>
        <w:tc>
          <w:tcPr>
            <w:tcW w:type="dxa" w:w="4320"/>
            <w:shd w:val="clear" w:color="auto" w:fill="FFFFFF"/>
          </w:tcPr>
          <w:p>
            <w:r>
              <w:rPr>
                <w:sz w:val="18"/>
              </w:rPr>
              <w:t>Default: true</w:t>
            </w:r>
          </w:p>
        </w:tc>
      </w:tr>
      <w:tr>
        <w:tc>
          <w:tcPr>
            <w:tcW w:type="dxa" w:w="2592"/>
            <w:shd w:val="clear" w:color="auto" w:fill="F7F8FF"/>
          </w:tcPr>
          <w:p>
            <w:r>
              <w:rPr>
                <w:sz w:val="18"/>
              </w:rPr>
              <w:t>checkInAccuracy</w:t>
            </w:r>
          </w:p>
        </w:tc>
        <w:tc>
          <w:tcPr>
            <w:tcW w:type="dxa" w:w="2160"/>
            <w:shd w:val="clear" w:color="auto" w:fill="F7F8FF"/>
          </w:tcPr>
          <w:p>
            <w:r>
              <w:rPr>
                <w:sz w:val="18"/>
              </w:rPr>
              <w:t>Float?</w:t>
            </w:r>
          </w:p>
        </w:tc>
        <w:tc>
          <w:tcPr>
            <w:tcW w:type="dxa" w:w="1728"/>
            <w:shd w:val="clear" w:color="auto" w:fill="F7F8FF"/>
          </w:tcPr>
          <w:p>
            <w:r>
              <w:rPr>
                <w:sz w:val="18"/>
              </w:rPr>
            </w:r>
          </w:p>
        </w:tc>
        <w:tc>
          <w:tcPr>
            <w:tcW w:type="dxa" w:w="4320"/>
            <w:shd w:val="clear" w:color="auto" w:fill="F7F8FF"/>
          </w:tcPr>
          <w:p>
            <w:r>
              <w:rPr>
                <w:sz w:val="18"/>
              </w:rPr>
              <w:t>GPS accuracy meters</w:t>
            </w:r>
          </w:p>
        </w:tc>
      </w:tr>
      <w:tr>
        <w:tc>
          <w:tcPr>
            <w:tcW w:type="dxa" w:w="2592"/>
            <w:shd w:val="clear" w:color="auto" w:fill="FFFFFF"/>
          </w:tcPr>
          <w:p>
            <w:r>
              <w:rPr>
                <w:sz w:val="18"/>
              </w:rPr>
              <w:t>workDurationMinutes</w:t>
            </w:r>
          </w:p>
        </w:tc>
        <w:tc>
          <w:tcPr>
            <w:tcW w:type="dxa" w:w="2160"/>
            <w:shd w:val="clear" w:color="auto" w:fill="FFFFFF"/>
          </w:tcPr>
          <w:p>
            <w:r>
              <w:rPr>
                <w:sz w:val="18"/>
              </w:rPr>
              <w:t>Int?</w:t>
            </w:r>
          </w:p>
        </w:tc>
        <w:tc>
          <w:tcPr>
            <w:tcW w:type="dxa" w:w="1728"/>
            <w:shd w:val="clear" w:color="auto" w:fill="FFFFFF"/>
          </w:tcPr>
          <w:p>
            <w:r>
              <w:rPr>
                <w:sz w:val="18"/>
              </w:rPr>
            </w:r>
          </w:p>
        </w:tc>
        <w:tc>
          <w:tcPr>
            <w:tcW w:type="dxa" w:w="4320"/>
            <w:shd w:val="clear" w:color="auto" w:fill="FFFFFF"/>
          </w:tcPr>
          <w:p>
            <w:r>
              <w:rPr>
                <w:sz w:val="18"/>
              </w:rPr>
              <w:t>Default: 0</w:t>
            </w:r>
          </w:p>
        </w:tc>
      </w:tr>
      <w:tr>
        <w:tc>
          <w:tcPr>
            <w:tcW w:type="dxa" w:w="2592"/>
            <w:shd w:val="clear" w:color="auto" w:fill="F7F8FF"/>
          </w:tcPr>
          <w:p>
            <w:r>
              <w:rPr>
                <w:sz w:val="18"/>
              </w:rPr>
              <w:t>lateMinutes</w:t>
            </w:r>
          </w:p>
        </w:tc>
        <w:tc>
          <w:tcPr>
            <w:tcW w:type="dxa" w:w="2160"/>
            <w:shd w:val="clear" w:color="auto" w:fill="F7F8FF"/>
          </w:tcPr>
          <w:p>
            <w:r>
              <w:rPr>
                <w:sz w:val="18"/>
              </w:rPr>
              <w:t>Int?</w:t>
            </w:r>
          </w:p>
        </w:tc>
        <w:tc>
          <w:tcPr>
            <w:tcW w:type="dxa" w:w="1728"/>
            <w:shd w:val="clear" w:color="auto" w:fill="F7F8FF"/>
          </w:tcPr>
          <w:p>
            <w:r>
              <w:rPr>
                <w:sz w:val="18"/>
              </w:rPr>
            </w:r>
          </w:p>
        </w:tc>
        <w:tc>
          <w:tcPr>
            <w:tcW w:type="dxa" w:w="4320"/>
            <w:shd w:val="clear" w:color="auto" w:fill="F7F8FF"/>
          </w:tcPr>
          <w:p>
            <w:r>
              <w:rPr>
                <w:sz w:val="18"/>
              </w:rPr>
              <w:t>Default: 0</w:t>
            </w:r>
          </w:p>
        </w:tc>
      </w:tr>
      <w:tr>
        <w:tc>
          <w:tcPr>
            <w:tcW w:type="dxa" w:w="2592"/>
            <w:shd w:val="clear" w:color="auto" w:fill="FFFFFF"/>
          </w:tcPr>
          <w:p>
            <w:r>
              <w:rPr>
                <w:sz w:val="18"/>
              </w:rPr>
              <w:t>earlyLeaveMinutes</w:t>
            </w:r>
          </w:p>
        </w:tc>
        <w:tc>
          <w:tcPr>
            <w:tcW w:type="dxa" w:w="2160"/>
            <w:shd w:val="clear" w:color="auto" w:fill="FFFFFF"/>
          </w:tcPr>
          <w:p>
            <w:r>
              <w:rPr>
                <w:sz w:val="18"/>
              </w:rPr>
              <w:t>Int?</w:t>
            </w:r>
          </w:p>
        </w:tc>
        <w:tc>
          <w:tcPr>
            <w:tcW w:type="dxa" w:w="1728"/>
            <w:shd w:val="clear" w:color="auto" w:fill="FFFFFF"/>
          </w:tcPr>
          <w:p>
            <w:r>
              <w:rPr>
                <w:sz w:val="18"/>
              </w:rPr>
            </w:r>
          </w:p>
        </w:tc>
        <w:tc>
          <w:tcPr>
            <w:tcW w:type="dxa" w:w="4320"/>
            <w:shd w:val="clear" w:color="auto" w:fill="FFFFFF"/>
          </w:tcPr>
          <w:p>
            <w:r>
              <w:rPr>
                <w:sz w:val="18"/>
              </w:rPr>
              <w:t>Default: 0</w:t>
            </w:r>
          </w:p>
        </w:tc>
      </w:tr>
      <w:tr>
        <w:tc>
          <w:tcPr>
            <w:tcW w:type="dxa" w:w="2592"/>
            <w:shd w:val="clear" w:color="auto" w:fill="F7F8FF"/>
          </w:tcPr>
          <w:p>
            <w:r>
              <w:rPr>
                <w:sz w:val="18"/>
              </w:rPr>
              <w:t>isSuspicious</w:t>
            </w:r>
          </w:p>
        </w:tc>
        <w:tc>
          <w:tcPr>
            <w:tcW w:type="dxa" w:w="2160"/>
            <w:shd w:val="clear" w:color="auto" w:fill="F7F8FF"/>
          </w:tcPr>
          <w:p>
            <w:r>
              <w:rPr>
                <w:sz w:val="18"/>
              </w:rPr>
              <w:t>Boolean</w:t>
            </w:r>
          </w:p>
        </w:tc>
        <w:tc>
          <w:tcPr>
            <w:tcW w:type="dxa" w:w="1728"/>
            <w:shd w:val="clear" w:color="auto" w:fill="F7F8FF"/>
          </w:tcPr>
          <w:p>
            <w:r>
              <w:rPr>
                <w:sz w:val="18"/>
              </w:rPr>
            </w:r>
          </w:p>
        </w:tc>
        <w:tc>
          <w:tcPr>
            <w:tcW w:type="dxa" w:w="4320"/>
            <w:shd w:val="clear" w:color="auto" w:fill="F7F8FF"/>
          </w:tcPr>
          <w:p>
            <w:r>
              <w:rPr>
                <w:sz w:val="18"/>
              </w:rPr>
              <w:t>Default: false</w:t>
            </w:r>
          </w:p>
        </w:tc>
      </w:tr>
      <w:tr>
        <w:tc>
          <w:tcPr>
            <w:tcW w:type="dxa" w:w="2592"/>
            <w:shd w:val="clear" w:color="auto" w:fill="FFFFFF"/>
          </w:tcPr>
          <w:p>
            <w:r>
              <w:rPr>
                <w:sz w:val="18"/>
              </w:rPr>
              <w:t>deviceSignals</w:t>
            </w:r>
          </w:p>
        </w:tc>
        <w:tc>
          <w:tcPr>
            <w:tcW w:type="dxa" w:w="2160"/>
            <w:shd w:val="clear" w:color="auto" w:fill="FFFFFF"/>
          </w:tcPr>
          <w:p>
            <w:r>
              <w:rPr>
                <w:sz w:val="18"/>
              </w:rPr>
              <w:t>Json?</w:t>
            </w:r>
          </w:p>
        </w:tc>
        <w:tc>
          <w:tcPr>
            <w:tcW w:type="dxa" w:w="1728"/>
            <w:shd w:val="clear" w:color="auto" w:fill="FFFFFF"/>
          </w:tcPr>
          <w:p>
            <w:r>
              <w:rPr>
                <w:sz w:val="18"/>
              </w:rPr>
            </w:r>
          </w:p>
        </w:tc>
        <w:tc>
          <w:tcPr>
            <w:tcW w:type="dxa" w:w="4320"/>
            <w:shd w:val="clear" w:color="auto" w:fill="FFFFFF"/>
          </w:tcPr>
          <w:p>
            <w:r>
              <w:rPr>
                <w:sz w:val="18"/>
              </w:rPr>
              <w:t>Client telemetry blob</w:t>
            </w:r>
          </w:p>
        </w:tc>
      </w:tr>
      <w:tr>
        <w:tc>
          <w:tcPr>
            <w:tcW w:type="dxa" w:w="2592"/>
            <w:shd w:val="clear" w:color="auto" w:fill="F7F8FF"/>
          </w:tcPr>
          <w:p>
            <w:r>
              <w:rPr>
                <w:sz w:val="18"/>
              </w:rPr>
              <w:t>isManualEntry</w:t>
            </w:r>
          </w:p>
        </w:tc>
        <w:tc>
          <w:tcPr>
            <w:tcW w:type="dxa" w:w="2160"/>
            <w:shd w:val="clear" w:color="auto" w:fill="F7F8FF"/>
          </w:tcPr>
          <w:p>
            <w:r>
              <w:rPr>
                <w:sz w:val="18"/>
              </w:rPr>
              <w:t>Boolean</w:t>
            </w:r>
          </w:p>
        </w:tc>
        <w:tc>
          <w:tcPr>
            <w:tcW w:type="dxa" w:w="1728"/>
            <w:shd w:val="clear" w:color="auto" w:fill="F7F8FF"/>
          </w:tcPr>
          <w:p>
            <w:r>
              <w:rPr>
                <w:sz w:val="18"/>
              </w:rPr>
            </w:r>
          </w:p>
        </w:tc>
        <w:tc>
          <w:tcPr>
            <w:tcW w:type="dxa" w:w="4320"/>
            <w:shd w:val="clear" w:color="auto" w:fill="F7F8FF"/>
          </w:tcPr>
          <w:p>
            <w:r>
              <w:rPr>
                <w:sz w:val="18"/>
              </w:rPr>
              <w:t>Default: false</w:t>
            </w:r>
          </w:p>
        </w:tc>
      </w:tr>
      <w:tr>
        <w:tc>
          <w:tcPr>
            <w:tcW w:type="dxa" w:w="2592"/>
            <w:shd w:val="clear" w:color="auto" w:fill="FFFFFF"/>
          </w:tcPr>
          <w:p>
            <w:r>
              <w:rPr>
                <w:sz w:val="18"/>
              </w:rPr>
              <w:t>manualCorrectionReason</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bl>
    <w:p/>
    <w:p>
      <w:pPr>
        <w:pStyle w:val="Heading3"/>
        <w:spacing w:before="360" w:after="160"/>
        <w:jc w:val="left"/>
      </w:pPr>
      <w:r>
        <w:rPr>
          <w:color w:val="0082FF"/>
        </w:rPr>
        <w:t>Model: Request  (table: requests)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idempotencyKey</w:t>
            </w:r>
          </w:p>
        </w:tc>
        <w:tc>
          <w:tcPr>
            <w:tcW w:type="dxa" w:w="2160"/>
            <w:shd w:val="clear" w:color="auto" w:fill="FFFFFF"/>
          </w:tcPr>
          <w:p>
            <w:r>
              <w:rPr>
                <w:sz w:val="18"/>
              </w:rPr>
              <w:t>String?</w:t>
            </w:r>
          </w:p>
        </w:tc>
        <w:tc>
          <w:tcPr>
            <w:tcW w:type="dxa" w:w="1728"/>
            <w:shd w:val="clear" w:color="auto" w:fill="FFFFFF"/>
          </w:tcPr>
          <w:p>
            <w:r>
              <w:rPr>
                <w:sz w:val="18"/>
              </w:rPr>
              <w:t>UNIQUE</w:t>
            </w:r>
          </w:p>
        </w:tc>
        <w:tc>
          <w:tcPr>
            <w:tcW w:type="dxa" w:w="4320"/>
            <w:shd w:val="clear" w:color="auto" w:fill="FFFFFF"/>
          </w:tcPr>
          <w:p>
            <w:r>
              <w:rPr>
                <w:sz w:val="18"/>
              </w:rPr>
            </w:r>
          </w:p>
        </w:tc>
      </w:tr>
      <w:tr>
        <w:tc>
          <w:tcPr>
            <w:tcW w:type="dxa" w:w="2592"/>
            <w:shd w:val="clear" w:color="auto" w:fill="F7F8FF"/>
          </w:tcPr>
          <w:p>
            <w:r>
              <w:rPr>
                <w:sz w:val="18"/>
              </w:rPr>
              <w:t>employeeId</w:t>
            </w:r>
          </w:p>
        </w:tc>
        <w:tc>
          <w:tcPr>
            <w:tcW w:type="dxa" w:w="2160"/>
            <w:shd w:val="clear" w:color="auto" w:fill="F7F8FF"/>
          </w:tcPr>
          <w:p>
            <w:r>
              <w:rPr>
                <w:sz w:val="18"/>
              </w:rPr>
              <w:t>String</w:t>
            </w:r>
          </w:p>
        </w:tc>
        <w:tc>
          <w:tcPr>
            <w:tcW w:type="dxa" w:w="1728"/>
            <w:shd w:val="clear" w:color="auto" w:fill="F7F8FF"/>
          </w:tcPr>
          <w:p>
            <w:r>
              <w:rPr>
                <w:sz w:val="18"/>
              </w:rPr>
              <w:t>FK→EmployeeProfile</w:t>
            </w:r>
          </w:p>
        </w:tc>
        <w:tc>
          <w:tcPr>
            <w:tcW w:type="dxa" w:w="4320"/>
            <w:shd w:val="clear" w:color="auto" w:fill="F7F8FF"/>
          </w:tcPr>
          <w:p>
            <w:r>
              <w:rPr>
                <w:sz w:val="18"/>
              </w:rPr>
              <w:t>Cascade delete</w:t>
            </w:r>
          </w:p>
        </w:tc>
      </w:tr>
      <w:tr>
        <w:tc>
          <w:tcPr>
            <w:tcW w:type="dxa" w:w="2592"/>
            <w:shd w:val="clear" w:color="auto" w:fill="FFFFFF"/>
          </w:tcPr>
          <w:p>
            <w:r>
              <w:rPr>
                <w:sz w:val="18"/>
              </w:rPr>
              <w:t>type</w:t>
            </w:r>
          </w:p>
        </w:tc>
        <w:tc>
          <w:tcPr>
            <w:tcW w:type="dxa" w:w="2160"/>
            <w:shd w:val="clear" w:color="auto" w:fill="FFFFFF"/>
          </w:tcPr>
          <w:p>
            <w:r>
              <w:rPr>
                <w:sz w:val="18"/>
              </w:rPr>
              <w:t>RequestType (enum)</w:t>
            </w:r>
          </w:p>
        </w:tc>
        <w:tc>
          <w:tcPr>
            <w:tcW w:type="dxa" w:w="1728"/>
            <w:shd w:val="clear" w:color="auto" w:fill="FFFFFF"/>
          </w:tcPr>
          <w:p>
            <w:r>
              <w:rPr>
                <w:sz w:val="18"/>
              </w:rPr>
            </w:r>
          </w:p>
        </w:tc>
        <w:tc>
          <w:tcPr>
            <w:tcW w:type="dxa" w:w="4320"/>
            <w:shd w:val="clear" w:color="auto" w:fill="FFFFFF"/>
          </w:tcPr>
          <w:p>
            <w:r>
              <w:rPr>
                <w:sz w:val="18"/>
              </w:rPr>
              <w:t>13 values</w:t>
            </w:r>
          </w:p>
        </w:tc>
      </w:tr>
      <w:tr>
        <w:tc>
          <w:tcPr>
            <w:tcW w:type="dxa" w:w="2592"/>
            <w:shd w:val="clear" w:color="auto" w:fill="F7F8FF"/>
          </w:tcPr>
          <w:p>
            <w:r>
              <w:rPr>
                <w:sz w:val="18"/>
              </w:rPr>
              <w:t>status</w:t>
            </w:r>
          </w:p>
        </w:tc>
        <w:tc>
          <w:tcPr>
            <w:tcW w:type="dxa" w:w="2160"/>
            <w:shd w:val="clear" w:color="auto" w:fill="F7F8FF"/>
          </w:tcPr>
          <w:p>
            <w:r>
              <w:rPr>
                <w:sz w:val="18"/>
              </w:rPr>
              <w:t>RequestStatus (enum)</w:t>
            </w:r>
          </w:p>
        </w:tc>
        <w:tc>
          <w:tcPr>
            <w:tcW w:type="dxa" w:w="1728"/>
            <w:shd w:val="clear" w:color="auto" w:fill="F7F8FF"/>
          </w:tcPr>
          <w:p>
            <w:r>
              <w:rPr>
                <w:sz w:val="18"/>
              </w:rPr>
            </w:r>
          </w:p>
        </w:tc>
        <w:tc>
          <w:tcPr>
            <w:tcW w:type="dxa" w:w="4320"/>
            <w:shd w:val="clear" w:color="auto" w:fill="F7F8FF"/>
          </w:tcPr>
          <w:p>
            <w:r>
              <w:rPr>
                <w:sz w:val="18"/>
              </w:rPr>
              <w:t>PENDING|APPROVED|REJECTED|CANCELLED</w:t>
            </w:r>
          </w:p>
        </w:tc>
      </w:tr>
      <w:tr>
        <w:tc>
          <w:tcPr>
            <w:tcW w:type="dxa" w:w="2592"/>
            <w:shd w:val="clear" w:color="auto" w:fill="FFFFFF"/>
          </w:tcPr>
          <w:p>
            <w:r>
              <w:rPr>
                <w:sz w:val="18"/>
              </w:rPr>
              <w:t>startDate, endDate</w:t>
            </w:r>
          </w:p>
        </w:tc>
        <w:tc>
          <w:tcPr>
            <w:tcW w:type="dxa" w:w="2160"/>
            <w:shd w:val="clear" w:color="auto" w:fill="FFFFFF"/>
          </w:tcPr>
          <w:p>
            <w:r>
              <w:rPr>
                <w:sz w:val="18"/>
              </w:rPr>
              <w:t>DateTime</w:t>
            </w:r>
          </w:p>
        </w:tc>
        <w:tc>
          <w:tcPr>
            <w:tcW w:type="dxa" w:w="1728"/>
            <w:shd w:val="clear" w:color="auto" w:fill="FFFFFF"/>
          </w:tcPr>
          <w:p>
            <w:r>
              <w:rPr>
                <w:sz w:val="18"/>
              </w:rPr>
              <w:t>DB.Date</w:t>
            </w:r>
          </w:p>
        </w:tc>
        <w:tc>
          <w:tcPr>
            <w:tcW w:type="dxa" w:w="4320"/>
            <w:shd w:val="clear" w:color="auto" w:fill="FFFFFF"/>
          </w:tcPr>
          <w:p>
            <w:r>
              <w:rPr>
                <w:sz w:val="18"/>
              </w:rPr>
            </w:r>
          </w:p>
        </w:tc>
      </w:tr>
      <w:tr>
        <w:tc>
          <w:tcPr>
            <w:tcW w:type="dxa" w:w="2592"/>
            <w:shd w:val="clear" w:color="auto" w:fill="F7F8FF"/>
          </w:tcPr>
          <w:p>
            <w:r>
              <w:rPr>
                <w:sz w:val="18"/>
              </w:rPr>
              <w:t>startTime, endTime</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t>"HH:MM" for hourly requests</w:t>
            </w:r>
          </w:p>
        </w:tc>
      </w:tr>
      <w:tr>
        <w:tc>
          <w:tcPr>
            <w:tcW w:type="dxa" w:w="2592"/>
            <w:shd w:val="clear" w:color="auto" w:fill="FFFFFF"/>
          </w:tcPr>
          <w:p>
            <w:r>
              <w:rPr>
                <w:sz w:val="18"/>
              </w:rPr>
              <w:t>halfDayPeriod</w:t>
            </w:r>
          </w:p>
        </w:tc>
        <w:tc>
          <w:tcPr>
            <w:tcW w:type="dxa" w:w="2160"/>
            <w:shd w:val="clear" w:color="auto" w:fill="FFFFFF"/>
          </w:tcPr>
          <w:p>
            <w:r>
              <w:rPr>
                <w:sz w:val="18"/>
              </w:rPr>
              <w:t>HalfDayPeriod?</w:t>
            </w:r>
          </w:p>
        </w:tc>
        <w:tc>
          <w:tcPr>
            <w:tcW w:type="dxa" w:w="1728"/>
            <w:shd w:val="clear" w:color="auto" w:fill="FFFFFF"/>
          </w:tcPr>
          <w:p>
            <w:r>
              <w:rPr>
                <w:sz w:val="18"/>
              </w:rPr>
            </w:r>
          </w:p>
        </w:tc>
        <w:tc>
          <w:tcPr>
            <w:tcW w:type="dxa" w:w="4320"/>
            <w:shd w:val="clear" w:color="auto" w:fill="FFFFFF"/>
          </w:tcPr>
          <w:p>
            <w:r>
              <w:rPr>
                <w:sz w:val="18"/>
              </w:rPr>
              <w:t>FIRST_HALF | SECOND_HALF</w:t>
            </w:r>
          </w:p>
        </w:tc>
      </w:tr>
      <w:tr>
        <w:tc>
          <w:tcPr>
            <w:tcW w:type="dxa" w:w="2592"/>
            <w:shd w:val="clear" w:color="auto" w:fill="F7F8FF"/>
          </w:tcPr>
          <w:p>
            <w:r>
              <w:rPr>
                <w:sz w:val="18"/>
              </w:rPr>
              <w:t>reason</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t>Required</w:t>
            </w:r>
          </w:p>
        </w:tc>
      </w:tr>
      <w:tr>
        <w:tc>
          <w:tcPr>
            <w:tcW w:type="dxa" w:w="2592"/>
            <w:shd w:val="clear" w:color="auto" w:fill="FFFFFF"/>
          </w:tcPr>
          <w:p>
            <w:r>
              <w:rPr>
                <w:sz w:val="18"/>
              </w:rPr>
              <w:t>rejectionReason</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attachmentUrl</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metadata</w:t>
            </w:r>
          </w:p>
        </w:tc>
        <w:tc>
          <w:tcPr>
            <w:tcW w:type="dxa" w:w="2160"/>
            <w:shd w:val="clear" w:color="auto" w:fill="FFFFFF"/>
          </w:tcPr>
          <w:p>
            <w:r>
              <w:rPr>
                <w:sz w:val="18"/>
              </w:rPr>
              <w:t>Json?</w:t>
            </w:r>
          </w:p>
        </w:tc>
        <w:tc>
          <w:tcPr>
            <w:tcW w:type="dxa" w:w="1728"/>
            <w:shd w:val="clear" w:color="auto" w:fill="FFFFFF"/>
          </w:tcPr>
          <w:p>
            <w:r>
              <w:rPr>
                <w:sz w:val="18"/>
              </w:rPr>
            </w:r>
          </w:p>
        </w:tc>
        <w:tc>
          <w:tcPr>
            <w:tcW w:type="dxa" w:w="4320"/>
            <w:shd w:val="clear" w:color="auto" w:fill="FFFFFF"/>
          </w:tcPr>
          <w:p>
            <w:r>
              <w:rPr>
                <w:sz w:val="18"/>
              </w:rPr>
              <w:t>Extensible</w:t>
            </w:r>
          </w:p>
        </w:tc>
      </w:tr>
    </w:tbl>
    <w:p/>
    <w:p>
      <w:pPr>
        <w:pStyle w:val="Heading3"/>
        <w:spacing w:before="360" w:after="160"/>
        <w:jc w:val="left"/>
      </w:pPr>
      <w:r>
        <w:rPr>
          <w:color w:val="0082FF"/>
        </w:rPr>
        <w:t>Model: FinancialAdvance  (table: financial_advances)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idempotencyKey</w:t>
            </w:r>
          </w:p>
        </w:tc>
        <w:tc>
          <w:tcPr>
            <w:tcW w:type="dxa" w:w="2160"/>
            <w:shd w:val="clear" w:color="auto" w:fill="FFFFFF"/>
          </w:tcPr>
          <w:p>
            <w:r>
              <w:rPr>
                <w:sz w:val="18"/>
              </w:rPr>
              <w:t>String?</w:t>
            </w:r>
          </w:p>
        </w:tc>
        <w:tc>
          <w:tcPr>
            <w:tcW w:type="dxa" w:w="1728"/>
            <w:shd w:val="clear" w:color="auto" w:fill="FFFFFF"/>
          </w:tcPr>
          <w:p>
            <w:r>
              <w:rPr>
                <w:sz w:val="18"/>
              </w:rPr>
              <w:t>UNIQUE</w:t>
            </w:r>
          </w:p>
        </w:tc>
        <w:tc>
          <w:tcPr>
            <w:tcW w:type="dxa" w:w="4320"/>
            <w:shd w:val="clear" w:color="auto" w:fill="FFFFFF"/>
          </w:tcPr>
          <w:p>
            <w:r>
              <w:rPr>
                <w:sz w:val="18"/>
              </w:rPr>
            </w:r>
          </w:p>
        </w:tc>
      </w:tr>
      <w:tr>
        <w:tc>
          <w:tcPr>
            <w:tcW w:type="dxa" w:w="2592"/>
            <w:shd w:val="clear" w:color="auto" w:fill="F7F8FF"/>
          </w:tcPr>
          <w:p>
            <w:r>
              <w:rPr>
                <w:sz w:val="18"/>
              </w:rPr>
              <w:t>employeeId</w:t>
            </w:r>
          </w:p>
        </w:tc>
        <w:tc>
          <w:tcPr>
            <w:tcW w:type="dxa" w:w="2160"/>
            <w:shd w:val="clear" w:color="auto" w:fill="F7F8FF"/>
          </w:tcPr>
          <w:p>
            <w:r>
              <w:rPr>
                <w:sz w:val="18"/>
              </w:rPr>
              <w:t>String</w:t>
            </w:r>
          </w:p>
        </w:tc>
        <w:tc>
          <w:tcPr>
            <w:tcW w:type="dxa" w:w="1728"/>
            <w:shd w:val="clear" w:color="auto" w:fill="F7F8FF"/>
          </w:tcPr>
          <w:p>
            <w:r>
              <w:rPr>
                <w:sz w:val="18"/>
              </w:rPr>
              <w:t>FK→EmployeeProfile</w:t>
            </w:r>
          </w:p>
        </w:tc>
        <w:tc>
          <w:tcPr>
            <w:tcW w:type="dxa" w:w="4320"/>
            <w:shd w:val="clear" w:color="auto" w:fill="F7F8FF"/>
          </w:tcPr>
          <w:p>
            <w:r>
              <w:rPr>
                <w:sz w:val="18"/>
              </w:rPr>
            </w:r>
          </w:p>
        </w:tc>
      </w:tr>
      <w:tr>
        <w:tc>
          <w:tcPr>
            <w:tcW w:type="dxa" w:w="2592"/>
            <w:shd w:val="clear" w:color="auto" w:fill="FFFFFF"/>
          </w:tcPr>
          <w:p>
            <w:r>
              <w:rPr>
                <w:sz w:val="18"/>
              </w:rPr>
              <w:t>amount</w:t>
            </w:r>
          </w:p>
        </w:tc>
        <w:tc>
          <w:tcPr>
            <w:tcW w:type="dxa" w:w="2160"/>
            <w:shd w:val="clear" w:color="auto" w:fill="FFFFFF"/>
          </w:tcPr>
          <w:p>
            <w:r>
              <w:rPr>
                <w:sz w:val="18"/>
              </w:rPr>
              <w:t>Decimal(12,2)</w:t>
            </w:r>
          </w:p>
        </w:tc>
        <w:tc>
          <w:tcPr>
            <w:tcW w:type="dxa" w:w="1728"/>
            <w:shd w:val="clear" w:color="auto" w:fill="FFFFFF"/>
          </w:tcPr>
          <w:p>
            <w:r>
              <w:rPr>
                <w:sz w:val="18"/>
              </w:rPr>
            </w:r>
          </w:p>
        </w:tc>
        <w:tc>
          <w:tcPr>
            <w:tcW w:type="dxa" w:w="4320"/>
            <w:shd w:val="clear" w:color="auto" w:fill="FFFFFF"/>
          </w:tcPr>
          <w:p>
            <w:r>
              <w:rPr>
                <w:sz w:val="18"/>
              </w:rPr>
              <w:t>Requested amount</w:t>
            </w:r>
          </w:p>
        </w:tc>
      </w:tr>
      <w:tr>
        <w:tc>
          <w:tcPr>
            <w:tcW w:type="dxa" w:w="2592"/>
            <w:shd w:val="clear" w:color="auto" w:fill="F7F8FF"/>
          </w:tcPr>
          <w:p>
            <w:r>
              <w:rPr>
                <w:sz w:val="18"/>
              </w:rPr>
              <w:t>approvedAmount</w:t>
            </w:r>
          </w:p>
        </w:tc>
        <w:tc>
          <w:tcPr>
            <w:tcW w:type="dxa" w:w="2160"/>
            <w:shd w:val="clear" w:color="auto" w:fill="F7F8FF"/>
          </w:tcPr>
          <w:p>
            <w:r>
              <w:rPr>
                <w:sz w:val="18"/>
              </w:rPr>
              <w:t>Decimal(12,2)?</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paidAmount</w:t>
            </w:r>
          </w:p>
        </w:tc>
        <w:tc>
          <w:tcPr>
            <w:tcW w:type="dxa" w:w="2160"/>
            <w:shd w:val="clear" w:color="auto" w:fill="FFFFFF"/>
          </w:tcPr>
          <w:p>
            <w:r>
              <w:rPr>
                <w:sz w:val="18"/>
              </w:rPr>
              <w:t>Decimal(12,2)</w:t>
            </w:r>
          </w:p>
        </w:tc>
        <w:tc>
          <w:tcPr>
            <w:tcW w:type="dxa" w:w="1728"/>
            <w:shd w:val="clear" w:color="auto" w:fill="FFFFFF"/>
          </w:tcPr>
          <w:p>
            <w:r>
              <w:rPr>
                <w:sz w:val="18"/>
              </w:rPr>
            </w:r>
          </w:p>
        </w:tc>
        <w:tc>
          <w:tcPr>
            <w:tcW w:type="dxa" w:w="4320"/>
            <w:shd w:val="clear" w:color="auto" w:fill="FFFFFF"/>
          </w:tcPr>
          <w:p>
            <w:r>
              <w:rPr>
                <w:sz w:val="18"/>
              </w:rPr>
              <w:t>Default: 0</w:t>
            </w:r>
          </w:p>
        </w:tc>
      </w:tr>
      <w:tr>
        <w:tc>
          <w:tcPr>
            <w:tcW w:type="dxa" w:w="2592"/>
            <w:shd w:val="clear" w:color="auto" w:fill="F7F8FF"/>
          </w:tcPr>
          <w:p>
            <w:r>
              <w:rPr>
                <w:sz w:val="18"/>
              </w:rPr>
              <w:t>remainingAmount</w:t>
            </w:r>
          </w:p>
        </w:tc>
        <w:tc>
          <w:tcPr>
            <w:tcW w:type="dxa" w:w="2160"/>
            <w:shd w:val="clear" w:color="auto" w:fill="F7F8FF"/>
          </w:tcPr>
          <w:p>
            <w:r>
              <w:rPr>
                <w:sz w:val="18"/>
              </w:rPr>
              <w:t>Decimal(12,2)</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requestedInstallments</w:t>
            </w:r>
          </w:p>
        </w:tc>
        <w:tc>
          <w:tcPr>
            <w:tcW w:type="dxa" w:w="2160"/>
            <w:shd w:val="clear" w:color="auto" w:fill="FFFFFF"/>
          </w:tcPr>
          <w:p>
            <w:r>
              <w:rPr>
                <w:sz w:val="18"/>
              </w:rPr>
              <w:t>Int</w:t>
            </w:r>
          </w:p>
        </w:tc>
        <w:tc>
          <w:tcPr>
            <w:tcW w:type="dxa" w:w="1728"/>
            <w:shd w:val="clear" w:color="auto" w:fill="FFFFFF"/>
          </w:tcPr>
          <w:p>
            <w:r>
              <w:rPr>
                <w:sz w:val="18"/>
              </w:rPr>
            </w:r>
          </w:p>
        </w:tc>
        <w:tc>
          <w:tcPr>
            <w:tcW w:type="dxa" w:w="4320"/>
            <w:shd w:val="clear" w:color="auto" w:fill="FFFFFF"/>
          </w:tcPr>
          <w:p>
            <w:r>
              <w:rPr>
                <w:sz w:val="18"/>
              </w:rPr>
              <w:t>Default: 1</w:t>
            </w:r>
          </w:p>
        </w:tc>
      </w:tr>
      <w:tr>
        <w:tc>
          <w:tcPr>
            <w:tcW w:type="dxa" w:w="2592"/>
            <w:shd w:val="clear" w:color="auto" w:fill="F7F8FF"/>
          </w:tcPr>
          <w:p>
            <w:r>
              <w:rPr>
                <w:sz w:val="18"/>
              </w:rPr>
              <w:t>status</w:t>
            </w:r>
          </w:p>
        </w:tc>
        <w:tc>
          <w:tcPr>
            <w:tcW w:type="dxa" w:w="2160"/>
            <w:shd w:val="clear" w:color="auto" w:fill="F7F8FF"/>
          </w:tcPr>
          <w:p>
            <w:r>
              <w:rPr>
                <w:sz w:val="18"/>
              </w:rPr>
              <w:t>AdvanceStatus (enum)</w:t>
            </w:r>
          </w:p>
        </w:tc>
        <w:tc>
          <w:tcPr>
            <w:tcW w:type="dxa" w:w="1728"/>
            <w:shd w:val="clear" w:color="auto" w:fill="F7F8FF"/>
          </w:tcPr>
          <w:p>
            <w:r>
              <w:rPr>
                <w:sz w:val="18"/>
              </w:rPr>
            </w:r>
          </w:p>
        </w:tc>
        <w:tc>
          <w:tcPr>
            <w:tcW w:type="dxa" w:w="4320"/>
            <w:shd w:val="clear" w:color="auto" w:fill="F7F8FF"/>
          </w:tcPr>
          <w:p>
            <w:r>
              <w:rPr>
                <w:sz w:val="18"/>
              </w:rPr>
              <w:t>PENDING|APPROVED|REJECTED|ACTIVE|PARTIALLY_PAID|PAID|CANCELLED</w:t>
            </w:r>
          </w:p>
        </w:tc>
      </w:tr>
    </w:tbl>
    <w:p/>
    <w:p>
      <w:pPr>
        <w:pStyle w:val="Heading3"/>
        <w:spacing w:before="360" w:after="160"/>
        <w:jc w:val="left"/>
      </w:pPr>
      <w:r>
        <w:rPr>
          <w:color w:val="0082FF"/>
        </w:rPr>
        <w:t>Model: PayrollRecord  (table: payroll_records)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employeeId</w:t>
            </w:r>
          </w:p>
        </w:tc>
        <w:tc>
          <w:tcPr>
            <w:tcW w:type="dxa" w:w="2160"/>
            <w:shd w:val="clear" w:color="auto" w:fill="FFFFFF"/>
          </w:tcPr>
          <w:p>
            <w:r>
              <w:rPr>
                <w:sz w:val="18"/>
              </w:rPr>
              <w:t>String</w:t>
            </w:r>
          </w:p>
        </w:tc>
        <w:tc>
          <w:tcPr>
            <w:tcW w:type="dxa" w:w="1728"/>
            <w:shd w:val="clear" w:color="auto" w:fill="FFFFFF"/>
          </w:tcPr>
          <w:p>
            <w:r>
              <w:rPr>
                <w:sz w:val="18"/>
              </w:rPr>
              <w:t>FK→EmployeeProfile</w:t>
            </w:r>
          </w:p>
        </w:tc>
        <w:tc>
          <w:tcPr>
            <w:tcW w:type="dxa" w:w="4320"/>
            <w:shd w:val="clear" w:color="auto" w:fill="FFFFFF"/>
          </w:tcPr>
          <w:p>
            <w:r>
              <w:rPr>
                <w:sz w:val="18"/>
              </w:rPr>
            </w:r>
          </w:p>
        </w:tc>
      </w:tr>
      <w:tr>
        <w:tc>
          <w:tcPr>
            <w:tcW w:type="dxa" w:w="2592"/>
            <w:shd w:val="clear" w:color="auto" w:fill="F7F8FF"/>
          </w:tcPr>
          <w:p>
            <w:r>
              <w:rPr>
                <w:sz w:val="18"/>
              </w:rPr>
              <w:t>payrollPeriodId</w:t>
            </w:r>
          </w:p>
        </w:tc>
        <w:tc>
          <w:tcPr>
            <w:tcW w:type="dxa" w:w="2160"/>
            <w:shd w:val="clear" w:color="auto" w:fill="F7F8FF"/>
          </w:tcPr>
          <w:p>
            <w:r>
              <w:rPr>
                <w:sz w:val="18"/>
              </w:rPr>
              <w:t>String</w:t>
            </w:r>
          </w:p>
        </w:tc>
        <w:tc>
          <w:tcPr>
            <w:tcW w:type="dxa" w:w="1728"/>
            <w:shd w:val="clear" w:color="auto" w:fill="F7F8FF"/>
          </w:tcPr>
          <w:p>
            <w:r>
              <w:rPr>
                <w:sz w:val="18"/>
              </w:rPr>
              <w:t>FK→PayrollPeriod</w:t>
            </w:r>
          </w:p>
        </w:tc>
        <w:tc>
          <w:tcPr>
            <w:tcW w:type="dxa" w:w="4320"/>
            <w:shd w:val="clear" w:color="auto" w:fill="F7F8FF"/>
          </w:tcPr>
          <w:p>
            <w:r>
              <w:rPr>
                <w:sz w:val="18"/>
              </w:rPr>
            </w:r>
          </w:p>
        </w:tc>
      </w:tr>
      <w:tr>
        <w:tc>
          <w:tcPr>
            <w:tcW w:type="dxa" w:w="2592"/>
            <w:shd w:val="clear" w:color="auto" w:fill="FFFFFF"/>
          </w:tcPr>
          <w:p>
            <w:r>
              <w:rPr>
                <w:sz w:val="18"/>
              </w:rPr>
              <w:t>basicSalary</w:t>
            </w:r>
          </w:p>
        </w:tc>
        <w:tc>
          <w:tcPr>
            <w:tcW w:type="dxa" w:w="2160"/>
            <w:shd w:val="clear" w:color="auto" w:fill="FFFFFF"/>
          </w:tcPr>
          <w:p>
            <w:r>
              <w:rPr>
                <w:sz w:val="18"/>
              </w:rPr>
              <w:t>Decimal(12,2)</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allowances</w:t>
            </w:r>
          </w:p>
        </w:tc>
        <w:tc>
          <w:tcPr>
            <w:tcW w:type="dxa" w:w="2160"/>
            <w:shd w:val="clear" w:color="auto" w:fill="F7F8FF"/>
          </w:tcPr>
          <w:p>
            <w:r>
              <w:rPr>
                <w:sz w:val="18"/>
              </w:rPr>
              <w:t>Decimal(12,2)</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grossSalary</w:t>
            </w:r>
          </w:p>
        </w:tc>
        <w:tc>
          <w:tcPr>
            <w:tcW w:type="dxa" w:w="2160"/>
            <w:shd w:val="clear" w:color="auto" w:fill="FFFFFF"/>
          </w:tcPr>
          <w:p>
            <w:r>
              <w:rPr>
                <w:sz w:val="18"/>
              </w:rPr>
              <w:t>Decimal(12,2)</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totalDeductions</w:t>
            </w:r>
          </w:p>
        </w:tc>
        <w:tc>
          <w:tcPr>
            <w:tcW w:type="dxa" w:w="2160"/>
            <w:shd w:val="clear" w:color="auto" w:fill="F7F8FF"/>
          </w:tcPr>
          <w:p>
            <w:r>
              <w:rPr>
                <w:sz w:val="18"/>
              </w:rPr>
              <w:t>Decimal(12,2)</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netSalary</w:t>
            </w:r>
          </w:p>
        </w:tc>
        <w:tc>
          <w:tcPr>
            <w:tcW w:type="dxa" w:w="2160"/>
            <w:shd w:val="clear" w:color="auto" w:fill="FFFFFF"/>
          </w:tcPr>
          <w:p>
            <w:r>
              <w:rPr>
                <w:sz w:val="18"/>
              </w:rPr>
              <w:t>Decimal(12,2)</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status</w:t>
            </w:r>
          </w:p>
        </w:tc>
        <w:tc>
          <w:tcPr>
            <w:tcW w:type="dxa" w:w="2160"/>
            <w:shd w:val="clear" w:color="auto" w:fill="F7F8FF"/>
          </w:tcPr>
          <w:p>
            <w:r>
              <w:rPr>
                <w:sz w:val="18"/>
              </w:rPr>
              <w:t>PayrollRecordStatus (enum)</w:t>
            </w:r>
          </w:p>
        </w:tc>
        <w:tc>
          <w:tcPr>
            <w:tcW w:type="dxa" w:w="1728"/>
            <w:shd w:val="clear" w:color="auto" w:fill="F7F8FF"/>
          </w:tcPr>
          <w:p>
            <w:r>
              <w:rPr>
                <w:sz w:val="18"/>
              </w:rPr>
            </w:r>
          </w:p>
        </w:tc>
        <w:tc>
          <w:tcPr>
            <w:tcW w:type="dxa" w:w="4320"/>
            <w:shd w:val="clear" w:color="auto" w:fill="F7F8FF"/>
          </w:tcPr>
          <w:p>
            <w:r>
              <w:rPr>
                <w:sz w:val="18"/>
              </w:rPr>
              <w:t>DRAFT|CALCULATED|REVIEW|FINALIZED|PAID</w:t>
            </w:r>
          </w:p>
        </w:tc>
      </w:tr>
      <w:tr>
        <w:tc>
          <w:tcPr>
            <w:tcW w:type="dxa" w:w="2592"/>
            <w:shd w:val="clear" w:color="auto" w:fill="FFFFFF"/>
          </w:tcPr>
          <w:p>
            <w:r>
              <w:rPr>
                <w:sz w:val="18"/>
              </w:rPr>
              <w:t>calculatedAt</w:t>
            </w:r>
          </w:p>
        </w:tc>
        <w:tc>
          <w:tcPr>
            <w:tcW w:type="dxa" w:w="2160"/>
            <w:shd w:val="clear" w:color="auto" w:fill="FFFFFF"/>
          </w:tcPr>
          <w:p>
            <w:r>
              <w:rPr>
                <w:sz w:val="18"/>
              </w:rPr>
              <w:t>DateTime</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finalizedAt</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r>
          </w:p>
        </w:tc>
      </w:tr>
    </w:tbl>
    <w:p/>
    <w:p>
      <w:pPr>
        <w:pStyle w:val="Heading3"/>
        <w:spacing w:before="360" w:after="160"/>
        <w:jc w:val="left"/>
      </w:pPr>
      <w:r>
        <w:rPr>
          <w:color w:val="0082FF"/>
        </w:rPr>
        <w:t>Model: Notification  (table: notifications)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userId</w:t>
            </w:r>
          </w:p>
        </w:tc>
        <w:tc>
          <w:tcPr>
            <w:tcW w:type="dxa" w:w="2160"/>
            <w:shd w:val="clear" w:color="auto" w:fill="FFFFFF"/>
          </w:tcPr>
          <w:p>
            <w:r>
              <w:rPr>
                <w:sz w:val="18"/>
              </w:rPr>
              <w:t>String</w:t>
            </w:r>
          </w:p>
        </w:tc>
        <w:tc>
          <w:tcPr>
            <w:tcW w:type="dxa" w:w="1728"/>
            <w:shd w:val="clear" w:color="auto" w:fill="FFFFFF"/>
          </w:tcPr>
          <w:p>
            <w:r>
              <w:rPr>
                <w:sz w:val="18"/>
              </w:rPr>
              <w:t>FK→User</w:t>
            </w:r>
          </w:p>
        </w:tc>
        <w:tc>
          <w:tcPr>
            <w:tcW w:type="dxa" w:w="4320"/>
            <w:shd w:val="clear" w:color="auto" w:fill="FFFFFF"/>
          </w:tcPr>
          <w:p>
            <w:r>
              <w:rPr>
                <w:sz w:val="18"/>
              </w:rPr>
              <w:t>Cascade delete</w:t>
            </w:r>
          </w:p>
        </w:tc>
      </w:tr>
      <w:tr>
        <w:tc>
          <w:tcPr>
            <w:tcW w:type="dxa" w:w="2592"/>
            <w:shd w:val="clear" w:color="auto" w:fill="F7F8FF"/>
          </w:tcPr>
          <w:p>
            <w:r>
              <w:rPr>
                <w:sz w:val="18"/>
              </w:rPr>
              <w:t>title, body</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type</w:t>
            </w:r>
          </w:p>
        </w:tc>
        <w:tc>
          <w:tcPr>
            <w:tcW w:type="dxa" w:w="2160"/>
            <w:shd w:val="clear" w:color="auto" w:fill="FFFFFF"/>
          </w:tcPr>
          <w:p>
            <w:r>
              <w:rPr>
                <w:sz w:val="18"/>
              </w:rPr>
              <w:t>NotificationType (enum)</w:t>
            </w:r>
          </w:p>
        </w:tc>
        <w:tc>
          <w:tcPr>
            <w:tcW w:type="dxa" w:w="1728"/>
            <w:shd w:val="clear" w:color="auto" w:fill="FFFFFF"/>
          </w:tcPr>
          <w:p>
            <w:r>
              <w:rPr>
                <w:sz w:val="18"/>
              </w:rPr>
            </w:r>
          </w:p>
        </w:tc>
        <w:tc>
          <w:tcPr>
            <w:tcW w:type="dxa" w:w="4320"/>
            <w:shd w:val="clear" w:color="auto" w:fill="FFFFFF"/>
          </w:tcPr>
          <w:p>
            <w:r>
              <w:rPr>
                <w:sz w:val="18"/>
              </w:rPr>
              <w:t>13 types</w:t>
            </w:r>
          </w:p>
        </w:tc>
      </w:tr>
      <w:tr>
        <w:tc>
          <w:tcPr>
            <w:tcW w:type="dxa" w:w="2592"/>
            <w:shd w:val="clear" w:color="auto" w:fill="F7F8FF"/>
          </w:tcPr>
          <w:p>
            <w:r>
              <w:rPr>
                <w:sz w:val="18"/>
              </w:rPr>
              <w:t>priority</w:t>
            </w:r>
          </w:p>
        </w:tc>
        <w:tc>
          <w:tcPr>
            <w:tcW w:type="dxa" w:w="2160"/>
            <w:shd w:val="clear" w:color="auto" w:fill="F7F8FF"/>
          </w:tcPr>
          <w:p>
            <w:r>
              <w:rPr>
                <w:sz w:val="18"/>
              </w:rPr>
              <w:t>NotificationPriority (enum)</w:t>
            </w:r>
          </w:p>
        </w:tc>
        <w:tc>
          <w:tcPr>
            <w:tcW w:type="dxa" w:w="1728"/>
            <w:shd w:val="clear" w:color="auto" w:fill="F7F8FF"/>
          </w:tcPr>
          <w:p>
            <w:r>
              <w:rPr>
                <w:sz w:val="18"/>
              </w:rPr>
            </w:r>
          </w:p>
        </w:tc>
        <w:tc>
          <w:tcPr>
            <w:tcW w:type="dxa" w:w="4320"/>
            <w:shd w:val="clear" w:color="auto" w:fill="F7F8FF"/>
          </w:tcPr>
          <w:p>
            <w:r>
              <w:rPr>
                <w:sz w:val="18"/>
              </w:rPr>
              <w:t>LOW|NORMAL|HIGH|CRITICAL</w:t>
            </w:r>
          </w:p>
        </w:tc>
      </w:tr>
      <w:tr>
        <w:tc>
          <w:tcPr>
            <w:tcW w:type="dxa" w:w="2592"/>
            <w:shd w:val="clear" w:color="auto" w:fill="FFFFFF"/>
          </w:tcPr>
          <w:p>
            <w:r>
              <w:rPr>
                <w:sz w:val="18"/>
              </w:rPr>
              <w:t>data</w:t>
            </w:r>
          </w:p>
        </w:tc>
        <w:tc>
          <w:tcPr>
            <w:tcW w:type="dxa" w:w="2160"/>
            <w:shd w:val="clear" w:color="auto" w:fill="FFFFFF"/>
          </w:tcPr>
          <w:p>
            <w:r>
              <w:rPr>
                <w:sz w:val="18"/>
              </w:rPr>
              <w:t>Json?</w:t>
            </w:r>
          </w:p>
        </w:tc>
        <w:tc>
          <w:tcPr>
            <w:tcW w:type="dxa" w:w="1728"/>
            <w:shd w:val="clear" w:color="auto" w:fill="FFFFFF"/>
          </w:tcPr>
          <w:p>
            <w:r>
              <w:rPr>
                <w:sz w:val="18"/>
              </w:rPr>
            </w:r>
          </w:p>
        </w:tc>
        <w:tc>
          <w:tcPr>
            <w:tcW w:type="dxa" w:w="4320"/>
            <w:shd w:val="clear" w:color="auto" w:fill="FFFFFF"/>
          </w:tcPr>
          <w:p>
            <w:r>
              <w:rPr>
                <w:sz w:val="18"/>
              </w:rPr>
              <w:t>Payload data</w:t>
            </w:r>
          </w:p>
        </w:tc>
      </w:tr>
      <w:tr>
        <w:tc>
          <w:tcPr>
            <w:tcW w:type="dxa" w:w="2592"/>
            <w:shd w:val="clear" w:color="auto" w:fill="F7F8FF"/>
          </w:tcPr>
          <w:p>
            <w:r>
              <w:rPr>
                <w:sz w:val="18"/>
              </w:rPr>
              <w:t>isRead</w:t>
            </w:r>
          </w:p>
        </w:tc>
        <w:tc>
          <w:tcPr>
            <w:tcW w:type="dxa" w:w="2160"/>
            <w:shd w:val="clear" w:color="auto" w:fill="F7F8FF"/>
          </w:tcPr>
          <w:p>
            <w:r>
              <w:rPr>
                <w:sz w:val="18"/>
              </w:rPr>
              <w:t>Boolean</w:t>
            </w:r>
          </w:p>
        </w:tc>
        <w:tc>
          <w:tcPr>
            <w:tcW w:type="dxa" w:w="1728"/>
            <w:shd w:val="clear" w:color="auto" w:fill="F7F8FF"/>
          </w:tcPr>
          <w:p>
            <w:r>
              <w:rPr>
                <w:sz w:val="18"/>
              </w:rPr>
            </w:r>
          </w:p>
        </w:tc>
        <w:tc>
          <w:tcPr>
            <w:tcW w:type="dxa" w:w="4320"/>
            <w:shd w:val="clear" w:color="auto" w:fill="F7F8FF"/>
          </w:tcPr>
          <w:p>
            <w:r>
              <w:rPr>
                <w:sz w:val="18"/>
              </w:rPr>
              <w:t>Default: false</w:t>
            </w:r>
          </w:p>
        </w:tc>
      </w:tr>
      <w:tr>
        <w:tc>
          <w:tcPr>
            <w:tcW w:type="dxa" w:w="2592"/>
            <w:shd w:val="clear" w:color="auto" w:fill="FFFFFF"/>
          </w:tcPr>
          <w:p>
            <w:r>
              <w:rPr>
                <w:sz w:val="18"/>
              </w:rPr>
              <w:t>readAt</w:t>
            </w:r>
          </w:p>
        </w:tc>
        <w:tc>
          <w:tcPr>
            <w:tcW w:type="dxa" w:w="2160"/>
            <w:shd w:val="clear" w:color="auto" w:fill="FFFFFF"/>
          </w:tcPr>
          <w:p>
            <w:r>
              <w:rPr>
                <w:sz w:val="18"/>
              </w:rPr>
              <w:t>DateTime?</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expiresAt</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r>
          </w:p>
        </w:tc>
      </w:tr>
    </w:tbl>
    <w:p/>
    <w:p>
      <w:pPr>
        <w:pStyle w:val="Heading3"/>
        <w:spacing w:before="360" w:after="160"/>
        <w:jc w:val="left"/>
      </w:pPr>
      <w:r>
        <w:rPr>
          <w:color w:val="0082FF"/>
        </w:rPr>
        <w:t>Model: AuditLog  (table: audit_logs)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Field</w:t>
            </w:r>
          </w:p>
        </w:tc>
        <w:tc>
          <w:tcPr>
            <w:tcW w:type="dxa" w:w="2160"/>
            <w:shd w:val="clear" w:color="auto" w:fill="1A234E"/>
          </w:tcPr>
          <w:p>
            <w:pPr>
              <w:jc w:val="left"/>
            </w:pPr>
            <w:r>
              <w:rPr>
                <w:b/>
                <w:color w:val="FFFFFF"/>
                <w:sz w:val="18"/>
              </w:rPr>
              <w:t>Type</w:t>
            </w:r>
          </w:p>
        </w:tc>
        <w:tc>
          <w:tcPr>
            <w:tcW w:type="dxa" w:w="1728"/>
            <w:shd w:val="clear" w:color="auto" w:fill="1A234E"/>
          </w:tcPr>
          <w:p>
            <w:pPr>
              <w:jc w:val="left"/>
            </w:pPr>
            <w:r>
              <w:rPr>
                <w:b/>
                <w:color w:val="FFFFFF"/>
                <w:sz w:val="18"/>
              </w:rPr>
              <w:t>Constraint</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id</w:t>
            </w:r>
          </w:p>
        </w:tc>
        <w:tc>
          <w:tcPr>
            <w:tcW w:type="dxa" w:w="2160"/>
            <w:shd w:val="clear" w:color="auto" w:fill="F7F8FF"/>
          </w:tcPr>
          <w:p>
            <w:r>
              <w:rPr>
                <w:sz w:val="18"/>
              </w:rPr>
              <w:t>String (UUID)</w:t>
            </w:r>
          </w:p>
        </w:tc>
        <w:tc>
          <w:tcPr>
            <w:tcW w:type="dxa" w:w="1728"/>
            <w:shd w:val="clear" w:color="auto" w:fill="F7F8FF"/>
          </w:tcPr>
          <w:p>
            <w:r>
              <w:rPr>
                <w:sz w:val="18"/>
              </w:rPr>
              <w:t>PK</w:t>
            </w:r>
          </w:p>
        </w:tc>
        <w:tc>
          <w:tcPr>
            <w:tcW w:type="dxa" w:w="4320"/>
            <w:shd w:val="clear" w:color="auto" w:fill="F7F8FF"/>
          </w:tcPr>
          <w:p>
            <w:r>
              <w:rPr>
                <w:sz w:val="18"/>
              </w:rPr>
            </w:r>
          </w:p>
        </w:tc>
      </w:tr>
      <w:tr>
        <w:tc>
          <w:tcPr>
            <w:tcW w:type="dxa" w:w="2592"/>
            <w:shd w:val="clear" w:color="auto" w:fill="FFFFFF"/>
          </w:tcPr>
          <w:p>
            <w:r>
              <w:rPr>
                <w:sz w:val="18"/>
              </w:rPr>
              <w:t>userId</w:t>
            </w:r>
          </w:p>
        </w:tc>
        <w:tc>
          <w:tcPr>
            <w:tcW w:type="dxa" w:w="2160"/>
            <w:shd w:val="clear" w:color="auto" w:fill="FFFFFF"/>
          </w:tcPr>
          <w:p>
            <w:r>
              <w:rPr>
                <w:sz w:val="18"/>
              </w:rPr>
              <w:t>String?</w:t>
            </w:r>
          </w:p>
        </w:tc>
        <w:tc>
          <w:tcPr>
            <w:tcW w:type="dxa" w:w="1728"/>
            <w:shd w:val="clear" w:color="auto" w:fill="FFFFFF"/>
          </w:tcPr>
          <w:p>
            <w:r>
              <w:rPr>
                <w:sz w:val="18"/>
              </w:rPr>
              <w:t>FK→User</w:t>
            </w:r>
          </w:p>
        </w:tc>
        <w:tc>
          <w:tcPr>
            <w:tcW w:type="dxa" w:w="4320"/>
            <w:shd w:val="clear" w:color="auto" w:fill="FFFFFF"/>
          </w:tcPr>
          <w:p>
            <w:r>
              <w:rPr>
                <w:sz w:val="18"/>
              </w:rPr>
              <w:t>Nullable for system events</w:t>
            </w:r>
          </w:p>
        </w:tc>
      </w:tr>
      <w:tr>
        <w:tc>
          <w:tcPr>
            <w:tcW w:type="dxa" w:w="2592"/>
            <w:shd w:val="clear" w:color="auto" w:fill="F7F8FF"/>
          </w:tcPr>
          <w:p>
            <w:r>
              <w:rPr>
                <w:sz w:val="18"/>
              </w:rPr>
              <w:t>action</w:t>
            </w:r>
          </w:p>
        </w:tc>
        <w:tc>
          <w:tcPr>
            <w:tcW w:type="dxa" w:w="2160"/>
            <w:shd w:val="clear" w:color="auto" w:fill="F7F8FF"/>
          </w:tcPr>
          <w:p>
            <w:r>
              <w:rPr>
                <w:sz w:val="18"/>
              </w:rPr>
              <w:t>AuditAction (enum)</w:t>
            </w:r>
          </w:p>
        </w:tc>
        <w:tc>
          <w:tcPr>
            <w:tcW w:type="dxa" w:w="1728"/>
            <w:shd w:val="clear" w:color="auto" w:fill="F7F8FF"/>
          </w:tcPr>
          <w:p>
            <w:r>
              <w:rPr>
                <w:sz w:val="18"/>
              </w:rPr>
            </w:r>
          </w:p>
        </w:tc>
        <w:tc>
          <w:tcPr>
            <w:tcW w:type="dxa" w:w="4320"/>
            <w:shd w:val="clear" w:color="auto" w:fill="F7F8FF"/>
          </w:tcPr>
          <w:p>
            <w:r>
              <w:rPr>
                <w:sz w:val="18"/>
              </w:rPr>
              <w:t>43 values</w:t>
            </w:r>
          </w:p>
        </w:tc>
      </w:tr>
      <w:tr>
        <w:tc>
          <w:tcPr>
            <w:tcW w:type="dxa" w:w="2592"/>
            <w:shd w:val="clear" w:color="auto" w:fill="FFFFFF"/>
          </w:tcPr>
          <w:p>
            <w:r>
              <w:rPr>
                <w:sz w:val="18"/>
              </w:rPr>
              <w:t>entity</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t>e.g. "User", "Request"</w:t>
            </w:r>
          </w:p>
        </w:tc>
      </w:tr>
      <w:tr>
        <w:tc>
          <w:tcPr>
            <w:tcW w:type="dxa" w:w="2592"/>
            <w:shd w:val="clear" w:color="auto" w:fill="F7F8FF"/>
          </w:tcPr>
          <w:p>
            <w:r>
              <w:rPr>
                <w:sz w:val="18"/>
              </w:rPr>
              <w:t>entityId</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payload</w:t>
            </w:r>
          </w:p>
        </w:tc>
        <w:tc>
          <w:tcPr>
            <w:tcW w:type="dxa" w:w="2160"/>
            <w:shd w:val="clear" w:color="auto" w:fill="FFFFFF"/>
          </w:tcPr>
          <w:p>
            <w:r>
              <w:rPr>
                <w:sz w:val="18"/>
              </w:rPr>
              <w:t>Json?</w:t>
            </w:r>
          </w:p>
        </w:tc>
        <w:tc>
          <w:tcPr>
            <w:tcW w:type="dxa" w:w="1728"/>
            <w:shd w:val="clear" w:color="auto" w:fill="FFFFFF"/>
          </w:tcPr>
          <w:p>
            <w:r>
              <w:rPr>
                <w:sz w:val="18"/>
              </w:rPr>
            </w:r>
          </w:p>
        </w:tc>
        <w:tc>
          <w:tcPr>
            <w:tcW w:type="dxa" w:w="4320"/>
            <w:shd w:val="clear" w:color="auto" w:fill="FFFFFF"/>
          </w:tcPr>
          <w:p>
            <w:r>
              <w:rPr>
                <w:sz w:val="18"/>
              </w:rPr>
              <w:t>Action context</w:t>
            </w:r>
          </w:p>
        </w:tc>
      </w:tr>
      <w:tr>
        <w:tc>
          <w:tcPr>
            <w:tcW w:type="dxa" w:w="2592"/>
            <w:shd w:val="clear" w:color="auto" w:fill="F7F8FF"/>
          </w:tcPr>
          <w:p>
            <w:r>
              <w:rPr>
                <w:sz w:val="18"/>
              </w:rPr>
              <w:t>ipAddress</w:t>
            </w:r>
          </w:p>
        </w:tc>
        <w:tc>
          <w:tcPr>
            <w:tcW w:type="dxa" w:w="2160"/>
            <w:shd w:val="clear" w:color="auto" w:fill="F7F8FF"/>
          </w:tcPr>
          <w:p>
            <w:r>
              <w:rPr>
                <w:sz w:val="18"/>
              </w:rPr>
              <w:t>String?</w:t>
            </w:r>
          </w:p>
        </w:tc>
        <w:tc>
          <w:tcPr>
            <w:tcW w:type="dxa" w:w="1728"/>
            <w:shd w:val="clear" w:color="auto" w:fill="F7F8FF"/>
          </w:tcPr>
          <w:p>
            <w:r>
              <w:rPr>
                <w:sz w:val="18"/>
              </w:rPr>
            </w:r>
          </w:p>
        </w:tc>
        <w:tc>
          <w:tcPr>
            <w:tcW w:type="dxa" w:w="4320"/>
            <w:shd w:val="clear" w:color="auto" w:fill="F7F8FF"/>
          </w:tcPr>
          <w:p>
            <w:r>
              <w:rPr>
                <w:sz w:val="18"/>
              </w:rPr>
            </w:r>
          </w:p>
        </w:tc>
      </w:tr>
      <w:tr>
        <w:tc>
          <w:tcPr>
            <w:tcW w:type="dxa" w:w="2592"/>
            <w:shd w:val="clear" w:color="auto" w:fill="FFFFFF"/>
          </w:tcPr>
          <w:p>
            <w:r>
              <w:rPr>
                <w:sz w:val="18"/>
              </w:rPr>
              <w:t>userAgent</w:t>
            </w:r>
          </w:p>
        </w:tc>
        <w:tc>
          <w:tcPr>
            <w:tcW w:type="dxa" w:w="2160"/>
            <w:shd w:val="clear" w:color="auto" w:fill="FFFFFF"/>
          </w:tcPr>
          <w:p>
            <w:r>
              <w:rPr>
                <w:sz w:val="18"/>
              </w:rPr>
              <w:t>String?</w:t>
            </w:r>
          </w:p>
        </w:tc>
        <w:tc>
          <w:tcPr>
            <w:tcW w:type="dxa" w:w="1728"/>
            <w:shd w:val="clear" w:color="auto" w:fill="FFFFFF"/>
          </w:tcPr>
          <w:p>
            <w:r>
              <w:rPr>
                <w:sz w:val="18"/>
              </w:rPr>
            </w:r>
          </w:p>
        </w:tc>
        <w:tc>
          <w:tcPr>
            <w:tcW w:type="dxa" w:w="4320"/>
            <w:shd w:val="clear" w:color="auto" w:fill="FFFFFF"/>
          </w:tcPr>
          <w:p>
            <w:r>
              <w:rPr>
                <w:sz w:val="18"/>
              </w:rPr>
            </w:r>
          </w:p>
        </w:tc>
      </w:tr>
      <w:tr>
        <w:tc>
          <w:tcPr>
            <w:tcW w:type="dxa" w:w="2592"/>
            <w:shd w:val="clear" w:color="auto" w:fill="F7F8FF"/>
          </w:tcPr>
          <w:p>
            <w:r>
              <w:rPr>
                <w:sz w:val="18"/>
              </w:rPr>
              <w:t>createdAt</w:t>
            </w:r>
          </w:p>
        </w:tc>
        <w:tc>
          <w:tcPr>
            <w:tcW w:type="dxa" w:w="2160"/>
            <w:shd w:val="clear" w:color="auto" w:fill="F7F8FF"/>
          </w:tcPr>
          <w:p>
            <w:r>
              <w:rPr>
                <w:sz w:val="18"/>
              </w:rPr>
              <w:t>DateTime</w:t>
            </w:r>
          </w:p>
        </w:tc>
        <w:tc>
          <w:tcPr>
            <w:tcW w:type="dxa" w:w="1728"/>
            <w:shd w:val="clear" w:color="auto" w:fill="F7F8FF"/>
          </w:tcPr>
          <w:p>
            <w:r>
              <w:rPr>
                <w:sz w:val="18"/>
              </w:rPr>
            </w:r>
          </w:p>
        </w:tc>
        <w:tc>
          <w:tcPr>
            <w:tcW w:type="dxa" w:w="4320"/>
            <w:shd w:val="clear" w:color="auto" w:fill="F7F8FF"/>
          </w:tcPr>
          <w:p>
            <w:r>
              <w:rPr>
                <w:sz w:val="18"/>
              </w:rPr>
              <w:t>Auto</w:t>
            </w:r>
          </w:p>
        </w:tc>
      </w:tr>
    </w:tbl>
    <w:p/>
    <w:p>
      <w:pPr>
        <w:pStyle w:val="Heading2"/>
        <w:spacing w:before="360" w:after="160"/>
        <w:jc w:val="left"/>
      </w:pPr>
      <w:r>
        <w:rPr>
          <w:color w:val="1A234E"/>
        </w:rPr>
        <w:t>7.2 Entity Relationship Overview (ERD)</w:t>
      </w:r>
    </w:p>
    <w:p>
      <w:pPr>
        <w:spacing w:before="40" w:after="80"/>
      </w:pPr>
      <w:r>
        <w:rPr>
          <w:b/>
          <w:i w:val="0"/>
          <w:color w:val="444444"/>
          <w:sz w:val="20"/>
        </w:rPr>
        <w:t>Key relationships in the database schema:</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34E"/>
          </w:tcPr>
          <w:p>
            <w:pPr>
              <w:jc w:val="left"/>
            </w:pPr>
            <w:r>
              <w:rPr>
                <w:b/>
                <w:color w:val="FFFFFF"/>
                <w:sz w:val="18"/>
              </w:rPr>
              <w:t>Entity A</w:t>
            </w:r>
          </w:p>
        </w:tc>
        <w:tc>
          <w:tcPr>
            <w:tcW w:type="dxa" w:w="1440"/>
            <w:shd w:val="clear" w:color="auto" w:fill="1A234E"/>
          </w:tcPr>
          <w:p>
            <w:pPr>
              <w:jc w:val="left"/>
            </w:pPr>
            <w:r>
              <w:rPr>
                <w:b/>
                <w:color w:val="FFFFFF"/>
                <w:sz w:val="18"/>
              </w:rPr>
              <w:t>Relationship</w:t>
            </w:r>
          </w:p>
        </w:tc>
        <w:tc>
          <w:tcPr>
            <w:tcW w:type="dxa" w:w="2592"/>
            <w:shd w:val="clear" w:color="auto" w:fill="1A234E"/>
          </w:tcPr>
          <w:p>
            <w:pPr>
              <w:jc w:val="left"/>
            </w:pPr>
            <w:r>
              <w:rPr>
                <w:b/>
                <w:color w:val="FFFFFF"/>
                <w:sz w:val="18"/>
              </w:rPr>
              <w:t>Entity B</w:t>
            </w:r>
          </w:p>
        </w:tc>
        <w:tc>
          <w:tcPr>
            <w:tcW w:type="dxa" w:w="4320"/>
            <w:shd w:val="clear" w:color="auto" w:fill="1A234E"/>
          </w:tcPr>
          <w:p>
            <w:pPr>
              <w:jc w:val="left"/>
            </w:pPr>
            <w:r>
              <w:rPr>
                <w:b/>
                <w:color w:val="FFFFFF"/>
                <w:sz w:val="18"/>
              </w:rPr>
              <w:t>Notes</w:t>
            </w:r>
          </w:p>
        </w:tc>
      </w:tr>
      <w:tr>
        <w:tc>
          <w:tcPr>
            <w:tcW w:type="dxa" w:w="2592"/>
            <w:shd w:val="clear" w:color="auto" w:fill="F7F8FF"/>
          </w:tcPr>
          <w:p>
            <w:r>
              <w:rPr>
                <w:sz w:val="18"/>
              </w:rPr>
              <w:t>User</w:t>
            </w:r>
          </w:p>
        </w:tc>
        <w:tc>
          <w:tcPr>
            <w:tcW w:type="dxa" w:w="1440"/>
            <w:shd w:val="clear" w:color="auto" w:fill="F7F8FF"/>
          </w:tcPr>
          <w:p>
            <w:r>
              <w:rPr>
                <w:sz w:val="18"/>
              </w:rPr>
              <w:t>1:1</w:t>
            </w:r>
          </w:p>
        </w:tc>
        <w:tc>
          <w:tcPr>
            <w:tcW w:type="dxa" w:w="2592"/>
            <w:shd w:val="clear" w:color="auto" w:fill="F7F8FF"/>
          </w:tcPr>
          <w:p>
            <w:r>
              <w:rPr>
                <w:sz w:val="18"/>
              </w:rPr>
              <w:t>EmployeeProfile</w:t>
            </w:r>
          </w:p>
        </w:tc>
        <w:tc>
          <w:tcPr>
            <w:tcW w:type="dxa" w:w="4320"/>
            <w:shd w:val="clear" w:color="auto" w:fill="F7F8FF"/>
          </w:tcPr>
          <w:p>
            <w:r>
              <w:rPr>
                <w:sz w:val="18"/>
              </w:rPr>
              <w:t>Cascade delete on user deletion</w:t>
            </w:r>
          </w:p>
        </w:tc>
      </w:tr>
      <w:tr>
        <w:tc>
          <w:tcPr>
            <w:tcW w:type="dxa" w:w="2592"/>
            <w:shd w:val="clear" w:color="auto" w:fill="FFFFFF"/>
          </w:tcPr>
          <w:p>
            <w:r>
              <w:rPr>
                <w:sz w:val="18"/>
              </w:rPr>
              <w:t>User</w:t>
            </w:r>
          </w:p>
        </w:tc>
        <w:tc>
          <w:tcPr>
            <w:tcW w:type="dxa" w:w="1440"/>
            <w:shd w:val="clear" w:color="auto" w:fill="FFFFFF"/>
          </w:tcPr>
          <w:p>
            <w:r>
              <w:rPr>
                <w:sz w:val="18"/>
              </w:rPr>
              <w:t>1:N</w:t>
            </w:r>
          </w:p>
        </w:tc>
        <w:tc>
          <w:tcPr>
            <w:tcW w:type="dxa" w:w="2592"/>
            <w:shd w:val="clear" w:color="auto" w:fill="FFFFFF"/>
          </w:tcPr>
          <w:p>
            <w:r>
              <w:rPr>
                <w:sz w:val="18"/>
              </w:rPr>
              <w:t>RefreshToken</w:t>
            </w:r>
          </w:p>
        </w:tc>
        <w:tc>
          <w:tcPr>
            <w:tcW w:type="dxa" w:w="4320"/>
            <w:shd w:val="clear" w:color="auto" w:fill="FFFFFF"/>
          </w:tcPr>
          <w:p>
            <w:r>
              <w:rPr>
                <w:sz w:val="18"/>
              </w:rPr>
              <w:t>Cascade delete</w:t>
            </w:r>
          </w:p>
        </w:tc>
      </w:tr>
      <w:tr>
        <w:tc>
          <w:tcPr>
            <w:tcW w:type="dxa" w:w="2592"/>
            <w:shd w:val="clear" w:color="auto" w:fill="F7F8FF"/>
          </w:tcPr>
          <w:p>
            <w:r>
              <w:rPr>
                <w:sz w:val="18"/>
              </w:rPr>
              <w:t>User</w:t>
            </w:r>
          </w:p>
        </w:tc>
        <w:tc>
          <w:tcPr>
            <w:tcW w:type="dxa" w:w="1440"/>
            <w:shd w:val="clear" w:color="auto" w:fill="F7F8FF"/>
          </w:tcPr>
          <w:p>
            <w:r>
              <w:rPr>
                <w:sz w:val="18"/>
              </w:rPr>
              <w:t>1:N</w:t>
            </w:r>
          </w:p>
        </w:tc>
        <w:tc>
          <w:tcPr>
            <w:tcW w:type="dxa" w:w="2592"/>
            <w:shd w:val="clear" w:color="auto" w:fill="F7F8FF"/>
          </w:tcPr>
          <w:p>
            <w:r>
              <w:rPr>
                <w:sz w:val="18"/>
              </w:rPr>
              <w:t>Notification</w:t>
            </w:r>
          </w:p>
        </w:tc>
        <w:tc>
          <w:tcPr>
            <w:tcW w:type="dxa" w:w="4320"/>
            <w:shd w:val="clear" w:color="auto" w:fill="F7F8FF"/>
          </w:tcPr>
          <w:p>
            <w:r>
              <w:rPr>
                <w:sz w:val="18"/>
              </w:rPr>
              <w:t>Cascade delete</w:t>
            </w:r>
          </w:p>
        </w:tc>
      </w:tr>
      <w:tr>
        <w:tc>
          <w:tcPr>
            <w:tcW w:type="dxa" w:w="2592"/>
            <w:shd w:val="clear" w:color="auto" w:fill="FFFFFF"/>
          </w:tcPr>
          <w:p>
            <w:r>
              <w:rPr>
                <w:sz w:val="18"/>
              </w:rPr>
              <w:t>User</w:t>
            </w:r>
          </w:p>
        </w:tc>
        <w:tc>
          <w:tcPr>
            <w:tcW w:type="dxa" w:w="1440"/>
            <w:shd w:val="clear" w:color="auto" w:fill="FFFFFF"/>
          </w:tcPr>
          <w:p>
            <w:r>
              <w:rPr>
                <w:sz w:val="18"/>
              </w:rPr>
              <w:t>1:1</w:t>
            </w:r>
          </w:p>
        </w:tc>
        <w:tc>
          <w:tcPr>
            <w:tcW w:type="dxa" w:w="2592"/>
            <w:shd w:val="clear" w:color="auto" w:fill="FFFFFF"/>
          </w:tcPr>
          <w:p>
            <w:r>
              <w:rPr>
                <w:sz w:val="18"/>
              </w:rPr>
              <w:t>NotificationPreference</w:t>
            </w:r>
          </w:p>
        </w:tc>
        <w:tc>
          <w:tcPr>
            <w:tcW w:type="dxa" w:w="4320"/>
            <w:shd w:val="clear" w:color="auto" w:fill="FFFFFF"/>
          </w:tcPr>
          <w:p>
            <w:r>
              <w:rPr>
                <w:sz w:val="18"/>
              </w:rPr>
              <w:t>Cascade delete</w:t>
            </w:r>
          </w:p>
        </w:tc>
      </w:tr>
      <w:tr>
        <w:tc>
          <w:tcPr>
            <w:tcW w:type="dxa" w:w="2592"/>
            <w:shd w:val="clear" w:color="auto" w:fill="F7F8FF"/>
          </w:tcPr>
          <w:p>
            <w:r>
              <w:rPr>
                <w:sz w:val="18"/>
              </w:rPr>
              <w:t>User</w:t>
            </w:r>
          </w:p>
        </w:tc>
        <w:tc>
          <w:tcPr>
            <w:tcW w:type="dxa" w:w="1440"/>
            <w:shd w:val="clear" w:color="auto" w:fill="F7F8FF"/>
          </w:tcPr>
          <w:p>
            <w:r>
              <w:rPr>
                <w:sz w:val="18"/>
              </w:rPr>
              <w:t>1:N</w:t>
            </w:r>
          </w:p>
        </w:tc>
        <w:tc>
          <w:tcPr>
            <w:tcW w:type="dxa" w:w="2592"/>
            <w:shd w:val="clear" w:color="auto" w:fill="F7F8FF"/>
          </w:tcPr>
          <w:p>
            <w:r>
              <w:rPr>
                <w:sz w:val="18"/>
              </w:rPr>
              <w:t>DeviceToken</w:t>
            </w:r>
          </w:p>
        </w:tc>
        <w:tc>
          <w:tcPr>
            <w:tcW w:type="dxa" w:w="4320"/>
            <w:shd w:val="clear" w:color="auto" w:fill="F7F8FF"/>
          </w:tcPr>
          <w:p>
            <w:r>
              <w:rPr>
                <w:sz w:val="18"/>
              </w:rPr>
              <w:t>Cascade delete</w:t>
            </w:r>
          </w:p>
        </w:tc>
      </w:tr>
      <w:tr>
        <w:tc>
          <w:tcPr>
            <w:tcW w:type="dxa" w:w="2592"/>
            <w:shd w:val="clear" w:color="auto" w:fill="FFFFFF"/>
          </w:tcPr>
          <w:p>
            <w:r>
              <w:rPr>
                <w:sz w:val="18"/>
              </w:rPr>
              <w:t>User</w:t>
            </w:r>
          </w:p>
        </w:tc>
        <w:tc>
          <w:tcPr>
            <w:tcW w:type="dxa" w:w="1440"/>
            <w:shd w:val="clear" w:color="auto" w:fill="FFFFFF"/>
          </w:tcPr>
          <w:p>
            <w:r>
              <w:rPr>
                <w:sz w:val="18"/>
              </w:rPr>
              <w:t>1:N</w:t>
            </w:r>
          </w:p>
        </w:tc>
        <w:tc>
          <w:tcPr>
            <w:tcW w:type="dxa" w:w="2592"/>
            <w:shd w:val="clear" w:color="auto" w:fill="FFFFFF"/>
          </w:tcPr>
          <w:p>
            <w:r>
              <w:rPr>
                <w:sz w:val="18"/>
              </w:rPr>
              <w:t>AuditLog</w:t>
            </w:r>
          </w:p>
        </w:tc>
        <w:tc>
          <w:tcPr>
            <w:tcW w:type="dxa" w:w="4320"/>
            <w:shd w:val="clear" w:color="auto" w:fill="FFFFFF"/>
          </w:tcPr>
          <w:p>
            <w:r>
              <w:rPr>
                <w:sz w:val="18"/>
              </w:rPr>
              <w:t>SetNull on delete</w:t>
            </w:r>
          </w:p>
        </w:tc>
      </w:tr>
      <w:tr>
        <w:tc>
          <w:tcPr>
            <w:tcW w:type="dxa" w:w="2592"/>
            <w:shd w:val="clear" w:color="auto" w:fill="F7F8FF"/>
          </w:tcPr>
          <w:p>
            <w:r>
              <w:rPr>
                <w:sz w:val="18"/>
              </w:rPr>
              <w:t>User</w:t>
            </w:r>
          </w:p>
        </w:tc>
        <w:tc>
          <w:tcPr>
            <w:tcW w:type="dxa" w:w="1440"/>
            <w:shd w:val="clear" w:color="auto" w:fill="F7F8FF"/>
          </w:tcPr>
          <w:p>
            <w:r>
              <w:rPr>
                <w:sz w:val="18"/>
              </w:rPr>
              <w:t>1:N</w:t>
            </w:r>
          </w:p>
        </w:tc>
        <w:tc>
          <w:tcPr>
            <w:tcW w:type="dxa" w:w="2592"/>
            <w:shd w:val="clear" w:color="auto" w:fill="F7F8FF"/>
          </w:tcPr>
          <w:p>
            <w:r>
              <w:rPr>
                <w:sz w:val="18"/>
              </w:rPr>
              <w:t>ApprovalStep</w:t>
            </w:r>
          </w:p>
        </w:tc>
        <w:tc>
          <w:tcPr>
            <w:tcW w:type="dxa" w:w="4320"/>
            <w:shd w:val="clear" w:color="auto" w:fill="F7F8FF"/>
          </w:tcPr>
          <w:p>
            <w:r>
              <w:rPr>
                <w:sz w:val="18"/>
              </w:rPr>
              <w:t>Cascade delete</w:t>
            </w:r>
          </w:p>
        </w:tc>
      </w:tr>
      <w:tr>
        <w:tc>
          <w:tcPr>
            <w:tcW w:type="dxa" w:w="2592"/>
            <w:shd w:val="clear" w:color="auto" w:fill="FFFFFF"/>
          </w:tcPr>
          <w:p>
            <w:r>
              <w:rPr>
                <w:sz w:val="18"/>
              </w:rPr>
              <w:t>User</w:t>
            </w:r>
          </w:p>
        </w:tc>
        <w:tc>
          <w:tcPr>
            <w:tcW w:type="dxa" w:w="1440"/>
            <w:shd w:val="clear" w:color="auto" w:fill="FFFFFF"/>
          </w:tcPr>
          <w:p>
            <w:r>
              <w:rPr>
                <w:sz w:val="18"/>
              </w:rPr>
              <w:t>N:N</w:t>
            </w:r>
          </w:p>
        </w:tc>
        <w:tc>
          <w:tcPr>
            <w:tcW w:type="dxa" w:w="2592"/>
            <w:shd w:val="clear" w:color="auto" w:fill="FFFFFF"/>
          </w:tcPr>
          <w:p>
            <w:r>
              <w:rPr>
                <w:sz w:val="18"/>
              </w:rPr>
              <w:t>Conversation</w:t>
            </w:r>
          </w:p>
        </w:tc>
        <w:tc>
          <w:tcPr>
            <w:tcW w:type="dxa" w:w="4320"/>
            <w:shd w:val="clear" w:color="auto" w:fill="FFFFFF"/>
          </w:tcPr>
          <w:p>
            <w:r>
              <w:rPr>
                <w:sz w:val="18"/>
              </w:rPr>
              <w:t>via ConversationParticipant</w:t>
            </w:r>
          </w:p>
        </w:tc>
      </w:tr>
      <w:tr>
        <w:tc>
          <w:tcPr>
            <w:tcW w:type="dxa" w:w="2592"/>
            <w:shd w:val="clear" w:color="auto" w:fill="F7F8FF"/>
          </w:tcPr>
          <w:p>
            <w:r>
              <w:rPr>
                <w:sz w:val="18"/>
              </w:rPr>
              <w:t>User</w:t>
            </w:r>
          </w:p>
        </w:tc>
        <w:tc>
          <w:tcPr>
            <w:tcW w:type="dxa" w:w="1440"/>
            <w:shd w:val="clear" w:color="auto" w:fill="F7F8FF"/>
          </w:tcPr>
          <w:p>
            <w:r>
              <w:rPr>
                <w:sz w:val="18"/>
              </w:rPr>
              <w:t>1:N</w:t>
            </w:r>
          </w:p>
        </w:tc>
        <w:tc>
          <w:tcPr>
            <w:tcW w:type="dxa" w:w="2592"/>
            <w:shd w:val="clear" w:color="auto" w:fill="F7F8FF"/>
          </w:tcPr>
          <w:p>
            <w:r>
              <w:rPr>
                <w:sz w:val="18"/>
              </w:rPr>
              <w:t>ChatMessage (sender)</w:t>
            </w:r>
          </w:p>
        </w:tc>
        <w:tc>
          <w:tcPr>
            <w:tcW w:type="dxa" w:w="4320"/>
            <w:shd w:val="clear" w:color="auto" w:fill="F7F8FF"/>
          </w:tcPr>
          <w:p>
            <w:r>
              <w:rPr>
                <w:sz w:val="18"/>
              </w:rPr>
              <w:t>Cascade delete</w:t>
            </w:r>
          </w:p>
        </w:tc>
      </w:tr>
      <w:tr>
        <w:tc>
          <w:tcPr>
            <w:tcW w:type="dxa" w:w="2592"/>
            <w:shd w:val="clear" w:color="auto" w:fill="FFFFFF"/>
          </w:tcPr>
          <w:p>
            <w:r>
              <w:rPr>
                <w:sz w:val="18"/>
              </w:rPr>
              <w:t>User</w:t>
            </w:r>
          </w:p>
        </w:tc>
        <w:tc>
          <w:tcPr>
            <w:tcW w:type="dxa" w:w="1440"/>
            <w:shd w:val="clear" w:color="auto" w:fill="FFFFFF"/>
          </w:tcPr>
          <w:p>
            <w:r>
              <w:rPr>
                <w:sz w:val="18"/>
              </w:rPr>
              <w:t>1:N</w:t>
            </w:r>
          </w:p>
        </w:tc>
        <w:tc>
          <w:tcPr>
            <w:tcW w:type="dxa" w:w="2592"/>
            <w:shd w:val="clear" w:color="auto" w:fill="FFFFFF"/>
          </w:tcPr>
          <w:p>
            <w:r>
              <w:rPr>
                <w:sz w:val="18"/>
              </w:rPr>
              <w:t>AnnouncementRead</w:t>
            </w:r>
          </w:p>
        </w:tc>
        <w:tc>
          <w:tcPr>
            <w:tcW w:type="dxa" w:w="4320"/>
            <w:shd w:val="clear" w:color="auto" w:fill="FFFFFF"/>
          </w:tcPr>
          <w:p>
            <w:r>
              <w:rPr>
                <w:sz w:val="18"/>
              </w:rPr>
              <w:t>Cascade delete</w:t>
            </w:r>
          </w:p>
        </w:tc>
      </w:tr>
      <w:tr>
        <w:tc>
          <w:tcPr>
            <w:tcW w:type="dxa" w:w="2592"/>
            <w:shd w:val="clear" w:color="auto" w:fill="F7F8FF"/>
          </w:tcPr>
          <w:p>
            <w:r>
              <w:rPr>
                <w:sz w:val="18"/>
              </w:rPr>
              <w:t>EmployeeProfile</w:t>
            </w:r>
          </w:p>
        </w:tc>
        <w:tc>
          <w:tcPr>
            <w:tcW w:type="dxa" w:w="1440"/>
            <w:shd w:val="clear" w:color="auto" w:fill="F7F8FF"/>
          </w:tcPr>
          <w:p>
            <w:r>
              <w:rPr>
                <w:sz w:val="18"/>
              </w:rPr>
              <w:t>N:1</w:t>
            </w:r>
          </w:p>
        </w:tc>
        <w:tc>
          <w:tcPr>
            <w:tcW w:type="dxa" w:w="2592"/>
            <w:shd w:val="clear" w:color="auto" w:fill="F7F8FF"/>
          </w:tcPr>
          <w:p>
            <w:r>
              <w:rPr>
                <w:sz w:val="18"/>
              </w:rPr>
              <w:t>Workplace</w:t>
            </w:r>
          </w:p>
        </w:tc>
        <w:tc>
          <w:tcPr>
            <w:tcW w:type="dxa" w:w="4320"/>
            <w:shd w:val="clear" w:color="auto" w:fill="F7F8FF"/>
          </w:tcPr>
          <w:p>
            <w:r>
              <w:rPr>
                <w:sz w:val="18"/>
              </w:rPr>
              <w:t>SetNull on workplace delete</w:t>
            </w:r>
          </w:p>
        </w:tc>
      </w:tr>
      <w:tr>
        <w:tc>
          <w:tcPr>
            <w:tcW w:type="dxa" w:w="2592"/>
            <w:shd w:val="clear" w:color="auto" w:fill="FFFFFF"/>
          </w:tcPr>
          <w:p>
            <w:r>
              <w:rPr>
                <w:sz w:val="18"/>
              </w:rPr>
              <w:t>EmployeeProfile</w:t>
            </w:r>
          </w:p>
        </w:tc>
        <w:tc>
          <w:tcPr>
            <w:tcW w:type="dxa" w:w="1440"/>
            <w:shd w:val="clear" w:color="auto" w:fill="FFFFFF"/>
          </w:tcPr>
          <w:p>
            <w:r>
              <w:rPr>
                <w:sz w:val="18"/>
              </w:rPr>
              <w:t>N:1</w:t>
            </w:r>
          </w:p>
        </w:tc>
        <w:tc>
          <w:tcPr>
            <w:tcW w:type="dxa" w:w="2592"/>
            <w:shd w:val="clear" w:color="auto" w:fill="FFFFFF"/>
          </w:tcPr>
          <w:p>
            <w:r>
              <w:rPr>
                <w:sz w:val="18"/>
              </w:rPr>
              <w:t>Schedule</w:t>
            </w:r>
          </w:p>
        </w:tc>
        <w:tc>
          <w:tcPr>
            <w:tcW w:type="dxa" w:w="4320"/>
            <w:shd w:val="clear" w:color="auto" w:fill="FFFFFF"/>
          </w:tcPr>
          <w:p>
            <w:r>
              <w:rPr>
                <w:sz w:val="18"/>
              </w:rPr>
              <w:t>SetNull on schedule delete</w:t>
            </w:r>
          </w:p>
        </w:tc>
      </w:tr>
      <w:tr>
        <w:tc>
          <w:tcPr>
            <w:tcW w:type="dxa" w:w="2592"/>
            <w:shd w:val="clear" w:color="auto" w:fill="F7F8FF"/>
          </w:tcPr>
          <w:p>
            <w:r>
              <w:rPr>
                <w:sz w:val="18"/>
              </w:rPr>
              <w:t>EmployeeProfile</w:t>
            </w:r>
          </w:p>
        </w:tc>
        <w:tc>
          <w:tcPr>
            <w:tcW w:type="dxa" w:w="1440"/>
            <w:shd w:val="clear" w:color="auto" w:fill="F7F8FF"/>
          </w:tcPr>
          <w:p>
            <w:r>
              <w:rPr>
                <w:sz w:val="18"/>
              </w:rPr>
              <w:t>N:1</w:t>
            </w:r>
          </w:p>
        </w:tc>
        <w:tc>
          <w:tcPr>
            <w:tcW w:type="dxa" w:w="2592"/>
            <w:shd w:val="clear" w:color="auto" w:fill="F7F8FF"/>
          </w:tcPr>
          <w:p>
            <w:r>
              <w:rPr>
                <w:sz w:val="18"/>
              </w:rPr>
              <w:t>EmployeeProfile (manager)</w:t>
            </w:r>
          </w:p>
        </w:tc>
        <w:tc>
          <w:tcPr>
            <w:tcW w:type="dxa" w:w="4320"/>
            <w:shd w:val="clear" w:color="auto" w:fill="F7F8FF"/>
          </w:tcPr>
          <w:p>
            <w:r>
              <w:rPr>
                <w:sz w:val="18"/>
              </w:rPr>
              <w:t>Self-reference hierarchy, SetNull</w:t>
            </w:r>
          </w:p>
        </w:tc>
      </w:tr>
      <w:tr>
        <w:tc>
          <w:tcPr>
            <w:tcW w:type="dxa" w:w="2592"/>
            <w:shd w:val="clear" w:color="auto" w:fill="FFFFFF"/>
          </w:tcPr>
          <w:p>
            <w:r>
              <w:rPr>
                <w:sz w:val="18"/>
              </w:rPr>
              <w:t>EmployeeProfile</w:t>
            </w:r>
          </w:p>
        </w:tc>
        <w:tc>
          <w:tcPr>
            <w:tcW w:type="dxa" w:w="1440"/>
            <w:shd w:val="clear" w:color="auto" w:fill="FFFFFF"/>
          </w:tcPr>
          <w:p>
            <w:r>
              <w:rPr>
                <w:sz w:val="18"/>
              </w:rPr>
              <w:t>1:N</w:t>
            </w:r>
          </w:p>
        </w:tc>
        <w:tc>
          <w:tcPr>
            <w:tcW w:type="dxa" w:w="2592"/>
            <w:shd w:val="clear" w:color="auto" w:fill="FFFFFF"/>
          </w:tcPr>
          <w:p>
            <w:r>
              <w:rPr>
                <w:sz w:val="18"/>
              </w:rPr>
              <w:t>AttendanceRecord</w:t>
            </w:r>
          </w:p>
        </w:tc>
        <w:tc>
          <w:tcPr>
            <w:tcW w:type="dxa" w:w="4320"/>
            <w:shd w:val="clear" w:color="auto" w:fill="FFFFFF"/>
          </w:tcPr>
          <w:p>
            <w:r>
              <w:rPr>
                <w:sz w:val="18"/>
              </w:rPr>
              <w:t>Cascade delete</w:t>
            </w:r>
          </w:p>
        </w:tc>
      </w:tr>
      <w:tr>
        <w:tc>
          <w:tcPr>
            <w:tcW w:type="dxa" w:w="2592"/>
            <w:shd w:val="clear" w:color="auto" w:fill="F7F8FF"/>
          </w:tcPr>
          <w:p>
            <w:r>
              <w:rPr>
                <w:sz w:val="18"/>
              </w:rPr>
              <w:t>EmployeeProfile</w:t>
            </w:r>
          </w:p>
        </w:tc>
        <w:tc>
          <w:tcPr>
            <w:tcW w:type="dxa" w:w="1440"/>
            <w:shd w:val="clear" w:color="auto" w:fill="F7F8FF"/>
          </w:tcPr>
          <w:p>
            <w:r>
              <w:rPr>
                <w:sz w:val="18"/>
              </w:rPr>
              <w:t>1:N</w:t>
            </w:r>
          </w:p>
        </w:tc>
        <w:tc>
          <w:tcPr>
            <w:tcW w:type="dxa" w:w="2592"/>
            <w:shd w:val="clear" w:color="auto" w:fill="F7F8FF"/>
          </w:tcPr>
          <w:p>
            <w:r>
              <w:rPr>
                <w:sz w:val="18"/>
              </w:rPr>
              <w:t>Request</w:t>
            </w:r>
          </w:p>
        </w:tc>
        <w:tc>
          <w:tcPr>
            <w:tcW w:type="dxa" w:w="4320"/>
            <w:shd w:val="clear" w:color="auto" w:fill="F7F8FF"/>
          </w:tcPr>
          <w:p>
            <w:r>
              <w:rPr>
                <w:sz w:val="18"/>
              </w:rPr>
              <w:t>Cascade delete</w:t>
            </w:r>
          </w:p>
        </w:tc>
      </w:tr>
      <w:tr>
        <w:tc>
          <w:tcPr>
            <w:tcW w:type="dxa" w:w="2592"/>
            <w:shd w:val="clear" w:color="auto" w:fill="FFFFFF"/>
          </w:tcPr>
          <w:p>
            <w:r>
              <w:rPr>
                <w:sz w:val="18"/>
              </w:rPr>
              <w:t>EmployeeProfile</w:t>
            </w:r>
          </w:p>
        </w:tc>
        <w:tc>
          <w:tcPr>
            <w:tcW w:type="dxa" w:w="1440"/>
            <w:shd w:val="clear" w:color="auto" w:fill="FFFFFF"/>
          </w:tcPr>
          <w:p>
            <w:r>
              <w:rPr>
                <w:sz w:val="18"/>
              </w:rPr>
              <w:t>1:N</w:t>
            </w:r>
          </w:p>
        </w:tc>
        <w:tc>
          <w:tcPr>
            <w:tcW w:type="dxa" w:w="2592"/>
            <w:shd w:val="clear" w:color="auto" w:fill="FFFFFF"/>
          </w:tcPr>
          <w:p>
            <w:r>
              <w:rPr>
                <w:sz w:val="18"/>
              </w:rPr>
              <w:t>LeaveBalance</w:t>
            </w:r>
          </w:p>
        </w:tc>
        <w:tc>
          <w:tcPr>
            <w:tcW w:type="dxa" w:w="4320"/>
            <w:shd w:val="clear" w:color="auto" w:fill="FFFFFF"/>
          </w:tcPr>
          <w:p>
            <w:r>
              <w:rPr>
                <w:sz w:val="18"/>
              </w:rPr>
              <w:t>Cascade delete</w:t>
            </w:r>
          </w:p>
        </w:tc>
      </w:tr>
      <w:tr>
        <w:tc>
          <w:tcPr>
            <w:tcW w:type="dxa" w:w="2592"/>
            <w:shd w:val="clear" w:color="auto" w:fill="F7F8FF"/>
          </w:tcPr>
          <w:p>
            <w:r>
              <w:rPr>
                <w:sz w:val="18"/>
              </w:rPr>
              <w:t>EmployeeProfile</w:t>
            </w:r>
          </w:p>
        </w:tc>
        <w:tc>
          <w:tcPr>
            <w:tcW w:type="dxa" w:w="1440"/>
            <w:shd w:val="clear" w:color="auto" w:fill="F7F8FF"/>
          </w:tcPr>
          <w:p>
            <w:r>
              <w:rPr>
                <w:sz w:val="18"/>
              </w:rPr>
              <w:t>1:1</w:t>
            </w:r>
          </w:p>
        </w:tc>
        <w:tc>
          <w:tcPr>
            <w:tcW w:type="dxa" w:w="2592"/>
            <w:shd w:val="clear" w:color="auto" w:fill="F7F8FF"/>
          </w:tcPr>
          <w:p>
            <w:r>
              <w:rPr>
                <w:sz w:val="18"/>
              </w:rPr>
              <w:t>SalaryProfile</w:t>
            </w:r>
          </w:p>
        </w:tc>
        <w:tc>
          <w:tcPr>
            <w:tcW w:type="dxa" w:w="4320"/>
            <w:shd w:val="clear" w:color="auto" w:fill="F7F8FF"/>
          </w:tcPr>
          <w:p>
            <w:r>
              <w:rPr>
                <w:sz w:val="18"/>
              </w:rPr>
              <w:t>Cascade delete</w:t>
            </w:r>
          </w:p>
        </w:tc>
      </w:tr>
      <w:tr>
        <w:tc>
          <w:tcPr>
            <w:tcW w:type="dxa" w:w="2592"/>
            <w:shd w:val="clear" w:color="auto" w:fill="FFFFFF"/>
          </w:tcPr>
          <w:p>
            <w:r>
              <w:rPr>
                <w:sz w:val="18"/>
              </w:rPr>
              <w:t>EmployeeProfile</w:t>
            </w:r>
          </w:p>
        </w:tc>
        <w:tc>
          <w:tcPr>
            <w:tcW w:type="dxa" w:w="1440"/>
            <w:shd w:val="clear" w:color="auto" w:fill="FFFFFF"/>
          </w:tcPr>
          <w:p>
            <w:r>
              <w:rPr>
                <w:sz w:val="18"/>
              </w:rPr>
              <w:t>1:N</w:t>
            </w:r>
          </w:p>
        </w:tc>
        <w:tc>
          <w:tcPr>
            <w:tcW w:type="dxa" w:w="2592"/>
            <w:shd w:val="clear" w:color="auto" w:fill="FFFFFF"/>
          </w:tcPr>
          <w:p>
            <w:r>
              <w:rPr>
                <w:sz w:val="18"/>
              </w:rPr>
              <w:t>SalaryHistory</w:t>
            </w:r>
          </w:p>
        </w:tc>
        <w:tc>
          <w:tcPr>
            <w:tcW w:type="dxa" w:w="4320"/>
            <w:shd w:val="clear" w:color="auto" w:fill="FFFFFF"/>
          </w:tcPr>
          <w:p>
            <w:r>
              <w:rPr>
                <w:sz w:val="18"/>
              </w:rPr>
              <w:t>Cascade delete</w:t>
            </w:r>
          </w:p>
        </w:tc>
      </w:tr>
      <w:tr>
        <w:tc>
          <w:tcPr>
            <w:tcW w:type="dxa" w:w="2592"/>
            <w:shd w:val="clear" w:color="auto" w:fill="F7F8FF"/>
          </w:tcPr>
          <w:p>
            <w:r>
              <w:rPr>
                <w:sz w:val="18"/>
              </w:rPr>
              <w:t>EmployeeProfile</w:t>
            </w:r>
          </w:p>
        </w:tc>
        <w:tc>
          <w:tcPr>
            <w:tcW w:type="dxa" w:w="1440"/>
            <w:shd w:val="clear" w:color="auto" w:fill="F7F8FF"/>
          </w:tcPr>
          <w:p>
            <w:r>
              <w:rPr>
                <w:sz w:val="18"/>
              </w:rPr>
              <w:t>1:N</w:t>
            </w:r>
          </w:p>
        </w:tc>
        <w:tc>
          <w:tcPr>
            <w:tcW w:type="dxa" w:w="2592"/>
            <w:shd w:val="clear" w:color="auto" w:fill="F7F8FF"/>
          </w:tcPr>
          <w:p>
            <w:r>
              <w:rPr>
                <w:sz w:val="18"/>
              </w:rPr>
              <w:t>FinancialAdvance</w:t>
            </w:r>
          </w:p>
        </w:tc>
        <w:tc>
          <w:tcPr>
            <w:tcW w:type="dxa" w:w="4320"/>
            <w:shd w:val="clear" w:color="auto" w:fill="F7F8FF"/>
          </w:tcPr>
          <w:p>
            <w:r>
              <w:rPr>
                <w:sz w:val="18"/>
              </w:rPr>
              <w:t>Cascade delete</w:t>
            </w:r>
          </w:p>
        </w:tc>
      </w:tr>
      <w:tr>
        <w:tc>
          <w:tcPr>
            <w:tcW w:type="dxa" w:w="2592"/>
            <w:shd w:val="clear" w:color="auto" w:fill="FFFFFF"/>
          </w:tcPr>
          <w:p>
            <w:r>
              <w:rPr>
                <w:sz w:val="18"/>
              </w:rPr>
              <w:t>EmployeeProfile</w:t>
            </w:r>
          </w:p>
        </w:tc>
        <w:tc>
          <w:tcPr>
            <w:tcW w:type="dxa" w:w="1440"/>
            <w:shd w:val="clear" w:color="auto" w:fill="FFFFFF"/>
          </w:tcPr>
          <w:p>
            <w:r>
              <w:rPr>
                <w:sz w:val="18"/>
              </w:rPr>
              <w:t>1:N</w:t>
            </w:r>
          </w:p>
        </w:tc>
        <w:tc>
          <w:tcPr>
            <w:tcW w:type="dxa" w:w="2592"/>
            <w:shd w:val="clear" w:color="auto" w:fill="FFFFFF"/>
          </w:tcPr>
          <w:p>
            <w:r>
              <w:rPr>
                <w:sz w:val="18"/>
              </w:rPr>
              <w:t>FinancialDeduction</w:t>
            </w:r>
          </w:p>
        </w:tc>
        <w:tc>
          <w:tcPr>
            <w:tcW w:type="dxa" w:w="4320"/>
            <w:shd w:val="clear" w:color="auto" w:fill="FFFFFF"/>
          </w:tcPr>
          <w:p>
            <w:r>
              <w:rPr>
                <w:sz w:val="18"/>
              </w:rPr>
              <w:t>Cascade delete</w:t>
            </w:r>
          </w:p>
        </w:tc>
      </w:tr>
      <w:tr>
        <w:tc>
          <w:tcPr>
            <w:tcW w:type="dxa" w:w="2592"/>
            <w:shd w:val="clear" w:color="auto" w:fill="F7F8FF"/>
          </w:tcPr>
          <w:p>
            <w:r>
              <w:rPr>
                <w:sz w:val="18"/>
              </w:rPr>
              <w:t>EmployeeProfile</w:t>
            </w:r>
          </w:p>
        </w:tc>
        <w:tc>
          <w:tcPr>
            <w:tcW w:type="dxa" w:w="1440"/>
            <w:shd w:val="clear" w:color="auto" w:fill="F7F8FF"/>
          </w:tcPr>
          <w:p>
            <w:r>
              <w:rPr>
                <w:sz w:val="18"/>
              </w:rPr>
              <w:t>1:N</w:t>
            </w:r>
          </w:p>
        </w:tc>
        <w:tc>
          <w:tcPr>
            <w:tcW w:type="dxa" w:w="2592"/>
            <w:shd w:val="clear" w:color="auto" w:fill="F7F8FF"/>
          </w:tcPr>
          <w:p>
            <w:r>
              <w:rPr>
                <w:sz w:val="18"/>
              </w:rPr>
              <w:t>PayrollRecord</w:t>
            </w:r>
          </w:p>
        </w:tc>
        <w:tc>
          <w:tcPr>
            <w:tcW w:type="dxa" w:w="4320"/>
            <w:shd w:val="clear" w:color="auto" w:fill="F7F8FF"/>
          </w:tcPr>
          <w:p>
            <w:r>
              <w:rPr>
                <w:sz w:val="18"/>
              </w:rPr>
              <w:t>Cascade delete</w:t>
            </w:r>
          </w:p>
        </w:tc>
      </w:tr>
      <w:tr>
        <w:tc>
          <w:tcPr>
            <w:tcW w:type="dxa" w:w="2592"/>
            <w:shd w:val="clear" w:color="auto" w:fill="FFFFFF"/>
          </w:tcPr>
          <w:p>
            <w:r>
              <w:rPr>
                <w:sz w:val="18"/>
              </w:rPr>
              <w:t>Workplace</w:t>
            </w:r>
          </w:p>
        </w:tc>
        <w:tc>
          <w:tcPr>
            <w:tcW w:type="dxa" w:w="1440"/>
            <w:shd w:val="clear" w:color="auto" w:fill="FFFFFF"/>
          </w:tcPr>
          <w:p>
            <w:r>
              <w:rPr>
                <w:sz w:val="18"/>
              </w:rPr>
              <w:t>1:N</w:t>
            </w:r>
          </w:p>
        </w:tc>
        <w:tc>
          <w:tcPr>
            <w:tcW w:type="dxa" w:w="2592"/>
            <w:shd w:val="clear" w:color="auto" w:fill="FFFFFF"/>
          </w:tcPr>
          <w:p>
            <w:r>
              <w:rPr>
                <w:sz w:val="18"/>
              </w:rPr>
              <w:t>AttendanceRecord</w:t>
            </w:r>
          </w:p>
        </w:tc>
        <w:tc>
          <w:tcPr>
            <w:tcW w:type="dxa" w:w="4320"/>
            <w:shd w:val="clear" w:color="auto" w:fill="FFFFFF"/>
          </w:tcPr>
          <w:p>
            <w:r>
              <w:rPr>
                <w:sz w:val="18"/>
              </w:rPr>
              <w:t>SetNull on delete</w:t>
            </w:r>
          </w:p>
        </w:tc>
      </w:tr>
      <w:tr>
        <w:tc>
          <w:tcPr>
            <w:tcW w:type="dxa" w:w="2592"/>
            <w:shd w:val="clear" w:color="auto" w:fill="F7F8FF"/>
          </w:tcPr>
          <w:p>
            <w:r>
              <w:rPr>
                <w:sz w:val="18"/>
              </w:rPr>
              <w:t>Workplace</w:t>
            </w:r>
          </w:p>
        </w:tc>
        <w:tc>
          <w:tcPr>
            <w:tcW w:type="dxa" w:w="1440"/>
            <w:shd w:val="clear" w:color="auto" w:fill="F7F8FF"/>
          </w:tcPr>
          <w:p>
            <w:r>
              <w:rPr>
                <w:sz w:val="18"/>
              </w:rPr>
              <w:t>1:N</w:t>
            </w:r>
          </w:p>
        </w:tc>
        <w:tc>
          <w:tcPr>
            <w:tcW w:type="dxa" w:w="2592"/>
            <w:shd w:val="clear" w:color="auto" w:fill="F7F8FF"/>
          </w:tcPr>
          <w:p>
            <w:r>
              <w:rPr>
                <w:sz w:val="18"/>
              </w:rPr>
              <w:t>Schedule</w:t>
            </w:r>
          </w:p>
        </w:tc>
        <w:tc>
          <w:tcPr>
            <w:tcW w:type="dxa" w:w="4320"/>
            <w:shd w:val="clear" w:color="auto" w:fill="F7F8FF"/>
          </w:tcPr>
          <w:p>
            <w:r>
              <w:rPr>
                <w:sz w:val="18"/>
              </w:rPr>
              <w:t>SetNull on delete</w:t>
            </w:r>
          </w:p>
        </w:tc>
      </w:tr>
      <w:tr>
        <w:tc>
          <w:tcPr>
            <w:tcW w:type="dxa" w:w="2592"/>
            <w:shd w:val="clear" w:color="auto" w:fill="FFFFFF"/>
          </w:tcPr>
          <w:p>
            <w:r>
              <w:rPr>
                <w:sz w:val="18"/>
              </w:rPr>
              <w:t>Request</w:t>
            </w:r>
          </w:p>
        </w:tc>
        <w:tc>
          <w:tcPr>
            <w:tcW w:type="dxa" w:w="1440"/>
            <w:shd w:val="clear" w:color="auto" w:fill="FFFFFF"/>
          </w:tcPr>
          <w:p>
            <w:r>
              <w:rPr>
                <w:sz w:val="18"/>
              </w:rPr>
              <w:t>1:N</w:t>
            </w:r>
          </w:p>
        </w:tc>
        <w:tc>
          <w:tcPr>
            <w:tcW w:type="dxa" w:w="2592"/>
            <w:shd w:val="clear" w:color="auto" w:fill="FFFFFF"/>
          </w:tcPr>
          <w:p>
            <w:r>
              <w:rPr>
                <w:sz w:val="18"/>
              </w:rPr>
              <w:t>ApprovalStep</w:t>
            </w:r>
          </w:p>
        </w:tc>
        <w:tc>
          <w:tcPr>
            <w:tcW w:type="dxa" w:w="4320"/>
            <w:shd w:val="clear" w:color="auto" w:fill="FFFFFF"/>
          </w:tcPr>
          <w:p>
            <w:r>
              <w:rPr>
                <w:sz w:val="18"/>
              </w:rPr>
              <w:t>Cascade delete</w:t>
            </w:r>
          </w:p>
        </w:tc>
      </w:tr>
      <w:tr>
        <w:tc>
          <w:tcPr>
            <w:tcW w:type="dxa" w:w="2592"/>
            <w:shd w:val="clear" w:color="auto" w:fill="F7F8FF"/>
          </w:tcPr>
          <w:p>
            <w:r>
              <w:rPr>
                <w:sz w:val="18"/>
              </w:rPr>
              <w:t>FinancialAdvance</w:t>
            </w:r>
          </w:p>
        </w:tc>
        <w:tc>
          <w:tcPr>
            <w:tcW w:type="dxa" w:w="1440"/>
            <w:shd w:val="clear" w:color="auto" w:fill="F7F8FF"/>
          </w:tcPr>
          <w:p>
            <w:r>
              <w:rPr>
                <w:sz w:val="18"/>
              </w:rPr>
              <w:t>1:N</w:t>
            </w:r>
          </w:p>
        </w:tc>
        <w:tc>
          <w:tcPr>
            <w:tcW w:type="dxa" w:w="2592"/>
            <w:shd w:val="clear" w:color="auto" w:fill="F7F8FF"/>
          </w:tcPr>
          <w:p>
            <w:r>
              <w:rPr>
                <w:sz w:val="18"/>
              </w:rPr>
              <w:t>AdvanceInstallment</w:t>
            </w:r>
          </w:p>
        </w:tc>
        <w:tc>
          <w:tcPr>
            <w:tcW w:type="dxa" w:w="4320"/>
            <w:shd w:val="clear" w:color="auto" w:fill="F7F8FF"/>
          </w:tcPr>
          <w:p>
            <w:r>
              <w:rPr>
                <w:sz w:val="18"/>
              </w:rPr>
              <w:t>Cascade delete</w:t>
            </w:r>
          </w:p>
        </w:tc>
      </w:tr>
      <w:tr>
        <w:tc>
          <w:tcPr>
            <w:tcW w:type="dxa" w:w="2592"/>
            <w:shd w:val="clear" w:color="auto" w:fill="FFFFFF"/>
          </w:tcPr>
          <w:p>
            <w:r>
              <w:rPr>
                <w:sz w:val="18"/>
              </w:rPr>
              <w:t>PayrollPeriod</w:t>
            </w:r>
          </w:p>
        </w:tc>
        <w:tc>
          <w:tcPr>
            <w:tcW w:type="dxa" w:w="1440"/>
            <w:shd w:val="clear" w:color="auto" w:fill="FFFFFF"/>
          </w:tcPr>
          <w:p>
            <w:r>
              <w:rPr>
                <w:sz w:val="18"/>
              </w:rPr>
              <w:t>1:N</w:t>
            </w:r>
          </w:p>
        </w:tc>
        <w:tc>
          <w:tcPr>
            <w:tcW w:type="dxa" w:w="2592"/>
            <w:shd w:val="clear" w:color="auto" w:fill="FFFFFF"/>
          </w:tcPr>
          <w:p>
            <w:r>
              <w:rPr>
                <w:sz w:val="18"/>
              </w:rPr>
              <w:t>PayrollRecord</w:t>
            </w:r>
          </w:p>
        </w:tc>
        <w:tc>
          <w:tcPr>
            <w:tcW w:type="dxa" w:w="4320"/>
            <w:shd w:val="clear" w:color="auto" w:fill="FFFFFF"/>
          </w:tcPr>
          <w:p>
            <w:r>
              <w:rPr>
                <w:sz w:val="18"/>
              </w:rPr>
              <w:t>Cascade delete</w:t>
            </w:r>
          </w:p>
        </w:tc>
      </w:tr>
      <w:tr>
        <w:tc>
          <w:tcPr>
            <w:tcW w:type="dxa" w:w="2592"/>
            <w:shd w:val="clear" w:color="auto" w:fill="F7F8FF"/>
          </w:tcPr>
          <w:p>
            <w:r>
              <w:rPr>
                <w:sz w:val="18"/>
              </w:rPr>
              <w:t>PayrollRecord</w:t>
            </w:r>
          </w:p>
        </w:tc>
        <w:tc>
          <w:tcPr>
            <w:tcW w:type="dxa" w:w="1440"/>
            <w:shd w:val="clear" w:color="auto" w:fill="F7F8FF"/>
          </w:tcPr>
          <w:p>
            <w:r>
              <w:rPr>
                <w:sz w:val="18"/>
              </w:rPr>
              <w:t>1:N</w:t>
            </w:r>
          </w:p>
        </w:tc>
        <w:tc>
          <w:tcPr>
            <w:tcW w:type="dxa" w:w="2592"/>
            <w:shd w:val="clear" w:color="auto" w:fill="F7F8FF"/>
          </w:tcPr>
          <w:p>
            <w:r>
              <w:rPr>
                <w:sz w:val="18"/>
              </w:rPr>
              <w:t>PayrollLineItem</w:t>
            </w:r>
          </w:p>
        </w:tc>
        <w:tc>
          <w:tcPr>
            <w:tcW w:type="dxa" w:w="4320"/>
            <w:shd w:val="clear" w:color="auto" w:fill="F7F8FF"/>
          </w:tcPr>
          <w:p>
            <w:r>
              <w:rPr>
                <w:sz w:val="18"/>
              </w:rPr>
              <w:t>Cascade delete</w:t>
            </w:r>
          </w:p>
        </w:tc>
      </w:tr>
      <w:tr>
        <w:tc>
          <w:tcPr>
            <w:tcW w:type="dxa" w:w="2592"/>
            <w:shd w:val="clear" w:color="auto" w:fill="FFFFFF"/>
          </w:tcPr>
          <w:p>
            <w:r>
              <w:rPr>
                <w:sz w:val="18"/>
              </w:rPr>
              <w:t>PayrollRecord</w:t>
            </w:r>
          </w:p>
        </w:tc>
        <w:tc>
          <w:tcPr>
            <w:tcW w:type="dxa" w:w="1440"/>
            <w:shd w:val="clear" w:color="auto" w:fill="FFFFFF"/>
          </w:tcPr>
          <w:p>
            <w:r>
              <w:rPr>
                <w:sz w:val="18"/>
              </w:rPr>
              <w:t>1:N</w:t>
            </w:r>
          </w:p>
        </w:tc>
        <w:tc>
          <w:tcPr>
            <w:tcW w:type="dxa" w:w="2592"/>
            <w:shd w:val="clear" w:color="auto" w:fill="FFFFFF"/>
          </w:tcPr>
          <w:p>
            <w:r>
              <w:rPr>
                <w:sz w:val="18"/>
              </w:rPr>
              <w:t>PayrollAdjustment</w:t>
            </w:r>
          </w:p>
        </w:tc>
        <w:tc>
          <w:tcPr>
            <w:tcW w:type="dxa" w:w="4320"/>
            <w:shd w:val="clear" w:color="auto" w:fill="FFFFFF"/>
          </w:tcPr>
          <w:p>
            <w:r>
              <w:rPr>
                <w:sz w:val="18"/>
              </w:rPr>
              <w:t>Cascade delete</w:t>
            </w:r>
          </w:p>
        </w:tc>
      </w:tr>
      <w:tr>
        <w:tc>
          <w:tcPr>
            <w:tcW w:type="dxa" w:w="2592"/>
            <w:shd w:val="clear" w:color="auto" w:fill="F7F8FF"/>
          </w:tcPr>
          <w:p>
            <w:r>
              <w:rPr>
                <w:sz w:val="18"/>
              </w:rPr>
              <w:t>AttendanceRecord</w:t>
            </w:r>
          </w:p>
        </w:tc>
        <w:tc>
          <w:tcPr>
            <w:tcW w:type="dxa" w:w="1440"/>
            <w:shd w:val="clear" w:color="auto" w:fill="F7F8FF"/>
          </w:tcPr>
          <w:p>
            <w:r>
              <w:rPr>
                <w:sz w:val="18"/>
              </w:rPr>
              <w:t>1:N</w:t>
            </w:r>
          </w:p>
        </w:tc>
        <w:tc>
          <w:tcPr>
            <w:tcW w:type="dxa" w:w="2592"/>
            <w:shd w:val="clear" w:color="auto" w:fill="F7F8FF"/>
          </w:tcPr>
          <w:p>
            <w:r>
              <w:rPr>
                <w:sz w:val="18"/>
              </w:rPr>
              <w:t>AttendanceEvent</w:t>
            </w:r>
          </w:p>
        </w:tc>
        <w:tc>
          <w:tcPr>
            <w:tcW w:type="dxa" w:w="4320"/>
            <w:shd w:val="clear" w:color="auto" w:fill="F7F8FF"/>
          </w:tcPr>
          <w:p>
            <w:r>
              <w:rPr>
                <w:sz w:val="18"/>
              </w:rPr>
              <w:t>Cascade delete</w:t>
            </w:r>
          </w:p>
        </w:tc>
      </w:tr>
      <w:tr>
        <w:tc>
          <w:tcPr>
            <w:tcW w:type="dxa" w:w="2592"/>
            <w:shd w:val="clear" w:color="auto" w:fill="FFFFFF"/>
          </w:tcPr>
          <w:p>
            <w:r>
              <w:rPr>
                <w:sz w:val="18"/>
              </w:rPr>
              <w:t>Announcement</w:t>
            </w:r>
          </w:p>
        </w:tc>
        <w:tc>
          <w:tcPr>
            <w:tcW w:type="dxa" w:w="1440"/>
            <w:shd w:val="clear" w:color="auto" w:fill="FFFFFF"/>
          </w:tcPr>
          <w:p>
            <w:r>
              <w:rPr>
                <w:sz w:val="18"/>
              </w:rPr>
              <w:t>1:N</w:t>
            </w:r>
          </w:p>
        </w:tc>
        <w:tc>
          <w:tcPr>
            <w:tcW w:type="dxa" w:w="2592"/>
            <w:shd w:val="clear" w:color="auto" w:fill="FFFFFF"/>
          </w:tcPr>
          <w:p>
            <w:r>
              <w:rPr>
                <w:sz w:val="18"/>
              </w:rPr>
              <w:t>AnnouncementRead</w:t>
            </w:r>
          </w:p>
        </w:tc>
        <w:tc>
          <w:tcPr>
            <w:tcW w:type="dxa" w:w="4320"/>
            <w:shd w:val="clear" w:color="auto" w:fill="FFFFFF"/>
          </w:tcPr>
          <w:p>
            <w:r>
              <w:rPr>
                <w:sz w:val="18"/>
              </w:rPr>
              <w:t>Cascade delete</w:t>
            </w:r>
          </w:p>
        </w:tc>
      </w:tr>
      <w:tr>
        <w:tc>
          <w:tcPr>
            <w:tcW w:type="dxa" w:w="2592"/>
            <w:shd w:val="clear" w:color="auto" w:fill="F7F8FF"/>
          </w:tcPr>
          <w:p>
            <w:r>
              <w:rPr>
                <w:sz w:val="18"/>
              </w:rPr>
              <w:t>Conversation</w:t>
            </w:r>
          </w:p>
        </w:tc>
        <w:tc>
          <w:tcPr>
            <w:tcW w:type="dxa" w:w="1440"/>
            <w:shd w:val="clear" w:color="auto" w:fill="F7F8FF"/>
          </w:tcPr>
          <w:p>
            <w:r>
              <w:rPr>
                <w:sz w:val="18"/>
              </w:rPr>
              <w:t>1:N</w:t>
            </w:r>
          </w:p>
        </w:tc>
        <w:tc>
          <w:tcPr>
            <w:tcW w:type="dxa" w:w="2592"/>
            <w:shd w:val="clear" w:color="auto" w:fill="F7F8FF"/>
          </w:tcPr>
          <w:p>
            <w:r>
              <w:rPr>
                <w:sz w:val="18"/>
              </w:rPr>
              <w:t>ConversationParticipant</w:t>
            </w:r>
          </w:p>
        </w:tc>
        <w:tc>
          <w:tcPr>
            <w:tcW w:type="dxa" w:w="4320"/>
            <w:shd w:val="clear" w:color="auto" w:fill="F7F8FF"/>
          </w:tcPr>
          <w:p>
            <w:r>
              <w:rPr>
                <w:sz w:val="18"/>
              </w:rPr>
              <w:t>Cascade delete</w:t>
            </w:r>
          </w:p>
        </w:tc>
      </w:tr>
      <w:tr>
        <w:tc>
          <w:tcPr>
            <w:tcW w:type="dxa" w:w="2592"/>
            <w:shd w:val="clear" w:color="auto" w:fill="FFFFFF"/>
          </w:tcPr>
          <w:p>
            <w:r>
              <w:rPr>
                <w:sz w:val="18"/>
              </w:rPr>
              <w:t>Conversation</w:t>
            </w:r>
          </w:p>
        </w:tc>
        <w:tc>
          <w:tcPr>
            <w:tcW w:type="dxa" w:w="1440"/>
            <w:shd w:val="clear" w:color="auto" w:fill="FFFFFF"/>
          </w:tcPr>
          <w:p>
            <w:r>
              <w:rPr>
                <w:sz w:val="18"/>
              </w:rPr>
              <w:t>1:N</w:t>
            </w:r>
          </w:p>
        </w:tc>
        <w:tc>
          <w:tcPr>
            <w:tcW w:type="dxa" w:w="2592"/>
            <w:shd w:val="clear" w:color="auto" w:fill="FFFFFF"/>
          </w:tcPr>
          <w:p>
            <w:r>
              <w:rPr>
                <w:sz w:val="18"/>
              </w:rPr>
              <w:t>ChatMessage</w:t>
            </w:r>
          </w:p>
        </w:tc>
        <w:tc>
          <w:tcPr>
            <w:tcW w:type="dxa" w:w="4320"/>
            <w:shd w:val="clear" w:color="auto" w:fill="FFFFFF"/>
          </w:tcPr>
          <w:p>
            <w:r>
              <w:rPr>
                <w:sz w:val="18"/>
              </w:rPr>
              <w:t>Cascade delete</w:t>
            </w:r>
          </w:p>
        </w:tc>
      </w:tr>
    </w:tbl>
    <w:p/>
    <w:p>
      <w:r>
        <w:br w:type="page"/>
      </w:r>
    </w:p>
    <w:p>
      <w:pPr>
        <w:pStyle w:val="Heading1"/>
        <w:spacing w:before="360" w:after="160"/>
        <w:jc w:val="left"/>
      </w:pPr>
      <w:r>
        <w:rPr>
          <w:color w:val="1A234E"/>
        </w:rPr>
        <w:t>8. API Specification — Complete Endpoint Index</w:t>
      </w:r>
    </w:p>
    <w:p>
      <w:pPr>
        <w:spacing w:before="40" w:after="80"/>
      </w:pPr>
      <w:r>
        <w:rPr>
          <w:b w:val="0"/>
          <w:i/>
          <w:color w:val="444444"/>
          <w:sz w:val="18"/>
        </w:rPr>
        <w:t>Base URL: http://{host}:3000/api/v1  |  Swagger: http://{host}:3000/api/docs  |  All authenticated endpoints require: Authorization: Bearer {accessToken}</w:t>
      </w:r>
    </w:p>
    <w:p>
      <w:pPr>
        <w:spacing w:before="40" w:after="80"/>
      </w:pPr>
      <w:r>
        <w:rPr>
          <w:b/>
          <w:i w:val="0"/>
          <w:color w:val="444444"/>
          <w:sz w:val="20"/>
        </w:rPr>
        <w:t>Total API Endpoints: 111 (including method aliases)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720"/>
            <w:shd w:val="clear" w:color="auto" w:fill="1A234E"/>
          </w:tcPr>
          <w:p>
            <w:pPr>
              <w:jc w:val="left"/>
            </w:pPr>
            <w:r>
              <w:rPr>
                <w:b/>
                <w:color w:val="FFFFFF"/>
                <w:sz w:val="18"/>
              </w:rPr>
              <w:t>Method</w:t>
            </w:r>
          </w:p>
        </w:tc>
        <w:tc>
          <w:tcPr>
            <w:tcW w:type="dxa" w:w="3600"/>
            <w:shd w:val="clear" w:color="auto" w:fill="1A234E"/>
          </w:tcPr>
          <w:p>
            <w:pPr>
              <w:jc w:val="left"/>
            </w:pPr>
            <w:r>
              <w:rPr>
                <w:b/>
                <w:color w:val="FFFFFF"/>
                <w:sz w:val="18"/>
              </w:rPr>
              <w:t>Endpoint</w:t>
            </w:r>
          </w:p>
        </w:tc>
        <w:tc>
          <w:tcPr>
            <w:tcW w:type="dxa" w:w="1584"/>
            <w:shd w:val="clear" w:color="auto" w:fill="1A234E"/>
          </w:tcPr>
          <w:p>
            <w:pPr>
              <w:jc w:val="left"/>
            </w:pPr>
            <w:r>
              <w:rPr>
                <w:b/>
                <w:color w:val="FFFFFF"/>
                <w:sz w:val="18"/>
              </w:rPr>
              <w:t>Module</w:t>
            </w:r>
          </w:p>
        </w:tc>
        <w:tc>
          <w:tcPr>
            <w:tcW w:type="dxa" w:w="720"/>
            <w:shd w:val="clear" w:color="auto" w:fill="1A234E"/>
          </w:tcPr>
          <w:p>
            <w:pPr>
              <w:jc w:val="left"/>
            </w:pPr>
            <w:r>
              <w:rPr>
                <w:b/>
                <w:color w:val="FFFFFF"/>
                <w:sz w:val="18"/>
              </w:rPr>
              <w:t>Auth</w:t>
            </w:r>
          </w:p>
        </w:tc>
        <w:tc>
          <w:tcPr>
            <w:tcW w:type="dxa" w:w="1728"/>
            <w:shd w:val="clear" w:color="auto" w:fill="1A234E"/>
          </w:tcPr>
          <w:p>
            <w:pPr>
              <w:jc w:val="left"/>
            </w:pPr>
            <w:r>
              <w:rPr>
                <w:b/>
                <w:color w:val="FFFFFF"/>
                <w:sz w:val="18"/>
              </w:rPr>
              <w:t>Permission</w:t>
            </w:r>
          </w:p>
        </w:tc>
        <w:tc>
          <w:tcPr>
            <w:tcW w:type="dxa" w:w="576"/>
            <w:shd w:val="clear" w:color="auto" w:fill="1A234E"/>
          </w:tcPr>
          <w:p>
            <w:pPr>
              <w:jc w:val="left"/>
            </w:pPr>
            <w:r>
              <w:rPr>
                <w:b/>
                <w:color w:val="FFFFFF"/>
                <w:sz w:val="18"/>
              </w:rPr>
              <w:t>Status</w:t>
            </w:r>
          </w:p>
        </w:tc>
        <w:tc>
          <w:tcPr>
            <w:tcW w:type="dxa" w:w="3312"/>
            <w:shd w:val="clear" w:color="auto" w:fill="1A234E"/>
          </w:tcPr>
          <w:p>
            <w:pPr>
              <w:jc w:val="left"/>
            </w:pPr>
            <w:r>
              <w:rPr>
                <w:b/>
                <w:color w:val="FFFFFF"/>
                <w:sz w:val="18"/>
              </w:rPr>
              <w:t>Description</w:t>
            </w:r>
          </w:p>
        </w:tc>
      </w:tr>
      <w:tr>
        <w:tc>
          <w:tcPr>
            <w:tcW w:type="dxa" w:w="720"/>
            <w:shd w:val="clear" w:color="auto" w:fill="F7F8FF"/>
          </w:tcPr>
          <w:p>
            <w:r>
              <w:rPr>
                <w:sz w:val="18"/>
              </w:rPr>
              <w:t>POST</w:t>
            </w:r>
          </w:p>
        </w:tc>
        <w:tc>
          <w:tcPr>
            <w:tcW w:type="dxa" w:w="3600"/>
            <w:shd w:val="clear" w:color="auto" w:fill="F7F8FF"/>
          </w:tcPr>
          <w:p>
            <w:r>
              <w:rPr>
                <w:sz w:val="18"/>
              </w:rPr>
              <w:t>/auth/google</w:t>
            </w:r>
          </w:p>
        </w:tc>
        <w:tc>
          <w:tcPr>
            <w:tcW w:type="dxa" w:w="1584"/>
            <w:shd w:val="clear" w:color="auto" w:fill="F7F8FF"/>
          </w:tcPr>
          <w:p>
            <w:r>
              <w:rPr>
                <w:sz w:val="18"/>
              </w:rPr>
              <w:t>Auth</w:t>
            </w:r>
          </w:p>
        </w:tc>
        <w:tc>
          <w:tcPr>
            <w:tcW w:type="dxa" w:w="720"/>
            <w:shd w:val="clear" w:color="auto" w:fill="F7F8FF"/>
          </w:tcPr>
          <w:p>
            <w:r>
              <w:rPr>
                <w:sz w:val="18"/>
              </w:rPr>
              <w:t>Public</w:t>
            </w:r>
          </w:p>
        </w:tc>
        <w:tc>
          <w:tcPr>
            <w:tcW w:type="dxa" w:w="1728"/>
            <w:shd w:val="clear" w:color="auto" w:fill="F7F8FF"/>
          </w:tcPr>
          <w:p>
            <w:r>
              <w:rPr>
                <w:sz w:val="18"/>
              </w:rPr>
              <w:t>-</w:t>
            </w:r>
          </w:p>
        </w:tc>
        <w:tc>
          <w:tcPr>
            <w:tcW w:type="dxa" w:w="576"/>
            <w:shd w:val="clear" w:color="auto" w:fill="F7F8FF"/>
          </w:tcPr>
          <w:p>
            <w:r>
              <w:rPr>
                <w:sz w:val="18"/>
              </w:rPr>
              <w:t>200</w:t>
            </w:r>
          </w:p>
        </w:tc>
        <w:tc>
          <w:tcPr>
            <w:tcW w:type="dxa" w:w="3312"/>
            <w:shd w:val="clear" w:color="auto" w:fill="F7F8FF"/>
          </w:tcPr>
          <w:p>
            <w:r>
              <w:rPr>
                <w:sz w:val="18"/>
              </w:rPr>
              <w:t>Google OAuth2 → JWT pair + account state</w:t>
            </w:r>
          </w:p>
        </w:tc>
      </w:tr>
      <w:tr>
        <w:tc>
          <w:tcPr>
            <w:tcW w:type="dxa" w:w="720"/>
            <w:shd w:val="clear" w:color="auto" w:fill="FFFFFF"/>
          </w:tcPr>
          <w:p>
            <w:r>
              <w:rPr>
                <w:sz w:val="18"/>
              </w:rPr>
              <w:t>POST</w:t>
            </w:r>
          </w:p>
        </w:tc>
        <w:tc>
          <w:tcPr>
            <w:tcW w:type="dxa" w:w="3600"/>
            <w:shd w:val="clear" w:color="auto" w:fill="FFFFFF"/>
          </w:tcPr>
          <w:p>
            <w:r>
              <w:rPr>
                <w:sz w:val="18"/>
              </w:rPr>
              <w:t>/auth/login</w:t>
            </w:r>
          </w:p>
        </w:tc>
        <w:tc>
          <w:tcPr>
            <w:tcW w:type="dxa" w:w="1584"/>
            <w:shd w:val="clear" w:color="auto" w:fill="FFFFFF"/>
          </w:tcPr>
          <w:p>
            <w:r>
              <w:rPr>
                <w:sz w:val="18"/>
              </w:rPr>
              <w:t>Auth</w:t>
            </w:r>
          </w:p>
        </w:tc>
        <w:tc>
          <w:tcPr>
            <w:tcW w:type="dxa" w:w="720"/>
            <w:shd w:val="clear" w:color="auto" w:fill="FFFFFF"/>
          </w:tcPr>
          <w:p>
            <w:r>
              <w:rPr>
                <w:sz w:val="18"/>
              </w:rPr>
              <w:t>Public</w:t>
            </w:r>
          </w:p>
        </w:tc>
        <w:tc>
          <w:tcPr>
            <w:tcW w:type="dxa" w:w="1728"/>
            <w:shd w:val="clear" w:color="auto" w:fill="FFFFFF"/>
          </w:tcPr>
          <w:p>
            <w:r>
              <w:rPr>
                <w:sz w:val="18"/>
              </w:rPr>
              <w:t>-</w:t>
            </w:r>
          </w:p>
        </w:tc>
        <w:tc>
          <w:tcPr>
            <w:tcW w:type="dxa" w:w="576"/>
            <w:shd w:val="clear" w:color="auto" w:fill="FFFFFF"/>
          </w:tcPr>
          <w:p>
            <w:r>
              <w:rPr>
                <w:sz w:val="18"/>
              </w:rPr>
              <w:t>200</w:t>
            </w:r>
          </w:p>
        </w:tc>
        <w:tc>
          <w:tcPr>
            <w:tcW w:type="dxa" w:w="3312"/>
            <w:shd w:val="clear" w:color="auto" w:fill="FFFFFF"/>
          </w:tcPr>
          <w:p>
            <w:r>
              <w:rPr>
                <w:sz w:val="18"/>
              </w:rPr>
              <w:t>Email/password → JWT pair</w:t>
            </w:r>
          </w:p>
        </w:tc>
      </w:tr>
      <w:tr>
        <w:tc>
          <w:tcPr>
            <w:tcW w:type="dxa" w:w="720"/>
            <w:shd w:val="clear" w:color="auto" w:fill="F7F8FF"/>
          </w:tcPr>
          <w:p>
            <w:r>
              <w:rPr>
                <w:sz w:val="18"/>
              </w:rPr>
              <w:t>POST</w:t>
            </w:r>
          </w:p>
        </w:tc>
        <w:tc>
          <w:tcPr>
            <w:tcW w:type="dxa" w:w="3600"/>
            <w:shd w:val="clear" w:color="auto" w:fill="F7F8FF"/>
          </w:tcPr>
          <w:p>
            <w:r>
              <w:rPr>
                <w:sz w:val="18"/>
              </w:rPr>
              <w:t>/auth/refresh</w:t>
            </w:r>
          </w:p>
        </w:tc>
        <w:tc>
          <w:tcPr>
            <w:tcW w:type="dxa" w:w="1584"/>
            <w:shd w:val="clear" w:color="auto" w:fill="F7F8FF"/>
          </w:tcPr>
          <w:p>
            <w:r>
              <w:rPr>
                <w:sz w:val="18"/>
              </w:rPr>
              <w:t>Auth</w:t>
            </w:r>
          </w:p>
        </w:tc>
        <w:tc>
          <w:tcPr>
            <w:tcW w:type="dxa" w:w="720"/>
            <w:shd w:val="clear" w:color="auto" w:fill="F7F8FF"/>
          </w:tcPr>
          <w:p>
            <w:r>
              <w:rPr>
                <w:sz w:val="18"/>
              </w:rPr>
              <w:t>Public</w:t>
            </w:r>
          </w:p>
        </w:tc>
        <w:tc>
          <w:tcPr>
            <w:tcW w:type="dxa" w:w="1728"/>
            <w:shd w:val="clear" w:color="auto" w:fill="F7F8FF"/>
          </w:tcPr>
          <w:p>
            <w:r>
              <w:rPr>
                <w:sz w:val="18"/>
              </w:rPr>
              <w:t>-</w:t>
            </w:r>
          </w:p>
        </w:tc>
        <w:tc>
          <w:tcPr>
            <w:tcW w:type="dxa" w:w="576"/>
            <w:shd w:val="clear" w:color="auto" w:fill="F7F8FF"/>
          </w:tcPr>
          <w:p>
            <w:r>
              <w:rPr>
                <w:sz w:val="18"/>
              </w:rPr>
              <w:t>200</w:t>
            </w:r>
          </w:p>
        </w:tc>
        <w:tc>
          <w:tcPr>
            <w:tcW w:type="dxa" w:w="3312"/>
            <w:shd w:val="clear" w:color="auto" w:fill="F7F8FF"/>
          </w:tcPr>
          <w:p>
            <w:r>
              <w:rPr>
                <w:sz w:val="18"/>
              </w:rPr>
              <w:t>Refresh token → new JWT pair</w:t>
            </w:r>
          </w:p>
        </w:tc>
      </w:tr>
      <w:tr>
        <w:tc>
          <w:tcPr>
            <w:tcW w:type="dxa" w:w="720"/>
            <w:shd w:val="clear" w:color="auto" w:fill="FFFFFF"/>
          </w:tcPr>
          <w:p>
            <w:r>
              <w:rPr>
                <w:sz w:val="18"/>
              </w:rPr>
              <w:t>POST</w:t>
            </w:r>
          </w:p>
        </w:tc>
        <w:tc>
          <w:tcPr>
            <w:tcW w:type="dxa" w:w="3600"/>
            <w:shd w:val="clear" w:color="auto" w:fill="FFFFFF"/>
          </w:tcPr>
          <w:p>
            <w:r>
              <w:rPr>
                <w:sz w:val="18"/>
              </w:rPr>
              <w:t>/auth/logout</w:t>
            </w:r>
          </w:p>
        </w:tc>
        <w:tc>
          <w:tcPr>
            <w:tcW w:type="dxa" w:w="1584"/>
            <w:shd w:val="clear" w:color="auto" w:fill="FFFFFF"/>
          </w:tcPr>
          <w:p>
            <w:r>
              <w:rPr>
                <w:sz w:val="18"/>
              </w:rPr>
              <w:t>Auth</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Revoke refresh token</w:t>
            </w:r>
          </w:p>
        </w:tc>
      </w:tr>
      <w:tr>
        <w:tc>
          <w:tcPr>
            <w:tcW w:type="dxa" w:w="720"/>
            <w:shd w:val="clear" w:color="auto" w:fill="F7F8FF"/>
          </w:tcPr>
          <w:p>
            <w:r>
              <w:rPr>
                <w:sz w:val="18"/>
              </w:rPr>
              <w:t>POST</w:t>
            </w:r>
          </w:p>
        </w:tc>
        <w:tc>
          <w:tcPr>
            <w:tcW w:type="dxa" w:w="3600"/>
            <w:shd w:val="clear" w:color="auto" w:fill="F7F8FF"/>
          </w:tcPr>
          <w:p>
            <w:r>
              <w:rPr>
                <w:sz w:val="18"/>
              </w:rPr>
              <w:t>/auth/change-password</w:t>
            </w:r>
          </w:p>
        </w:tc>
        <w:tc>
          <w:tcPr>
            <w:tcW w:type="dxa" w:w="1584"/>
            <w:shd w:val="clear" w:color="auto" w:fill="F7F8FF"/>
          </w:tcPr>
          <w:p>
            <w:r>
              <w:rPr>
                <w:sz w:val="18"/>
              </w:rPr>
              <w:t>Auth</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Change password + revoke sessions</w:t>
            </w:r>
          </w:p>
        </w:tc>
      </w:tr>
      <w:tr>
        <w:tc>
          <w:tcPr>
            <w:tcW w:type="dxa" w:w="720"/>
            <w:shd w:val="clear" w:color="auto" w:fill="FFFFFF"/>
          </w:tcPr>
          <w:p>
            <w:r>
              <w:rPr>
                <w:sz w:val="18"/>
              </w:rPr>
              <w:t>GET</w:t>
            </w:r>
          </w:p>
        </w:tc>
        <w:tc>
          <w:tcPr>
            <w:tcW w:type="dxa" w:w="3600"/>
            <w:shd w:val="clear" w:color="auto" w:fill="FFFFFF"/>
          </w:tcPr>
          <w:p>
            <w:r>
              <w:rPr>
                <w:sz w:val="18"/>
              </w:rPr>
              <w:t>/auth/me</w:t>
            </w:r>
          </w:p>
        </w:tc>
        <w:tc>
          <w:tcPr>
            <w:tcW w:type="dxa" w:w="1584"/>
            <w:shd w:val="clear" w:color="auto" w:fill="FFFFFF"/>
          </w:tcPr>
          <w:p>
            <w:r>
              <w:rPr>
                <w:sz w:val="18"/>
              </w:rPr>
              <w:t>Auth</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Current user + profile + account state</w:t>
            </w:r>
          </w:p>
        </w:tc>
      </w:tr>
      <w:tr>
        <w:tc>
          <w:tcPr>
            <w:tcW w:type="dxa" w:w="720"/>
            <w:shd w:val="clear" w:color="auto" w:fill="F7F8FF"/>
          </w:tcPr>
          <w:p>
            <w:r>
              <w:rPr>
                <w:sz w:val="18"/>
              </w:rPr>
              <w:t>GET</w:t>
            </w:r>
          </w:p>
        </w:tc>
        <w:tc>
          <w:tcPr>
            <w:tcW w:type="dxa" w:w="3600"/>
            <w:shd w:val="clear" w:color="auto" w:fill="F7F8FF"/>
          </w:tcPr>
          <w:p>
            <w:r>
              <w:rPr>
                <w:sz w:val="18"/>
              </w:rPr>
              <w:t>/employees/me</w:t>
            </w:r>
          </w:p>
        </w:tc>
        <w:tc>
          <w:tcPr>
            <w:tcW w:type="dxa" w:w="1584"/>
            <w:shd w:val="clear" w:color="auto" w:fill="F7F8FF"/>
          </w:tcPr>
          <w:p>
            <w:r>
              <w:rPr>
                <w:sz w:val="18"/>
              </w:rPr>
              <w:t>Employees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My employee profile</w:t>
            </w:r>
          </w:p>
        </w:tc>
      </w:tr>
      <w:tr>
        <w:tc>
          <w:tcPr>
            <w:tcW w:type="dxa" w:w="720"/>
            <w:shd w:val="clear" w:color="auto" w:fill="FFFFFF"/>
          </w:tcPr>
          <w:p>
            <w:r>
              <w:rPr>
                <w:sz w:val="18"/>
              </w:rPr>
              <w:t>PATCH</w:t>
            </w:r>
          </w:p>
        </w:tc>
        <w:tc>
          <w:tcPr>
            <w:tcW w:type="dxa" w:w="3600"/>
            <w:shd w:val="clear" w:color="auto" w:fill="FFFFFF"/>
          </w:tcPr>
          <w:p>
            <w:r>
              <w:rPr>
                <w:sz w:val="18"/>
              </w:rPr>
              <w:t>/employees/me/profile</w:t>
            </w:r>
          </w:p>
        </w:tc>
        <w:tc>
          <w:tcPr>
            <w:tcW w:type="dxa" w:w="1584"/>
            <w:shd w:val="clear" w:color="auto" w:fill="FFFFFF"/>
          </w:tcPr>
          <w:p>
            <w:r>
              <w:rPr>
                <w:sz w:val="18"/>
              </w:rPr>
              <w:t>Employees</w:t>
            </w:r>
          </w:p>
        </w:tc>
        <w:tc>
          <w:tcPr>
            <w:tcW w:type="dxa" w:w="720"/>
            <w:shd w:val="clear" w:color="auto" w:fill="FFFFFF"/>
          </w:tcPr>
          <w:p>
            <w:r>
              <w:rPr>
                <w:sz w:val="18"/>
              </w:rPr>
              <w:t>JWT</w:t>
            </w:r>
          </w:p>
        </w:tc>
        <w:tc>
          <w:tcPr>
            <w:tcW w:type="dxa" w:w="1728"/>
            <w:shd w:val="clear" w:color="auto" w:fill="FFFFFF"/>
          </w:tcPr>
          <w:p>
            <w:r>
              <w:rPr>
                <w:sz w:val="18"/>
              </w:rPr>
              <w:t>Any (own)</w:t>
            </w:r>
          </w:p>
        </w:tc>
        <w:tc>
          <w:tcPr>
            <w:tcW w:type="dxa" w:w="576"/>
            <w:shd w:val="clear" w:color="auto" w:fill="FFFFFF"/>
          </w:tcPr>
          <w:p>
            <w:r>
              <w:rPr>
                <w:sz w:val="18"/>
              </w:rPr>
              <w:t>200</w:t>
            </w:r>
          </w:p>
        </w:tc>
        <w:tc>
          <w:tcPr>
            <w:tcW w:type="dxa" w:w="3312"/>
            <w:shd w:val="clear" w:color="auto" w:fill="FFFFFF"/>
          </w:tcPr>
          <w:p>
            <w:r>
              <w:rPr>
                <w:sz w:val="18"/>
              </w:rPr>
              <w:t>Complete onboarding profile</w:t>
            </w:r>
          </w:p>
        </w:tc>
      </w:tr>
      <w:tr>
        <w:tc>
          <w:tcPr>
            <w:tcW w:type="dxa" w:w="720"/>
            <w:shd w:val="clear" w:color="auto" w:fill="F7F8FF"/>
          </w:tcPr>
          <w:p>
            <w:r>
              <w:rPr>
                <w:sz w:val="18"/>
              </w:rPr>
              <w:t>GET</w:t>
            </w:r>
          </w:p>
        </w:tc>
        <w:tc>
          <w:tcPr>
            <w:tcW w:type="dxa" w:w="3600"/>
            <w:shd w:val="clear" w:color="auto" w:fill="F7F8FF"/>
          </w:tcPr>
          <w:p>
            <w:r>
              <w:rPr>
                <w:sz w:val="18"/>
              </w:rPr>
              <w:t>/employees/me/workplace</w:t>
            </w:r>
          </w:p>
        </w:tc>
        <w:tc>
          <w:tcPr>
            <w:tcW w:type="dxa" w:w="1584"/>
            <w:shd w:val="clear" w:color="auto" w:fill="F7F8FF"/>
          </w:tcPr>
          <w:p>
            <w:r>
              <w:rPr>
                <w:sz w:val="18"/>
              </w:rPr>
              <w:t>Employees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My workplace + geofence</w:t>
            </w:r>
          </w:p>
        </w:tc>
      </w:tr>
      <w:tr>
        <w:tc>
          <w:tcPr>
            <w:tcW w:type="dxa" w:w="720"/>
            <w:shd w:val="clear" w:color="auto" w:fill="FFFFFF"/>
          </w:tcPr>
          <w:p>
            <w:r>
              <w:rPr>
                <w:sz w:val="18"/>
              </w:rPr>
              <w:t>GET</w:t>
            </w:r>
          </w:p>
        </w:tc>
        <w:tc>
          <w:tcPr>
            <w:tcW w:type="dxa" w:w="3600"/>
            <w:shd w:val="clear" w:color="auto" w:fill="FFFFFF"/>
          </w:tcPr>
          <w:p>
            <w:r>
              <w:rPr>
                <w:sz w:val="18"/>
              </w:rPr>
              <w:t>/employees/me/schedule</w:t>
            </w:r>
          </w:p>
        </w:tc>
        <w:tc>
          <w:tcPr>
            <w:tcW w:type="dxa" w:w="1584"/>
            <w:shd w:val="clear" w:color="auto" w:fill="FFFFFF"/>
          </w:tcPr>
          <w:p>
            <w:r>
              <w:rPr>
                <w:sz w:val="18"/>
              </w:rPr>
              <w:t>Employees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My schedule + isWorkingDayToday</w:t>
            </w:r>
          </w:p>
        </w:tc>
      </w:tr>
      <w:tr>
        <w:tc>
          <w:tcPr>
            <w:tcW w:type="dxa" w:w="720"/>
            <w:shd w:val="clear" w:color="auto" w:fill="F7F8FF"/>
          </w:tcPr>
          <w:p>
            <w:r>
              <w:rPr>
                <w:sz w:val="18"/>
              </w:rPr>
              <w:t>POST</w:t>
            </w:r>
          </w:p>
        </w:tc>
        <w:tc>
          <w:tcPr>
            <w:tcW w:type="dxa" w:w="3600"/>
            <w:shd w:val="clear" w:color="auto" w:fill="F7F8FF"/>
          </w:tcPr>
          <w:p>
            <w:r>
              <w:rPr>
                <w:sz w:val="18"/>
              </w:rPr>
              <w:t>/employees</w:t>
            </w:r>
          </w:p>
        </w:tc>
        <w:tc>
          <w:tcPr>
            <w:tcW w:type="dxa" w:w="1584"/>
            <w:shd w:val="clear" w:color="auto" w:fill="F7F8FF"/>
          </w:tcPr>
          <w:p>
            <w:r>
              <w:rPr>
                <w:sz w:val="18"/>
              </w:rPr>
              <w:t>Employees</w:t>
            </w:r>
          </w:p>
        </w:tc>
        <w:tc>
          <w:tcPr>
            <w:tcW w:type="dxa" w:w="720"/>
            <w:shd w:val="clear" w:color="auto" w:fill="F7F8FF"/>
          </w:tcPr>
          <w:p>
            <w:r>
              <w:rPr>
                <w:sz w:val="18"/>
              </w:rPr>
              <w:t>JWT</w:t>
            </w:r>
          </w:p>
        </w:tc>
        <w:tc>
          <w:tcPr>
            <w:tcW w:type="dxa" w:w="1728"/>
            <w:shd w:val="clear" w:color="auto" w:fill="F7F8FF"/>
          </w:tcPr>
          <w:p>
            <w:r>
              <w:rPr>
                <w:sz w:val="18"/>
              </w:rPr>
              <w:t>SA|HR_ADMIN|HR_MGR</w:t>
            </w:r>
          </w:p>
        </w:tc>
        <w:tc>
          <w:tcPr>
            <w:tcW w:type="dxa" w:w="576"/>
            <w:shd w:val="clear" w:color="auto" w:fill="F7F8FF"/>
          </w:tcPr>
          <w:p>
            <w:r>
              <w:rPr>
                <w:sz w:val="18"/>
              </w:rPr>
              <w:t>201</w:t>
            </w:r>
          </w:p>
        </w:tc>
        <w:tc>
          <w:tcPr>
            <w:tcW w:type="dxa" w:w="3312"/>
            <w:shd w:val="clear" w:color="auto" w:fill="F7F8FF"/>
          </w:tcPr>
          <w:p>
            <w:r>
              <w:rPr>
                <w:sz w:val="18"/>
              </w:rPr>
              <w:t>Create employee + user account</w:t>
            </w:r>
          </w:p>
        </w:tc>
      </w:tr>
      <w:tr>
        <w:tc>
          <w:tcPr>
            <w:tcW w:type="dxa" w:w="720"/>
            <w:shd w:val="clear" w:color="auto" w:fill="FFFFFF"/>
          </w:tcPr>
          <w:p>
            <w:r>
              <w:rPr>
                <w:sz w:val="18"/>
              </w:rPr>
              <w:t>GET</w:t>
            </w:r>
          </w:p>
        </w:tc>
        <w:tc>
          <w:tcPr>
            <w:tcW w:type="dxa" w:w="3600"/>
            <w:shd w:val="clear" w:color="auto" w:fill="FFFFFF"/>
          </w:tcPr>
          <w:p>
            <w:r>
              <w:rPr>
                <w:sz w:val="18"/>
              </w:rPr>
              <w:t>/employees</w:t>
            </w:r>
          </w:p>
        </w:tc>
        <w:tc>
          <w:tcPr>
            <w:tcW w:type="dxa" w:w="1584"/>
            <w:shd w:val="clear" w:color="auto" w:fill="FFFFFF"/>
          </w:tcPr>
          <w:p>
            <w:r>
              <w:rPr>
                <w:sz w:val="18"/>
              </w:rPr>
              <w:t>Employees</w:t>
            </w:r>
          </w:p>
        </w:tc>
        <w:tc>
          <w:tcPr>
            <w:tcW w:type="dxa" w:w="720"/>
            <w:shd w:val="clear" w:color="auto" w:fill="FFFFFF"/>
          </w:tcPr>
          <w:p>
            <w:r>
              <w:rPr>
                <w:sz w:val="18"/>
              </w:rPr>
              <w:t>JWT</w:t>
            </w:r>
          </w:p>
        </w:tc>
        <w:tc>
          <w:tcPr>
            <w:tcW w:type="dxa" w:w="1728"/>
            <w:shd w:val="clear" w:color="auto" w:fill="FFFFFF"/>
          </w:tcPr>
          <w:p>
            <w:r>
              <w:rPr>
                <w:sz w:val="18"/>
              </w:rPr>
              <w:t>SA|HR*|SUPERVISOR</w:t>
            </w:r>
          </w:p>
        </w:tc>
        <w:tc>
          <w:tcPr>
            <w:tcW w:type="dxa" w:w="576"/>
            <w:shd w:val="clear" w:color="auto" w:fill="FFFFFF"/>
          </w:tcPr>
          <w:p>
            <w:r>
              <w:rPr>
                <w:sz w:val="18"/>
              </w:rPr>
              <w:t>200</w:t>
            </w:r>
          </w:p>
        </w:tc>
        <w:tc>
          <w:tcPr>
            <w:tcW w:type="dxa" w:w="3312"/>
            <w:shd w:val="clear" w:color="auto" w:fill="FFFFFF"/>
          </w:tcPr>
          <w:p>
            <w:r>
              <w:rPr>
                <w:sz w:val="18"/>
              </w:rPr>
              <w:t>Paginated employee list (search)</w:t>
            </w:r>
          </w:p>
        </w:tc>
      </w:tr>
      <w:tr>
        <w:tc>
          <w:tcPr>
            <w:tcW w:type="dxa" w:w="720"/>
            <w:shd w:val="clear" w:color="auto" w:fill="F7F8FF"/>
          </w:tcPr>
          <w:p>
            <w:r>
              <w:rPr>
                <w:sz w:val="18"/>
              </w:rPr>
              <w:t>GET</w:t>
            </w:r>
          </w:p>
        </w:tc>
        <w:tc>
          <w:tcPr>
            <w:tcW w:type="dxa" w:w="3600"/>
            <w:shd w:val="clear" w:color="auto" w:fill="F7F8FF"/>
          </w:tcPr>
          <w:p>
            <w:r>
              <w:rPr>
                <w:sz w:val="18"/>
              </w:rPr>
              <w:t>/employees/:id</w:t>
            </w:r>
          </w:p>
        </w:tc>
        <w:tc>
          <w:tcPr>
            <w:tcW w:type="dxa" w:w="1584"/>
            <w:shd w:val="clear" w:color="auto" w:fill="F7F8FF"/>
          </w:tcPr>
          <w:p>
            <w:r>
              <w:rPr>
                <w:sz w:val="18"/>
              </w:rPr>
              <w:t>Employees</w:t>
            </w:r>
          </w:p>
        </w:tc>
        <w:tc>
          <w:tcPr>
            <w:tcW w:type="dxa" w:w="720"/>
            <w:shd w:val="clear" w:color="auto" w:fill="F7F8FF"/>
          </w:tcPr>
          <w:p>
            <w:r>
              <w:rPr>
                <w:sz w:val="18"/>
              </w:rPr>
              <w:t>JWT</w:t>
            </w:r>
          </w:p>
        </w:tc>
        <w:tc>
          <w:tcPr>
            <w:tcW w:type="dxa" w:w="1728"/>
            <w:shd w:val="clear" w:color="auto" w:fill="F7F8FF"/>
          </w:tcPr>
          <w:p>
            <w:r>
              <w:rPr>
                <w:sz w:val="18"/>
              </w:rPr>
              <w:t>SA|HR*|SUPERVISOR</w:t>
            </w:r>
          </w:p>
        </w:tc>
        <w:tc>
          <w:tcPr>
            <w:tcW w:type="dxa" w:w="576"/>
            <w:shd w:val="clear" w:color="auto" w:fill="F7F8FF"/>
          </w:tcPr>
          <w:p>
            <w:r>
              <w:rPr>
                <w:sz w:val="18"/>
              </w:rPr>
              <w:t>200</w:t>
            </w:r>
          </w:p>
        </w:tc>
        <w:tc>
          <w:tcPr>
            <w:tcW w:type="dxa" w:w="3312"/>
            <w:shd w:val="clear" w:color="auto" w:fill="F7F8FF"/>
          </w:tcPr>
          <w:p>
            <w:r>
              <w:rPr>
                <w:sz w:val="18"/>
              </w:rPr>
              <w:t>Employee by ID</w:t>
            </w:r>
          </w:p>
        </w:tc>
      </w:tr>
      <w:tr>
        <w:tc>
          <w:tcPr>
            <w:tcW w:type="dxa" w:w="720"/>
            <w:shd w:val="clear" w:color="auto" w:fill="FFFFFF"/>
          </w:tcPr>
          <w:p>
            <w:r>
              <w:rPr>
                <w:sz w:val="18"/>
              </w:rPr>
              <w:t>PATCH</w:t>
            </w:r>
          </w:p>
        </w:tc>
        <w:tc>
          <w:tcPr>
            <w:tcW w:type="dxa" w:w="3600"/>
            <w:shd w:val="clear" w:color="auto" w:fill="FFFFFF"/>
          </w:tcPr>
          <w:p>
            <w:r>
              <w:rPr>
                <w:sz w:val="18"/>
              </w:rPr>
              <w:t>/employees/:id</w:t>
            </w:r>
          </w:p>
        </w:tc>
        <w:tc>
          <w:tcPr>
            <w:tcW w:type="dxa" w:w="1584"/>
            <w:shd w:val="clear" w:color="auto" w:fill="FFFFFF"/>
          </w:tcPr>
          <w:p>
            <w:r>
              <w:rPr>
                <w:sz w:val="18"/>
              </w:rPr>
              <w:t>Employees</w:t>
            </w:r>
          </w:p>
        </w:tc>
        <w:tc>
          <w:tcPr>
            <w:tcW w:type="dxa" w:w="720"/>
            <w:shd w:val="clear" w:color="auto" w:fill="FFFFFF"/>
          </w:tcPr>
          <w:p>
            <w:r>
              <w:rPr>
                <w:sz w:val="18"/>
              </w:rPr>
              <w:t>JWT</w:t>
            </w:r>
          </w:p>
        </w:tc>
        <w:tc>
          <w:tcPr>
            <w:tcW w:type="dxa" w:w="1728"/>
            <w:shd w:val="clear" w:color="auto" w:fill="FFFFFF"/>
          </w:tcPr>
          <w:p>
            <w:r>
              <w:rPr>
                <w:sz w:val="18"/>
              </w:rPr>
              <w:t>SA|HR_ADMIN|HR_MGR</w:t>
            </w:r>
          </w:p>
        </w:tc>
        <w:tc>
          <w:tcPr>
            <w:tcW w:type="dxa" w:w="576"/>
            <w:shd w:val="clear" w:color="auto" w:fill="FFFFFF"/>
          </w:tcPr>
          <w:p>
            <w:r>
              <w:rPr>
                <w:sz w:val="18"/>
              </w:rPr>
              <w:t>200</w:t>
            </w:r>
          </w:p>
        </w:tc>
        <w:tc>
          <w:tcPr>
            <w:tcW w:type="dxa" w:w="3312"/>
            <w:shd w:val="clear" w:color="auto" w:fill="FFFFFF"/>
          </w:tcPr>
          <w:p>
            <w:r>
              <w:rPr>
                <w:sz w:val="18"/>
              </w:rPr>
              <w:t>Update employee</w:t>
            </w:r>
          </w:p>
        </w:tc>
      </w:tr>
      <w:tr>
        <w:tc>
          <w:tcPr>
            <w:tcW w:type="dxa" w:w="720"/>
            <w:shd w:val="clear" w:color="auto" w:fill="F7F8FF"/>
          </w:tcPr>
          <w:p>
            <w:r>
              <w:rPr>
                <w:sz w:val="18"/>
              </w:rPr>
              <w:t>DELETE</w:t>
            </w:r>
          </w:p>
        </w:tc>
        <w:tc>
          <w:tcPr>
            <w:tcW w:type="dxa" w:w="3600"/>
            <w:shd w:val="clear" w:color="auto" w:fill="F7F8FF"/>
          </w:tcPr>
          <w:p>
            <w:r>
              <w:rPr>
                <w:sz w:val="18"/>
              </w:rPr>
              <w:t>/employees/:id</w:t>
            </w:r>
          </w:p>
        </w:tc>
        <w:tc>
          <w:tcPr>
            <w:tcW w:type="dxa" w:w="1584"/>
            <w:shd w:val="clear" w:color="auto" w:fill="F7F8FF"/>
          </w:tcPr>
          <w:p>
            <w:r>
              <w:rPr>
                <w:sz w:val="18"/>
              </w:rPr>
              <w:t>Employees</w:t>
            </w:r>
          </w:p>
        </w:tc>
        <w:tc>
          <w:tcPr>
            <w:tcW w:type="dxa" w:w="720"/>
            <w:shd w:val="clear" w:color="auto" w:fill="F7F8FF"/>
          </w:tcPr>
          <w:p>
            <w:r>
              <w:rPr>
                <w:sz w:val="18"/>
              </w:rPr>
              <w:t>JWT</w:t>
            </w:r>
          </w:p>
        </w:tc>
        <w:tc>
          <w:tcPr>
            <w:tcW w:type="dxa" w:w="1728"/>
            <w:shd w:val="clear" w:color="auto" w:fill="F7F8FF"/>
          </w:tcPr>
          <w:p>
            <w:r>
              <w:rPr>
                <w:sz w:val="18"/>
              </w:rPr>
              <w:t>SA|HR_ADMIN</w:t>
            </w:r>
          </w:p>
        </w:tc>
        <w:tc>
          <w:tcPr>
            <w:tcW w:type="dxa" w:w="576"/>
            <w:shd w:val="clear" w:color="auto" w:fill="F7F8FF"/>
          </w:tcPr>
          <w:p>
            <w:r>
              <w:rPr>
                <w:sz w:val="18"/>
              </w:rPr>
              <w:t>200</w:t>
            </w:r>
          </w:p>
        </w:tc>
        <w:tc>
          <w:tcPr>
            <w:tcW w:type="dxa" w:w="3312"/>
            <w:shd w:val="clear" w:color="auto" w:fill="F7F8FF"/>
          </w:tcPr>
          <w:p>
            <w:r>
              <w:rPr>
                <w:sz w:val="18"/>
              </w:rPr>
              <w:t>Delete employee</w:t>
            </w:r>
          </w:p>
        </w:tc>
      </w:tr>
      <w:tr>
        <w:tc>
          <w:tcPr>
            <w:tcW w:type="dxa" w:w="720"/>
            <w:shd w:val="clear" w:color="auto" w:fill="FFFFFF"/>
          </w:tcPr>
          <w:p>
            <w:r>
              <w:rPr>
                <w:sz w:val="18"/>
              </w:rPr>
              <w:t>POST</w:t>
            </w:r>
          </w:p>
        </w:tc>
        <w:tc>
          <w:tcPr>
            <w:tcW w:type="dxa" w:w="3600"/>
            <w:shd w:val="clear" w:color="auto" w:fill="FFFFFF"/>
          </w:tcPr>
          <w:p>
            <w:r>
              <w:rPr>
                <w:sz w:val="18"/>
              </w:rPr>
              <w:t>/workplaces</w:t>
            </w:r>
          </w:p>
        </w:tc>
        <w:tc>
          <w:tcPr>
            <w:tcW w:type="dxa" w:w="1584"/>
            <w:shd w:val="clear" w:color="auto" w:fill="FFFFFF"/>
          </w:tcPr>
          <w:p>
            <w:r>
              <w:rPr>
                <w:sz w:val="18"/>
              </w:rPr>
              <w:t>Workplaces</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201</w:t>
            </w:r>
          </w:p>
        </w:tc>
        <w:tc>
          <w:tcPr>
            <w:tcW w:type="dxa" w:w="3312"/>
            <w:shd w:val="clear" w:color="auto" w:fill="FFFFFF"/>
          </w:tcPr>
          <w:p>
            <w:r>
              <w:rPr>
                <w:sz w:val="18"/>
              </w:rPr>
              <w:t>Create workplace</w:t>
            </w:r>
          </w:p>
        </w:tc>
      </w:tr>
      <w:tr>
        <w:tc>
          <w:tcPr>
            <w:tcW w:type="dxa" w:w="720"/>
            <w:shd w:val="clear" w:color="auto" w:fill="F7F8FF"/>
          </w:tcPr>
          <w:p>
            <w:r>
              <w:rPr>
                <w:sz w:val="18"/>
              </w:rPr>
              <w:t>GET</w:t>
            </w:r>
          </w:p>
        </w:tc>
        <w:tc>
          <w:tcPr>
            <w:tcW w:type="dxa" w:w="3600"/>
            <w:shd w:val="clear" w:color="auto" w:fill="F7F8FF"/>
          </w:tcPr>
          <w:p>
            <w:r>
              <w:rPr>
                <w:sz w:val="18"/>
              </w:rPr>
              <w:t>/workplaces</w:t>
            </w:r>
          </w:p>
        </w:tc>
        <w:tc>
          <w:tcPr>
            <w:tcW w:type="dxa" w:w="1584"/>
            <w:shd w:val="clear" w:color="auto" w:fill="F7F8FF"/>
          </w:tcPr>
          <w:p>
            <w:r>
              <w:rPr>
                <w:sz w:val="18"/>
              </w:rPr>
              <w:t>Workplaces</w:t>
            </w:r>
          </w:p>
        </w:tc>
        <w:tc>
          <w:tcPr>
            <w:tcW w:type="dxa" w:w="720"/>
            <w:shd w:val="clear" w:color="auto" w:fill="F7F8FF"/>
          </w:tcPr>
          <w:p>
            <w:r>
              <w:rPr>
                <w:sz w:val="18"/>
              </w:rPr>
              <w:t>JWT</w:t>
            </w:r>
          </w:p>
        </w:tc>
        <w:tc>
          <w:tcPr>
            <w:tcW w:type="dxa" w:w="1728"/>
            <w:shd w:val="clear" w:color="auto" w:fill="F7F8FF"/>
          </w:tcPr>
          <w:p>
            <w:r>
              <w:rPr>
                <w:sz w:val="18"/>
              </w:rPr>
              <w:t>All</w:t>
            </w:r>
          </w:p>
        </w:tc>
        <w:tc>
          <w:tcPr>
            <w:tcW w:type="dxa" w:w="576"/>
            <w:shd w:val="clear" w:color="auto" w:fill="F7F8FF"/>
          </w:tcPr>
          <w:p>
            <w:r>
              <w:rPr>
                <w:sz w:val="18"/>
              </w:rPr>
              <w:t>200</w:t>
            </w:r>
          </w:p>
        </w:tc>
        <w:tc>
          <w:tcPr>
            <w:tcW w:type="dxa" w:w="3312"/>
            <w:shd w:val="clear" w:color="auto" w:fill="F7F8FF"/>
          </w:tcPr>
          <w:p>
            <w:r>
              <w:rPr>
                <w:sz w:val="18"/>
              </w:rPr>
              <w:t>List workplaces</w:t>
            </w:r>
          </w:p>
        </w:tc>
      </w:tr>
      <w:tr>
        <w:tc>
          <w:tcPr>
            <w:tcW w:type="dxa" w:w="720"/>
            <w:shd w:val="clear" w:color="auto" w:fill="FFFFFF"/>
          </w:tcPr>
          <w:p>
            <w:r>
              <w:rPr>
                <w:sz w:val="18"/>
              </w:rPr>
              <w:t>GET</w:t>
            </w:r>
          </w:p>
        </w:tc>
        <w:tc>
          <w:tcPr>
            <w:tcW w:type="dxa" w:w="3600"/>
            <w:shd w:val="clear" w:color="auto" w:fill="FFFFFF"/>
          </w:tcPr>
          <w:p>
            <w:r>
              <w:rPr>
                <w:sz w:val="18"/>
              </w:rPr>
              <w:t>/workplaces/:id</w:t>
            </w:r>
          </w:p>
        </w:tc>
        <w:tc>
          <w:tcPr>
            <w:tcW w:type="dxa" w:w="1584"/>
            <w:shd w:val="clear" w:color="auto" w:fill="FFFFFF"/>
          </w:tcPr>
          <w:p>
            <w:r>
              <w:rPr>
                <w:sz w:val="18"/>
              </w:rPr>
              <w:t>Workplaces</w:t>
            </w:r>
          </w:p>
        </w:tc>
        <w:tc>
          <w:tcPr>
            <w:tcW w:type="dxa" w:w="720"/>
            <w:shd w:val="clear" w:color="auto" w:fill="FFFFFF"/>
          </w:tcPr>
          <w:p>
            <w:r>
              <w:rPr>
                <w:sz w:val="18"/>
              </w:rPr>
              <w:t>JWT</w:t>
            </w:r>
          </w:p>
        </w:tc>
        <w:tc>
          <w:tcPr>
            <w:tcW w:type="dxa" w:w="1728"/>
            <w:shd w:val="clear" w:color="auto" w:fill="FFFFFF"/>
          </w:tcPr>
          <w:p>
            <w:r>
              <w:rPr>
                <w:sz w:val="18"/>
              </w:rPr>
              <w:t>All</w:t>
            </w:r>
          </w:p>
        </w:tc>
        <w:tc>
          <w:tcPr>
            <w:tcW w:type="dxa" w:w="576"/>
            <w:shd w:val="clear" w:color="auto" w:fill="FFFFFF"/>
          </w:tcPr>
          <w:p>
            <w:r>
              <w:rPr>
                <w:sz w:val="18"/>
              </w:rPr>
              <w:t>200</w:t>
            </w:r>
          </w:p>
        </w:tc>
        <w:tc>
          <w:tcPr>
            <w:tcW w:type="dxa" w:w="3312"/>
            <w:shd w:val="clear" w:color="auto" w:fill="FFFFFF"/>
          </w:tcPr>
          <w:p>
            <w:r>
              <w:rPr>
                <w:sz w:val="18"/>
              </w:rPr>
              <w:t>Workplace details</w:t>
            </w:r>
          </w:p>
        </w:tc>
      </w:tr>
      <w:tr>
        <w:tc>
          <w:tcPr>
            <w:tcW w:type="dxa" w:w="720"/>
            <w:shd w:val="clear" w:color="auto" w:fill="F7F8FF"/>
          </w:tcPr>
          <w:p>
            <w:r>
              <w:rPr>
                <w:sz w:val="18"/>
              </w:rPr>
              <w:t>PATCH</w:t>
            </w:r>
          </w:p>
        </w:tc>
        <w:tc>
          <w:tcPr>
            <w:tcW w:type="dxa" w:w="3600"/>
            <w:shd w:val="clear" w:color="auto" w:fill="F7F8FF"/>
          </w:tcPr>
          <w:p>
            <w:r>
              <w:rPr>
                <w:sz w:val="18"/>
              </w:rPr>
              <w:t>/workplaces/:id</w:t>
            </w:r>
          </w:p>
        </w:tc>
        <w:tc>
          <w:tcPr>
            <w:tcW w:type="dxa" w:w="1584"/>
            <w:shd w:val="clear" w:color="auto" w:fill="F7F8FF"/>
          </w:tcPr>
          <w:p>
            <w:r>
              <w:rPr>
                <w:sz w:val="18"/>
              </w:rPr>
              <w:t>Workplaces</w:t>
            </w:r>
          </w:p>
        </w:tc>
        <w:tc>
          <w:tcPr>
            <w:tcW w:type="dxa" w:w="720"/>
            <w:shd w:val="clear" w:color="auto" w:fill="F7F8FF"/>
          </w:tcPr>
          <w:p>
            <w:r>
              <w:rPr>
                <w:sz w:val="18"/>
              </w:rPr>
              <w:t>JWT</w:t>
            </w:r>
          </w:p>
        </w:tc>
        <w:tc>
          <w:tcPr>
            <w:tcW w:type="dxa" w:w="1728"/>
            <w:shd w:val="clear" w:color="auto" w:fill="F7F8FF"/>
          </w:tcPr>
          <w:p>
            <w:r>
              <w:rPr>
                <w:sz w:val="18"/>
              </w:rPr>
              <w:t>SA|HR_ADMIN</w:t>
            </w:r>
          </w:p>
        </w:tc>
        <w:tc>
          <w:tcPr>
            <w:tcW w:type="dxa" w:w="576"/>
            <w:shd w:val="clear" w:color="auto" w:fill="F7F8FF"/>
          </w:tcPr>
          <w:p>
            <w:r>
              <w:rPr>
                <w:sz w:val="18"/>
              </w:rPr>
              <w:t>200</w:t>
            </w:r>
          </w:p>
        </w:tc>
        <w:tc>
          <w:tcPr>
            <w:tcW w:type="dxa" w:w="3312"/>
            <w:shd w:val="clear" w:color="auto" w:fill="F7F8FF"/>
          </w:tcPr>
          <w:p>
            <w:r>
              <w:rPr>
                <w:sz w:val="18"/>
              </w:rPr>
              <w:t>Update workplace</w:t>
            </w:r>
          </w:p>
        </w:tc>
      </w:tr>
      <w:tr>
        <w:tc>
          <w:tcPr>
            <w:tcW w:type="dxa" w:w="720"/>
            <w:shd w:val="clear" w:color="auto" w:fill="FFFFFF"/>
          </w:tcPr>
          <w:p>
            <w:r>
              <w:rPr>
                <w:sz w:val="18"/>
              </w:rPr>
              <w:t>DELETE</w:t>
            </w:r>
          </w:p>
        </w:tc>
        <w:tc>
          <w:tcPr>
            <w:tcW w:type="dxa" w:w="3600"/>
            <w:shd w:val="clear" w:color="auto" w:fill="FFFFFF"/>
          </w:tcPr>
          <w:p>
            <w:r>
              <w:rPr>
                <w:sz w:val="18"/>
              </w:rPr>
              <w:t>/workplaces/:id</w:t>
            </w:r>
          </w:p>
        </w:tc>
        <w:tc>
          <w:tcPr>
            <w:tcW w:type="dxa" w:w="1584"/>
            <w:shd w:val="clear" w:color="auto" w:fill="FFFFFF"/>
          </w:tcPr>
          <w:p>
            <w:r>
              <w:rPr>
                <w:sz w:val="18"/>
              </w:rPr>
              <w:t>Workplaces</w:t>
            </w:r>
          </w:p>
        </w:tc>
        <w:tc>
          <w:tcPr>
            <w:tcW w:type="dxa" w:w="720"/>
            <w:shd w:val="clear" w:color="auto" w:fill="FFFFFF"/>
          </w:tcPr>
          <w:p>
            <w:r>
              <w:rPr>
                <w:sz w:val="18"/>
              </w:rPr>
              <w:t>JWT</w:t>
            </w:r>
          </w:p>
        </w:tc>
        <w:tc>
          <w:tcPr>
            <w:tcW w:type="dxa" w:w="1728"/>
            <w:shd w:val="clear" w:color="auto" w:fill="FFFFFF"/>
          </w:tcPr>
          <w:p>
            <w:r>
              <w:rPr>
                <w:sz w:val="18"/>
              </w:rPr>
              <w:t>SA only</w:t>
            </w:r>
          </w:p>
        </w:tc>
        <w:tc>
          <w:tcPr>
            <w:tcW w:type="dxa" w:w="576"/>
            <w:shd w:val="clear" w:color="auto" w:fill="FFFFFF"/>
          </w:tcPr>
          <w:p>
            <w:r>
              <w:rPr>
                <w:sz w:val="18"/>
              </w:rPr>
              <w:t>200</w:t>
            </w:r>
          </w:p>
        </w:tc>
        <w:tc>
          <w:tcPr>
            <w:tcW w:type="dxa" w:w="3312"/>
            <w:shd w:val="clear" w:color="auto" w:fill="FFFFFF"/>
          </w:tcPr>
          <w:p>
            <w:r>
              <w:rPr>
                <w:sz w:val="18"/>
              </w:rPr>
              <w:t>Delete workplace</w:t>
            </w:r>
          </w:p>
        </w:tc>
      </w:tr>
      <w:tr>
        <w:tc>
          <w:tcPr>
            <w:tcW w:type="dxa" w:w="720"/>
            <w:shd w:val="clear" w:color="auto" w:fill="F7F8FF"/>
          </w:tcPr>
          <w:p>
            <w:r>
              <w:rPr>
                <w:sz w:val="18"/>
              </w:rPr>
              <w:t>POST</w:t>
            </w:r>
          </w:p>
        </w:tc>
        <w:tc>
          <w:tcPr>
            <w:tcW w:type="dxa" w:w="3600"/>
            <w:shd w:val="clear" w:color="auto" w:fill="F7F8FF"/>
          </w:tcPr>
          <w:p>
            <w:r>
              <w:rPr>
                <w:sz w:val="18"/>
              </w:rPr>
              <w:t>/schedules</w:t>
            </w:r>
          </w:p>
        </w:tc>
        <w:tc>
          <w:tcPr>
            <w:tcW w:type="dxa" w:w="1584"/>
            <w:shd w:val="clear" w:color="auto" w:fill="F7F8FF"/>
          </w:tcPr>
          <w:p>
            <w:r>
              <w:rPr>
                <w:sz w:val="18"/>
              </w:rPr>
              <w:t>Schedules</w:t>
            </w:r>
          </w:p>
        </w:tc>
        <w:tc>
          <w:tcPr>
            <w:tcW w:type="dxa" w:w="720"/>
            <w:shd w:val="clear" w:color="auto" w:fill="F7F8FF"/>
          </w:tcPr>
          <w:p>
            <w:r>
              <w:rPr>
                <w:sz w:val="18"/>
              </w:rPr>
              <w:t>JWT</w:t>
            </w:r>
          </w:p>
        </w:tc>
        <w:tc>
          <w:tcPr>
            <w:tcW w:type="dxa" w:w="1728"/>
            <w:shd w:val="clear" w:color="auto" w:fill="F7F8FF"/>
          </w:tcPr>
          <w:p>
            <w:r>
              <w:rPr>
                <w:sz w:val="18"/>
              </w:rPr>
              <w:t>SA|HR_ADMIN</w:t>
            </w:r>
          </w:p>
        </w:tc>
        <w:tc>
          <w:tcPr>
            <w:tcW w:type="dxa" w:w="576"/>
            <w:shd w:val="clear" w:color="auto" w:fill="F7F8FF"/>
          </w:tcPr>
          <w:p>
            <w:r>
              <w:rPr>
                <w:sz w:val="18"/>
              </w:rPr>
              <w:t>201</w:t>
            </w:r>
          </w:p>
        </w:tc>
        <w:tc>
          <w:tcPr>
            <w:tcW w:type="dxa" w:w="3312"/>
            <w:shd w:val="clear" w:color="auto" w:fill="F7F8FF"/>
          </w:tcPr>
          <w:p>
            <w:r>
              <w:rPr>
                <w:sz w:val="18"/>
              </w:rPr>
              <w:t>Create schedule</w:t>
            </w:r>
          </w:p>
        </w:tc>
      </w:tr>
      <w:tr>
        <w:tc>
          <w:tcPr>
            <w:tcW w:type="dxa" w:w="720"/>
            <w:shd w:val="clear" w:color="auto" w:fill="FFFFFF"/>
          </w:tcPr>
          <w:p>
            <w:r>
              <w:rPr>
                <w:sz w:val="18"/>
              </w:rPr>
              <w:t>GET</w:t>
            </w:r>
          </w:p>
        </w:tc>
        <w:tc>
          <w:tcPr>
            <w:tcW w:type="dxa" w:w="3600"/>
            <w:shd w:val="clear" w:color="auto" w:fill="FFFFFF"/>
          </w:tcPr>
          <w:p>
            <w:r>
              <w:rPr>
                <w:sz w:val="18"/>
              </w:rPr>
              <w:t>/schedules</w:t>
            </w:r>
          </w:p>
        </w:tc>
        <w:tc>
          <w:tcPr>
            <w:tcW w:type="dxa" w:w="1584"/>
            <w:shd w:val="clear" w:color="auto" w:fill="FFFFFF"/>
          </w:tcPr>
          <w:p>
            <w:r>
              <w:rPr>
                <w:sz w:val="18"/>
              </w:rPr>
              <w:t>Schedules</w:t>
            </w:r>
          </w:p>
        </w:tc>
        <w:tc>
          <w:tcPr>
            <w:tcW w:type="dxa" w:w="720"/>
            <w:shd w:val="clear" w:color="auto" w:fill="FFFFFF"/>
          </w:tcPr>
          <w:p>
            <w:r>
              <w:rPr>
                <w:sz w:val="18"/>
              </w:rPr>
              <w:t>JWT</w:t>
            </w:r>
          </w:p>
        </w:tc>
        <w:tc>
          <w:tcPr>
            <w:tcW w:type="dxa" w:w="1728"/>
            <w:shd w:val="clear" w:color="auto" w:fill="FFFFFF"/>
          </w:tcPr>
          <w:p>
            <w:r>
              <w:rPr>
                <w:sz w:val="18"/>
              </w:rPr>
              <w:t>All</w:t>
            </w:r>
          </w:p>
        </w:tc>
        <w:tc>
          <w:tcPr>
            <w:tcW w:type="dxa" w:w="576"/>
            <w:shd w:val="clear" w:color="auto" w:fill="FFFFFF"/>
          </w:tcPr>
          <w:p>
            <w:r>
              <w:rPr>
                <w:sz w:val="18"/>
              </w:rPr>
              <w:t>200</w:t>
            </w:r>
          </w:p>
        </w:tc>
        <w:tc>
          <w:tcPr>
            <w:tcW w:type="dxa" w:w="3312"/>
            <w:shd w:val="clear" w:color="auto" w:fill="FFFFFF"/>
          </w:tcPr>
          <w:p>
            <w:r>
              <w:rPr>
                <w:sz w:val="18"/>
              </w:rPr>
              <w:t>List schedules</w:t>
            </w:r>
          </w:p>
        </w:tc>
      </w:tr>
      <w:tr>
        <w:tc>
          <w:tcPr>
            <w:tcW w:type="dxa" w:w="720"/>
            <w:shd w:val="clear" w:color="auto" w:fill="F7F8FF"/>
          </w:tcPr>
          <w:p>
            <w:r>
              <w:rPr>
                <w:sz w:val="18"/>
              </w:rPr>
              <w:t>GET</w:t>
            </w:r>
          </w:p>
        </w:tc>
        <w:tc>
          <w:tcPr>
            <w:tcW w:type="dxa" w:w="3600"/>
            <w:shd w:val="clear" w:color="auto" w:fill="F7F8FF"/>
          </w:tcPr>
          <w:p>
            <w:r>
              <w:rPr>
                <w:sz w:val="18"/>
              </w:rPr>
              <w:t>/schedules/:id</w:t>
            </w:r>
          </w:p>
        </w:tc>
        <w:tc>
          <w:tcPr>
            <w:tcW w:type="dxa" w:w="1584"/>
            <w:shd w:val="clear" w:color="auto" w:fill="F7F8FF"/>
          </w:tcPr>
          <w:p>
            <w:r>
              <w:rPr>
                <w:sz w:val="18"/>
              </w:rPr>
              <w:t>Schedules</w:t>
            </w:r>
          </w:p>
        </w:tc>
        <w:tc>
          <w:tcPr>
            <w:tcW w:type="dxa" w:w="720"/>
            <w:shd w:val="clear" w:color="auto" w:fill="F7F8FF"/>
          </w:tcPr>
          <w:p>
            <w:r>
              <w:rPr>
                <w:sz w:val="18"/>
              </w:rPr>
              <w:t>JWT</w:t>
            </w:r>
          </w:p>
        </w:tc>
        <w:tc>
          <w:tcPr>
            <w:tcW w:type="dxa" w:w="1728"/>
            <w:shd w:val="clear" w:color="auto" w:fill="F7F8FF"/>
          </w:tcPr>
          <w:p>
            <w:r>
              <w:rPr>
                <w:sz w:val="18"/>
              </w:rPr>
              <w:t>All</w:t>
            </w:r>
          </w:p>
        </w:tc>
        <w:tc>
          <w:tcPr>
            <w:tcW w:type="dxa" w:w="576"/>
            <w:shd w:val="clear" w:color="auto" w:fill="F7F8FF"/>
          </w:tcPr>
          <w:p>
            <w:r>
              <w:rPr>
                <w:sz w:val="18"/>
              </w:rPr>
              <w:t>200</w:t>
            </w:r>
          </w:p>
        </w:tc>
        <w:tc>
          <w:tcPr>
            <w:tcW w:type="dxa" w:w="3312"/>
            <w:shd w:val="clear" w:color="auto" w:fill="F7F8FF"/>
          </w:tcPr>
          <w:p>
            <w:r>
              <w:rPr>
                <w:sz w:val="18"/>
              </w:rPr>
              <w:t>Schedule details</w:t>
            </w:r>
          </w:p>
        </w:tc>
      </w:tr>
      <w:tr>
        <w:tc>
          <w:tcPr>
            <w:tcW w:type="dxa" w:w="720"/>
            <w:shd w:val="clear" w:color="auto" w:fill="FFFFFF"/>
          </w:tcPr>
          <w:p>
            <w:r>
              <w:rPr>
                <w:sz w:val="18"/>
              </w:rPr>
              <w:t>PATCH</w:t>
            </w:r>
          </w:p>
        </w:tc>
        <w:tc>
          <w:tcPr>
            <w:tcW w:type="dxa" w:w="3600"/>
            <w:shd w:val="clear" w:color="auto" w:fill="FFFFFF"/>
          </w:tcPr>
          <w:p>
            <w:r>
              <w:rPr>
                <w:sz w:val="18"/>
              </w:rPr>
              <w:t>/schedules/:id</w:t>
            </w:r>
          </w:p>
        </w:tc>
        <w:tc>
          <w:tcPr>
            <w:tcW w:type="dxa" w:w="1584"/>
            <w:shd w:val="clear" w:color="auto" w:fill="FFFFFF"/>
          </w:tcPr>
          <w:p>
            <w:r>
              <w:rPr>
                <w:sz w:val="18"/>
              </w:rPr>
              <w:t>Schedules</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Update schedule</w:t>
            </w:r>
          </w:p>
        </w:tc>
      </w:tr>
      <w:tr>
        <w:tc>
          <w:tcPr>
            <w:tcW w:type="dxa" w:w="720"/>
            <w:shd w:val="clear" w:color="auto" w:fill="F7F8FF"/>
          </w:tcPr>
          <w:p>
            <w:r>
              <w:rPr>
                <w:sz w:val="18"/>
              </w:rPr>
              <w:t>DELETE</w:t>
            </w:r>
          </w:p>
        </w:tc>
        <w:tc>
          <w:tcPr>
            <w:tcW w:type="dxa" w:w="3600"/>
            <w:shd w:val="clear" w:color="auto" w:fill="F7F8FF"/>
          </w:tcPr>
          <w:p>
            <w:r>
              <w:rPr>
                <w:sz w:val="18"/>
              </w:rPr>
              <w:t>/schedules/:id</w:t>
            </w:r>
          </w:p>
        </w:tc>
        <w:tc>
          <w:tcPr>
            <w:tcW w:type="dxa" w:w="1584"/>
            <w:shd w:val="clear" w:color="auto" w:fill="F7F8FF"/>
          </w:tcPr>
          <w:p>
            <w:r>
              <w:rPr>
                <w:sz w:val="18"/>
              </w:rPr>
              <w:t>Schedules</w:t>
            </w:r>
          </w:p>
        </w:tc>
        <w:tc>
          <w:tcPr>
            <w:tcW w:type="dxa" w:w="720"/>
            <w:shd w:val="clear" w:color="auto" w:fill="F7F8FF"/>
          </w:tcPr>
          <w:p>
            <w:r>
              <w:rPr>
                <w:sz w:val="18"/>
              </w:rPr>
              <w:t>JWT</w:t>
            </w:r>
          </w:p>
        </w:tc>
        <w:tc>
          <w:tcPr>
            <w:tcW w:type="dxa" w:w="1728"/>
            <w:shd w:val="clear" w:color="auto" w:fill="F7F8FF"/>
          </w:tcPr>
          <w:p>
            <w:r>
              <w:rPr>
                <w:sz w:val="18"/>
              </w:rPr>
              <w:t>SA only</w:t>
            </w:r>
          </w:p>
        </w:tc>
        <w:tc>
          <w:tcPr>
            <w:tcW w:type="dxa" w:w="576"/>
            <w:shd w:val="clear" w:color="auto" w:fill="F7F8FF"/>
          </w:tcPr>
          <w:p>
            <w:r>
              <w:rPr>
                <w:sz w:val="18"/>
              </w:rPr>
              <w:t>200</w:t>
            </w:r>
          </w:p>
        </w:tc>
        <w:tc>
          <w:tcPr>
            <w:tcW w:type="dxa" w:w="3312"/>
            <w:shd w:val="clear" w:color="auto" w:fill="F7F8FF"/>
          </w:tcPr>
          <w:p>
            <w:r>
              <w:rPr>
                <w:sz w:val="18"/>
              </w:rPr>
              <w:t>Delete schedule</w:t>
            </w:r>
          </w:p>
        </w:tc>
      </w:tr>
      <w:tr>
        <w:tc>
          <w:tcPr>
            <w:tcW w:type="dxa" w:w="720"/>
            <w:shd w:val="clear" w:color="auto" w:fill="FFFFFF"/>
          </w:tcPr>
          <w:p>
            <w:r>
              <w:rPr>
                <w:sz w:val="18"/>
              </w:rPr>
              <w:t>POST</w:t>
            </w:r>
          </w:p>
        </w:tc>
        <w:tc>
          <w:tcPr>
            <w:tcW w:type="dxa" w:w="3600"/>
            <w:shd w:val="clear" w:color="auto" w:fill="FFFFFF"/>
          </w:tcPr>
          <w:p>
            <w:r>
              <w:rPr>
                <w:sz w:val="18"/>
              </w:rPr>
              <w:t>/attendance/check-in</w:t>
            </w:r>
          </w:p>
        </w:tc>
        <w:tc>
          <w:tcPr>
            <w:tcW w:type="dxa" w:w="1584"/>
            <w:shd w:val="clear" w:color="auto" w:fill="FFFFFF"/>
          </w:tcPr>
          <w:p>
            <w:r>
              <w:rPr>
                <w:sz w:val="18"/>
              </w:rPr>
              <w:t>Attendance</w:t>
            </w:r>
          </w:p>
        </w:tc>
        <w:tc>
          <w:tcPr>
            <w:tcW w:type="dxa" w:w="720"/>
            <w:shd w:val="clear" w:color="auto" w:fill="FFFFFF"/>
          </w:tcPr>
          <w:p>
            <w:r>
              <w:rPr>
                <w:sz w:val="18"/>
              </w:rPr>
              <w:t>JWT</w:t>
            </w:r>
          </w:p>
        </w:tc>
        <w:tc>
          <w:tcPr>
            <w:tcW w:type="dxa" w:w="1728"/>
            <w:shd w:val="clear" w:color="auto" w:fill="FFFFFF"/>
          </w:tcPr>
          <w:p>
            <w:r>
              <w:rPr>
                <w:sz w:val="18"/>
              </w:rPr>
              <w:t>Any (employee)</w:t>
            </w:r>
          </w:p>
        </w:tc>
        <w:tc>
          <w:tcPr>
            <w:tcW w:type="dxa" w:w="576"/>
            <w:shd w:val="clear" w:color="auto" w:fill="FFFFFF"/>
          </w:tcPr>
          <w:p>
            <w:r>
              <w:rPr>
                <w:sz w:val="18"/>
              </w:rPr>
              <w:t>201</w:t>
            </w:r>
          </w:p>
        </w:tc>
        <w:tc>
          <w:tcPr>
            <w:tcW w:type="dxa" w:w="3312"/>
            <w:shd w:val="clear" w:color="auto" w:fill="FFFFFF"/>
          </w:tcPr>
          <w:p>
            <w:r>
              <w:rPr>
                <w:sz w:val="18"/>
              </w:rPr>
              <w:t>GPS check-in + fraud validation</w:t>
            </w:r>
          </w:p>
        </w:tc>
      </w:tr>
      <w:tr>
        <w:tc>
          <w:tcPr>
            <w:tcW w:type="dxa" w:w="720"/>
            <w:shd w:val="clear" w:color="auto" w:fill="F7F8FF"/>
          </w:tcPr>
          <w:p>
            <w:r>
              <w:rPr>
                <w:sz w:val="18"/>
              </w:rPr>
              <w:t>POST</w:t>
            </w:r>
          </w:p>
        </w:tc>
        <w:tc>
          <w:tcPr>
            <w:tcW w:type="dxa" w:w="3600"/>
            <w:shd w:val="clear" w:color="auto" w:fill="F7F8FF"/>
          </w:tcPr>
          <w:p>
            <w:r>
              <w:rPr>
                <w:sz w:val="18"/>
              </w:rPr>
              <w:t>/attendance/check-out</w:t>
            </w:r>
          </w:p>
        </w:tc>
        <w:tc>
          <w:tcPr>
            <w:tcW w:type="dxa" w:w="1584"/>
            <w:shd w:val="clear" w:color="auto" w:fill="F7F8FF"/>
          </w:tcPr>
          <w:p>
            <w:r>
              <w:rPr>
                <w:sz w:val="18"/>
              </w:rPr>
              <w:t>Attendance</w:t>
            </w:r>
          </w:p>
        </w:tc>
        <w:tc>
          <w:tcPr>
            <w:tcW w:type="dxa" w:w="720"/>
            <w:shd w:val="clear" w:color="auto" w:fill="F7F8FF"/>
          </w:tcPr>
          <w:p>
            <w:r>
              <w:rPr>
                <w:sz w:val="18"/>
              </w:rPr>
              <w:t>JWT</w:t>
            </w:r>
          </w:p>
        </w:tc>
        <w:tc>
          <w:tcPr>
            <w:tcW w:type="dxa" w:w="1728"/>
            <w:shd w:val="clear" w:color="auto" w:fill="F7F8FF"/>
          </w:tcPr>
          <w:p>
            <w:r>
              <w:rPr>
                <w:sz w:val="18"/>
              </w:rPr>
              <w:t>Any (employee)</w:t>
            </w:r>
          </w:p>
        </w:tc>
        <w:tc>
          <w:tcPr>
            <w:tcW w:type="dxa" w:w="576"/>
            <w:shd w:val="clear" w:color="auto" w:fill="F7F8FF"/>
          </w:tcPr>
          <w:p>
            <w:r>
              <w:rPr>
                <w:sz w:val="18"/>
              </w:rPr>
              <w:t>200</w:t>
            </w:r>
          </w:p>
        </w:tc>
        <w:tc>
          <w:tcPr>
            <w:tcW w:type="dxa" w:w="3312"/>
            <w:shd w:val="clear" w:color="auto" w:fill="F7F8FF"/>
          </w:tcPr>
          <w:p>
            <w:r>
              <w:rPr>
                <w:sz w:val="18"/>
              </w:rPr>
              <w:t>GPS check-out + duration calc</w:t>
            </w:r>
          </w:p>
        </w:tc>
      </w:tr>
      <w:tr>
        <w:tc>
          <w:tcPr>
            <w:tcW w:type="dxa" w:w="720"/>
            <w:shd w:val="clear" w:color="auto" w:fill="FFFFFF"/>
          </w:tcPr>
          <w:p>
            <w:r>
              <w:rPr>
                <w:sz w:val="18"/>
              </w:rPr>
              <w:t>GET</w:t>
            </w:r>
          </w:p>
        </w:tc>
        <w:tc>
          <w:tcPr>
            <w:tcW w:type="dxa" w:w="3600"/>
            <w:shd w:val="clear" w:color="auto" w:fill="FFFFFF"/>
          </w:tcPr>
          <w:p>
            <w:r>
              <w:rPr>
                <w:sz w:val="18"/>
              </w:rPr>
              <w:t>/attendance/today</w:t>
            </w:r>
          </w:p>
        </w:tc>
        <w:tc>
          <w:tcPr>
            <w:tcW w:type="dxa" w:w="1584"/>
            <w:shd w:val="clear" w:color="auto" w:fill="FFFFFF"/>
          </w:tcPr>
          <w:p>
            <w:r>
              <w:rPr>
                <w:sz w:val="18"/>
              </w:rPr>
              <w:t>Attendance</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Today attendance status</w:t>
            </w:r>
          </w:p>
        </w:tc>
      </w:tr>
      <w:tr>
        <w:tc>
          <w:tcPr>
            <w:tcW w:type="dxa" w:w="720"/>
            <w:shd w:val="clear" w:color="auto" w:fill="F7F8FF"/>
          </w:tcPr>
          <w:p>
            <w:r>
              <w:rPr>
                <w:sz w:val="18"/>
              </w:rPr>
              <w:t>GET</w:t>
            </w:r>
          </w:p>
        </w:tc>
        <w:tc>
          <w:tcPr>
            <w:tcW w:type="dxa" w:w="3600"/>
            <w:shd w:val="clear" w:color="auto" w:fill="F7F8FF"/>
          </w:tcPr>
          <w:p>
            <w:r>
              <w:rPr>
                <w:sz w:val="18"/>
              </w:rPr>
              <w:t>/attendance/me</w:t>
            </w:r>
          </w:p>
        </w:tc>
        <w:tc>
          <w:tcPr>
            <w:tcW w:type="dxa" w:w="1584"/>
            <w:shd w:val="clear" w:color="auto" w:fill="F7F8FF"/>
          </w:tcPr>
          <w:p>
            <w:r>
              <w:rPr>
                <w:sz w:val="18"/>
              </w:rPr>
              <w:t>Attendance</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Personal history (month/date filter)</w:t>
            </w:r>
          </w:p>
        </w:tc>
      </w:tr>
      <w:tr>
        <w:tc>
          <w:tcPr>
            <w:tcW w:type="dxa" w:w="720"/>
            <w:shd w:val="clear" w:color="auto" w:fill="FFFFFF"/>
          </w:tcPr>
          <w:p>
            <w:r>
              <w:rPr>
                <w:sz w:val="18"/>
              </w:rPr>
              <w:t>GET</w:t>
            </w:r>
          </w:p>
        </w:tc>
        <w:tc>
          <w:tcPr>
            <w:tcW w:type="dxa" w:w="3600"/>
            <w:shd w:val="clear" w:color="auto" w:fill="FFFFFF"/>
          </w:tcPr>
          <w:p>
            <w:r>
              <w:rPr>
                <w:sz w:val="18"/>
              </w:rPr>
              <w:t>/attendance/history</w:t>
            </w:r>
          </w:p>
        </w:tc>
        <w:tc>
          <w:tcPr>
            <w:tcW w:type="dxa" w:w="1584"/>
            <w:shd w:val="clear" w:color="auto" w:fill="FFFFFF"/>
          </w:tcPr>
          <w:p>
            <w:r>
              <w:rPr>
                <w:sz w:val="18"/>
              </w:rPr>
              <w:t>Attendance</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Alias /me</w:t>
            </w:r>
          </w:p>
        </w:tc>
      </w:tr>
      <w:tr>
        <w:tc>
          <w:tcPr>
            <w:tcW w:type="dxa" w:w="720"/>
            <w:shd w:val="clear" w:color="auto" w:fill="F7F8FF"/>
          </w:tcPr>
          <w:p>
            <w:r>
              <w:rPr>
                <w:sz w:val="18"/>
              </w:rPr>
              <w:t>POST</w:t>
            </w:r>
          </w:p>
        </w:tc>
        <w:tc>
          <w:tcPr>
            <w:tcW w:type="dxa" w:w="3600"/>
            <w:shd w:val="clear" w:color="auto" w:fill="F7F8FF"/>
          </w:tcPr>
          <w:p>
            <w:r>
              <w:rPr>
                <w:sz w:val="18"/>
              </w:rPr>
              <w:t>/attendance/manual</w:t>
            </w:r>
          </w:p>
        </w:tc>
        <w:tc>
          <w:tcPr>
            <w:tcW w:type="dxa" w:w="1584"/>
            <w:shd w:val="clear" w:color="auto" w:fill="F7F8FF"/>
          </w:tcPr>
          <w:p>
            <w:r>
              <w:rPr>
                <w:sz w:val="18"/>
              </w:rPr>
              <w:t>Attendance</w:t>
            </w:r>
          </w:p>
        </w:tc>
        <w:tc>
          <w:tcPr>
            <w:tcW w:type="dxa" w:w="720"/>
            <w:shd w:val="clear" w:color="auto" w:fill="F7F8FF"/>
          </w:tcPr>
          <w:p>
            <w:r>
              <w:rPr>
                <w:sz w:val="18"/>
              </w:rPr>
              <w:t>JWT</w:t>
            </w:r>
          </w:p>
        </w:tc>
        <w:tc>
          <w:tcPr>
            <w:tcW w:type="dxa" w:w="1728"/>
            <w:shd w:val="clear" w:color="auto" w:fill="F7F8FF"/>
          </w:tcPr>
          <w:p>
            <w:r>
              <w:rPr>
                <w:sz w:val="18"/>
              </w:rPr>
              <w:t>SA|HR_ADMIN|HR_MGR</w:t>
            </w:r>
          </w:p>
        </w:tc>
        <w:tc>
          <w:tcPr>
            <w:tcW w:type="dxa" w:w="576"/>
            <w:shd w:val="clear" w:color="auto" w:fill="F7F8FF"/>
          </w:tcPr>
          <w:p>
            <w:r>
              <w:rPr>
                <w:sz w:val="18"/>
              </w:rPr>
              <w:t>201</w:t>
            </w:r>
          </w:p>
        </w:tc>
        <w:tc>
          <w:tcPr>
            <w:tcW w:type="dxa" w:w="3312"/>
            <w:shd w:val="clear" w:color="auto" w:fill="F7F8FF"/>
          </w:tcPr>
          <w:p>
            <w:r>
              <w:rPr>
                <w:sz w:val="18"/>
              </w:rPr>
              <w:t>HR manual adjustment</w:t>
            </w:r>
          </w:p>
        </w:tc>
      </w:tr>
      <w:tr>
        <w:tc>
          <w:tcPr>
            <w:tcW w:type="dxa" w:w="720"/>
            <w:shd w:val="clear" w:color="auto" w:fill="FFFFFF"/>
          </w:tcPr>
          <w:p>
            <w:r>
              <w:rPr>
                <w:sz w:val="18"/>
              </w:rPr>
              <w:t>GET</w:t>
            </w:r>
          </w:p>
        </w:tc>
        <w:tc>
          <w:tcPr>
            <w:tcW w:type="dxa" w:w="3600"/>
            <w:shd w:val="clear" w:color="auto" w:fill="FFFFFF"/>
          </w:tcPr>
          <w:p>
            <w:r>
              <w:rPr>
                <w:sz w:val="18"/>
              </w:rPr>
              <w:t>/attendance/employee/:employeeId</w:t>
            </w:r>
          </w:p>
        </w:tc>
        <w:tc>
          <w:tcPr>
            <w:tcW w:type="dxa" w:w="1584"/>
            <w:shd w:val="clear" w:color="auto" w:fill="FFFFFF"/>
          </w:tcPr>
          <w:p>
            <w:r>
              <w:rPr>
                <w:sz w:val="18"/>
              </w:rPr>
              <w:t>Attendance</w:t>
            </w:r>
          </w:p>
        </w:tc>
        <w:tc>
          <w:tcPr>
            <w:tcW w:type="dxa" w:w="720"/>
            <w:shd w:val="clear" w:color="auto" w:fill="FFFFFF"/>
          </w:tcPr>
          <w:p>
            <w:r>
              <w:rPr>
                <w:sz w:val="18"/>
              </w:rPr>
              <w:t>JWT</w:t>
            </w:r>
          </w:p>
        </w:tc>
        <w:tc>
          <w:tcPr>
            <w:tcW w:type="dxa" w:w="1728"/>
            <w:shd w:val="clear" w:color="auto" w:fill="FFFFFF"/>
          </w:tcPr>
          <w:p>
            <w:r>
              <w:rPr>
                <w:sz w:val="18"/>
              </w:rPr>
              <w:t>SA|HR*|SUPERVISOR</w:t>
            </w:r>
          </w:p>
        </w:tc>
        <w:tc>
          <w:tcPr>
            <w:tcW w:type="dxa" w:w="576"/>
            <w:shd w:val="clear" w:color="auto" w:fill="FFFFFF"/>
          </w:tcPr>
          <w:p>
            <w:r>
              <w:rPr>
                <w:sz w:val="18"/>
              </w:rPr>
              <w:t>200</w:t>
            </w:r>
          </w:p>
        </w:tc>
        <w:tc>
          <w:tcPr>
            <w:tcW w:type="dxa" w:w="3312"/>
            <w:shd w:val="clear" w:color="auto" w:fill="FFFFFF"/>
          </w:tcPr>
          <w:p>
            <w:r>
              <w:rPr>
                <w:sz w:val="18"/>
              </w:rPr>
              <w:t>Employee attendance history</w:t>
            </w:r>
          </w:p>
        </w:tc>
      </w:tr>
      <w:tr>
        <w:tc>
          <w:tcPr>
            <w:tcW w:type="dxa" w:w="720"/>
            <w:shd w:val="clear" w:color="auto" w:fill="F7F8FF"/>
          </w:tcPr>
          <w:p>
            <w:r>
              <w:rPr>
                <w:sz w:val="18"/>
              </w:rPr>
              <w:t>GET</w:t>
            </w:r>
          </w:p>
        </w:tc>
        <w:tc>
          <w:tcPr>
            <w:tcW w:type="dxa" w:w="3600"/>
            <w:shd w:val="clear" w:color="auto" w:fill="F7F8FF"/>
          </w:tcPr>
          <w:p>
            <w:r>
              <w:rPr>
                <w:sz w:val="18"/>
              </w:rPr>
              <w:t>/attendance/workplace/:workplaceId</w:t>
            </w:r>
          </w:p>
        </w:tc>
        <w:tc>
          <w:tcPr>
            <w:tcW w:type="dxa" w:w="1584"/>
            <w:shd w:val="clear" w:color="auto" w:fill="F7F8FF"/>
          </w:tcPr>
          <w:p>
            <w:r>
              <w:rPr>
                <w:sz w:val="18"/>
              </w:rPr>
              <w:t>Attendance</w:t>
            </w:r>
          </w:p>
        </w:tc>
        <w:tc>
          <w:tcPr>
            <w:tcW w:type="dxa" w:w="720"/>
            <w:shd w:val="clear" w:color="auto" w:fill="F7F8FF"/>
          </w:tcPr>
          <w:p>
            <w:r>
              <w:rPr>
                <w:sz w:val="18"/>
              </w:rPr>
              <w:t>JWT</w:t>
            </w:r>
          </w:p>
        </w:tc>
        <w:tc>
          <w:tcPr>
            <w:tcW w:type="dxa" w:w="1728"/>
            <w:shd w:val="clear" w:color="auto" w:fill="F7F8FF"/>
          </w:tcPr>
          <w:p>
            <w:r>
              <w:rPr>
                <w:sz w:val="18"/>
              </w:rPr>
              <w:t>SA|HR*|SUPERVISOR</w:t>
            </w:r>
          </w:p>
        </w:tc>
        <w:tc>
          <w:tcPr>
            <w:tcW w:type="dxa" w:w="576"/>
            <w:shd w:val="clear" w:color="auto" w:fill="F7F8FF"/>
          </w:tcPr>
          <w:p>
            <w:r>
              <w:rPr>
                <w:sz w:val="18"/>
              </w:rPr>
              <w:t>200</w:t>
            </w:r>
          </w:p>
        </w:tc>
        <w:tc>
          <w:tcPr>
            <w:tcW w:type="dxa" w:w="3312"/>
            <w:shd w:val="clear" w:color="auto" w:fill="F7F8FF"/>
          </w:tcPr>
          <w:p>
            <w:r>
              <w:rPr>
                <w:sz w:val="18"/>
              </w:rPr>
              <w:t>Workplace attendance</w:t>
            </w:r>
          </w:p>
        </w:tc>
      </w:tr>
      <w:tr>
        <w:tc>
          <w:tcPr>
            <w:tcW w:type="dxa" w:w="720"/>
            <w:shd w:val="clear" w:color="auto" w:fill="FFFFFF"/>
          </w:tcPr>
          <w:p>
            <w:r>
              <w:rPr>
                <w:sz w:val="18"/>
              </w:rPr>
              <w:t>GET</w:t>
            </w:r>
          </w:p>
        </w:tc>
        <w:tc>
          <w:tcPr>
            <w:tcW w:type="dxa" w:w="3600"/>
            <w:shd w:val="clear" w:color="auto" w:fill="FFFFFF"/>
          </w:tcPr>
          <w:p>
            <w:r>
              <w:rPr>
                <w:sz w:val="18"/>
              </w:rPr>
              <w:t>/attendance/department/:department</w:t>
            </w:r>
          </w:p>
        </w:tc>
        <w:tc>
          <w:tcPr>
            <w:tcW w:type="dxa" w:w="1584"/>
            <w:shd w:val="clear" w:color="auto" w:fill="FFFFFF"/>
          </w:tcPr>
          <w:p>
            <w:r>
              <w:rPr>
                <w:sz w:val="18"/>
              </w:rPr>
              <w:t>Attendance</w:t>
            </w:r>
          </w:p>
        </w:tc>
        <w:tc>
          <w:tcPr>
            <w:tcW w:type="dxa" w:w="720"/>
            <w:shd w:val="clear" w:color="auto" w:fill="FFFFFF"/>
          </w:tcPr>
          <w:p>
            <w:r>
              <w:rPr>
                <w:sz w:val="18"/>
              </w:rPr>
              <w:t>JWT</w:t>
            </w:r>
          </w:p>
        </w:tc>
        <w:tc>
          <w:tcPr>
            <w:tcW w:type="dxa" w:w="1728"/>
            <w:shd w:val="clear" w:color="auto" w:fill="FFFFFF"/>
          </w:tcPr>
          <w:p>
            <w:r>
              <w:rPr>
                <w:sz w:val="18"/>
              </w:rPr>
              <w:t>SA|HR*|SUPERVISOR</w:t>
            </w:r>
          </w:p>
        </w:tc>
        <w:tc>
          <w:tcPr>
            <w:tcW w:type="dxa" w:w="576"/>
            <w:shd w:val="clear" w:color="auto" w:fill="FFFFFF"/>
          </w:tcPr>
          <w:p>
            <w:r>
              <w:rPr>
                <w:sz w:val="18"/>
              </w:rPr>
              <w:t>200</w:t>
            </w:r>
          </w:p>
        </w:tc>
        <w:tc>
          <w:tcPr>
            <w:tcW w:type="dxa" w:w="3312"/>
            <w:shd w:val="clear" w:color="auto" w:fill="FFFFFF"/>
          </w:tcPr>
          <w:p>
            <w:r>
              <w:rPr>
                <w:sz w:val="18"/>
              </w:rPr>
              <w:t>Department attendance</w:t>
            </w:r>
          </w:p>
        </w:tc>
      </w:tr>
      <w:tr>
        <w:tc>
          <w:tcPr>
            <w:tcW w:type="dxa" w:w="720"/>
            <w:shd w:val="clear" w:color="auto" w:fill="F7F8FF"/>
          </w:tcPr>
          <w:p>
            <w:r>
              <w:rPr>
                <w:sz w:val="18"/>
              </w:rPr>
              <w:t>GET</w:t>
            </w:r>
          </w:p>
        </w:tc>
        <w:tc>
          <w:tcPr>
            <w:tcW w:type="dxa" w:w="3600"/>
            <w:shd w:val="clear" w:color="auto" w:fill="F7F8FF"/>
          </w:tcPr>
          <w:p>
            <w:r>
              <w:rPr>
                <w:sz w:val="18"/>
              </w:rPr>
              <w:t>/attendance/records</w:t>
            </w:r>
          </w:p>
        </w:tc>
        <w:tc>
          <w:tcPr>
            <w:tcW w:type="dxa" w:w="1584"/>
            <w:shd w:val="clear" w:color="auto" w:fill="F7F8FF"/>
          </w:tcPr>
          <w:p>
            <w:r>
              <w:rPr>
                <w:sz w:val="18"/>
              </w:rPr>
              <w:t>Attendance</w:t>
            </w:r>
          </w:p>
        </w:tc>
        <w:tc>
          <w:tcPr>
            <w:tcW w:type="dxa" w:w="720"/>
            <w:shd w:val="clear" w:color="auto" w:fill="F7F8FF"/>
          </w:tcPr>
          <w:p>
            <w:r>
              <w:rPr>
                <w:sz w:val="18"/>
              </w:rPr>
              <w:t>JWT</w:t>
            </w:r>
          </w:p>
        </w:tc>
        <w:tc>
          <w:tcPr>
            <w:tcW w:type="dxa" w:w="1728"/>
            <w:shd w:val="clear" w:color="auto" w:fill="F7F8FF"/>
          </w:tcPr>
          <w:p>
            <w:r>
              <w:rPr>
                <w:sz w:val="18"/>
              </w:rPr>
              <w:t>SA|HR*|SUPERVISOR</w:t>
            </w:r>
          </w:p>
        </w:tc>
        <w:tc>
          <w:tcPr>
            <w:tcW w:type="dxa" w:w="576"/>
            <w:shd w:val="clear" w:color="auto" w:fill="F7F8FF"/>
          </w:tcPr>
          <w:p>
            <w:r>
              <w:rPr>
                <w:sz w:val="18"/>
              </w:rPr>
              <w:t>200</w:t>
            </w:r>
          </w:p>
        </w:tc>
        <w:tc>
          <w:tcPr>
            <w:tcW w:type="dxa" w:w="3312"/>
            <w:shd w:val="clear" w:color="auto" w:fill="F7F8FF"/>
          </w:tcPr>
          <w:p>
            <w:r>
              <w:rPr>
                <w:sz w:val="18"/>
              </w:rPr>
              <w:t>Company-wide attendance list</w:t>
            </w:r>
          </w:p>
        </w:tc>
      </w:tr>
      <w:tr>
        <w:tc>
          <w:tcPr>
            <w:tcW w:type="dxa" w:w="720"/>
            <w:shd w:val="clear" w:color="auto" w:fill="FFFFFF"/>
          </w:tcPr>
          <w:p>
            <w:r>
              <w:rPr>
                <w:sz w:val="18"/>
              </w:rPr>
              <w:t>POST</w:t>
            </w:r>
          </w:p>
        </w:tc>
        <w:tc>
          <w:tcPr>
            <w:tcW w:type="dxa" w:w="3600"/>
            <w:shd w:val="clear" w:color="auto" w:fill="FFFFFF"/>
          </w:tcPr>
          <w:p>
            <w:r>
              <w:rPr>
                <w:sz w:val="18"/>
              </w:rPr>
              <w:t>/requests</w:t>
            </w:r>
          </w:p>
        </w:tc>
        <w:tc>
          <w:tcPr>
            <w:tcW w:type="dxa" w:w="1584"/>
            <w:shd w:val="clear" w:color="auto" w:fill="FFFFFF"/>
          </w:tcPr>
          <w:p>
            <w:r>
              <w:rPr>
                <w:sz w:val="18"/>
              </w:rPr>
              <w:t>Requests</w:t>
            </w:r>
          </w:p>
        </w:tc>
        <w:tc>
          <w:tcPr>
            <w:tcW w:type="dxa" w:w="720"/>
            <w:shd w:val="clear" w:color="auto" w:fill="FFFFFF"/>
          </w:tcPr>
          <w:p>
            <w:r>
              <w:rPr>
                <w:sz w:val="18"/>
              </w:rPr>
              <w:t>JWT</w:t>
            </w:r>
          </w:p>
        </w:tc>
        <w:tc>
          <w:tcPr>
            <w:tcW w:type="dxa" w:w="1728"/>
            <w:shd w:val="clear" w:color="auto" w:fill="FFFFFF"/>
          </w:tcPr>
          <w:p>
            <w:r>
              <w:rPr>
                <w:sz w:val="18"/>
              </w:rPr>
              <w:t>Any (employee)</w:t>
            </w:r>
          </w:p>
        </w:tc>
        <w:tc>
          <w:tcPr>
            <w:tcW w:type="dxa" w:w="576"/>
            <w:shd w:val="clear" w:color="auto" w:fill="FFFFFF"/>
          </w:tcPr>
          <w:p>
            <w:r>
              <w:rPr>
                <w:sz w:val="18"/>
              </w:rPr>
              <w:t>201</w:t>
            </w:r>
          </w:p>
        </w:tc>
        <w:tc>
          <w:tcPr>
            <w:tcW w:type="dxa" w:w="3312"/>
            <w:shd w:val="clear" w:color="auto" w:fill="FFFFFF"/>
          </w:tcPr>
          <w:p>
            <w:r>
              <w:rPr>
                <w:sz w:val="18"/>
              </w:rPr>
              <w:t>Submit request (12 types)</w:t>
            </w:r>
          </w:p>
        </w:tc>
      </w:tr>
      <w:tr>
        <w:tc>
          <w:tcPr>
            <w:tcW w:type="dxa" w:w="720"/>
            <w:shd w:val="clear" w:color="auto" w:fill="F7F8FF"/>
          </w:tcPr>
          <w:p>
            <w:r>
              <w:rPr>
                <w:sz w:val="18"/>
              </w:rPr>
              <w:t>GET</w:t>
            </w:r>
          </w:p>
        </w:tc>
        <w:tc>
          <w:tcPr>
            <w:tcW w:type="dxa" w:w="3600"/>
            <w:shd w:val="clear" w:color="auto" w:fill="F7F8FF"/>
          </w:tcPr>
          <w:p>
            <w:r>
              <w:rPr>
                <w:sz w:val="18"/>
              </w:rPr>
              <w:t>/requests/me</w:t>
            </w:r>
          </w:p>
        </w:tc>
        <w:tc>
          <w:tcPr>
            <w:tcW w:type="dxa" w:w="1584"/>
            <w:shd w:val="clear" w:color="auto" w:fill="F7F8FF"/>
          </w:tcPr>
          <w:p>
            <w:r>
              <w:rPr>
                <w:sz w:val="18"/>
              </w:rPr>
              <w:t>Requests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My requests (paginated)</w:t>
            </w:r>
          </w:p>
        </w:tc>
      </w:tr>
      <w:tr>
        <w:tc>
          <w:tcPr>
            <w:tcW w:type="dxa" w:w="720"/>
            <w:shd w:val="clear" w:color="auto" w:fill="FFFFFF"/>
          </w:tcPr>
          <w:p>
            <w:r>
              <w:rPr>
                <w:sz w:val="18"/>
              </w:rPr>
              <w:t>GET</w:t>
            </w:r>
          </w:p>
        </w:tc>
        <w:tc>
          <w:tcPr>
            <w:tcW w:type="dxa" w:w="3600"/>
            <w:shd w:val="clear" w:color="auto" w:fill="FFFFFF"/>
          </w:tcPr>
          <w:p>
            <w:r>
              <w:rPr>
                <w:sz w:val="18"/>
              </w:rPr>
              <w:t>/requests/my-requests</w:t>
            </w:r>
          </w:p>
        </w:tc>
        <w:tc>
          <w:tcPr>
            <w:tcW w:type="dxa" w:w="1584"/>
            <w:shd w:val="clear" w:color="auto" w:fill="FFFFFF"/>
          </w:tcPr>
          <w:p>
            <w:r>
              <w:rPr>
                <w:sz w:val="18"/>
              </w:rPr>
              <w:t>Requests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Alias /me</w:t>
            </w:r>
          </w:p>
        </w:tc>
      </w:tr>
      <w:tr>
        <w:tc>
          <w:tcPr>
            <w:tcW w:type="dxa" w:w="720"/>
            <w:shd w:val="clear" w:color="auto" w:fill="F7F8FF"/>
          </w:tcPr>
          <w:p>
            <w:r>
              <w:rPr>
                <w:sz w:val="18"/>
              </w:rPr>
              <w:t>GET</w:t>
            </w:r>
          </w:p>
        </w:tc>
        <w:tc>
          <w:tcPr>
            <w:tcW w:type="dxa" w:w="3600"/>
            <w:shd w:val="clear" w:color="auto" w:fill="F7F8FF"/>
          </w:tcPr>
          <w:p>
            <w:r>
              <w:rPr>
                <w:sz w:val="18"/>
              </w:rPr>
              <w:t>/requests/leave-balances/me</w:t>
            </w:r>
          </w:p>
        </w:tc>
        <w:tc>
          <w:tcPr>
            <w:tcW w:type="dxa" w:w="1584"/>
            <w:shd w:val="clear" w:color="auto" w:fill="F7F8FF"/>
          </w:tcPr>
          <w:p>
            <w:r>
              <w:rPr>
                <w:sz w:val="18"/>
              </w:rPr>
              <w:t>Requests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My leave balances</w:t>
            </w:r>
          </w:p>
        </w:tc>
      </w:tr>
      <w:tr>
        <w:tc>
          <w:tcPr>
            <w:tcW w:type="dxa" w:w="720"/>
            <w:shd w:val="clear" w:color="auto" w:fill="FFFFFF"/>
          </w:tcPr>
          <w:p>
            <w:r>
              <w:rPr>
                <w:sz w:val="18"/>
              </w:rPr>
              <w:t>GET</w:t>
            </w:r>
          </w:p>
        </w:tc>
        <w:tc>
          <w:tcPr>
            <w:tcW w:type="dxa" w:w="3600"/>
            <w:shd w:val="clear" w:color="auto" w:fill="FFFFFF"/>
          </w:tcPr>
          <w:p>
            <w:r>
              <w:rPr>
                <w:sz w:val="18"/>
              </w:rPr>
              <w:t>/requests/leave-balances/employee/:id</w:t>
            </w:r>
          </w:p>
        </w:tc>
        <w:tc>
          <w:tcPr>
            <w:tcW w:type="dxa" w:w="1584"/>
            <w:shd w:val="clear" w:color="auto" w:fill="FFFFFF"/>
          </w:tcPr>
          <w:p>
            <w:r>
              <w:rPr>
                <w:sz w:val="18"/>
              </w:rPr>
              <w:t>Requests</w:t>
            </w:r>
          </w:p>
        </w:tc>
        <w:tc>
          <w:tcPr>
            <w:tcW w:type="dxa" w:w="720"/>
            <w:shd w:val="clear" w:color="auto" w:fill="FFFFFF"/>
          </w:tcPr>
          <w:p>
            <w:r>
              <w:rPr>
                <w:sz w:val="18"/>
              </w:rPr>
              <w:t>JWT</w:t>
            </w:r>
          </w:p>
        </w:tc>
        <w:tc>
          <w:tcPr>
            <w:tcW w:type="dxa" w:w="1728"/>
            <w:shd w:val="clear" w:color="auto" w:fill="FFFFFF"/>
          </w:tcPr>
          <w:p>
            <w:r>
              <w:rPr>
                <w:sz w:val="18"/>
              </w:rPr>
              <w:t>SA|HR*|SUPERVISOR</w:t>
            </w:r>
          </w:p>
        </w:tc>
        <w:tc>
          <w:tcPr>
            <w:tcW w:type="dxa" w:w="576"/>
            <w:shd w:val="clear" w:color="auto" w:fill="FFFFFF"/>
          </w:tcPr>
          <w:p>
            <w:r>
              <w:rPr>
                <w:sz w:val="18"/>
              </w:rPr>
              <w:t>200</w:t>
            </w:r>
          </w:p>
        </w:tc>
        <w:tc>
          <w:tcPr>
            <w:tcW w:type="dxa" w:w="3312"/>
            <w:shd w:val="clear" w:color="auto" w:fill="FFFFFF"/>
          </w:tcPr>
          <w:p>
            <w:r>
              <w:rPr>
                <w:sz w:val="18"/>
              </w:rPr>
              <w:t>Employee leave balances</w:t>
            </w:r>
          </w:p>
        </w:tc>
      </w:tr>
      <w:tr>
        <w:tc>
          <w:tcPr>
            <w:tcW w:type="dxa" w:w="720"/>
            <w:shd w:val="clear" w:color="auto" w:fill="F7F8FF"/>
          </w:tcPr>
          <w:p>
            <w:r>
              <w:rPr>
                <w:sz w:val="18"/>
              </w:rPr>
              <w:t>POST</w:t>
            </w:r>
          </w:p>
        </w:tc>
        <w:tc>
          <w:tcPr>
            <w:tcW w:type="dxa" w:w="3600"/>
            <w:shd w:val="clear" w:color="auto" w:fill="F7F8FF"/>
          </w:tcPr>
          <w:p>
            <w:r>
              <w:rPr>
                <w:sz w:val="18"/>
              </w:rPr>
              <w:t>/requests/leave-balances</w:t>
            </w:r>
          </w:p>
        </w:tc>
        <w:tc>
          <w:tcPr>
            <w:tcW w:type="dxa" w:w="1584"/>
            <w:shd w:val="clear" w:color="auto" w:fill="F7F8FF"/>
          </w:tcPr>
          <w:p>
            <w:r>
              <w:rPr>
                <w:sz w:val="18"/>
              </w:rPr>
              <w:t>Requests</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201</w:t>
            </w:r>
          </w:p>
        </w:tc>
        <w:tc>
          <w:tcPr>
            <w:tcW w:type="dxa" w:w="3312"/>
            <w:shd w:val="clear" w:color="auto" w:fill="F7F8FF"/>
          </w:tcPr>
          <w:p>
            <w:r>
              <w:rPr>
                <w:sz w:val="18"/>
              </w:rPr>
              <w:t>Allocate leave balance</w:t>
            </w:r>
          </w:p>
        </w:tc>
      </w:tr>
      <w:tr>
        <w:tc>
          <w:tcPr>
            <w:tcW w:type="dxa" w:w="720"/>
            <w:shd w:val="clear" w:color="auto" w:fill="FFFFFF"/>
          </w:tcPr>
          <w:p>
            <w:r>
              <w:rPr>
                <w:sz w:val="18"/>
              </w:rPr>
              <w:t>PATCH</w:t>
            </w:r>
          </w:p>
        </w:tc>
        <w:tc>
          <w:tcPr>
            <w:tcW w:type="dxa" w:w="3600"/>
            <w:shd w:val="clear" w:color="auto" w:fill="FFFFFF"/>
          </w:tcPr>
          <w:p>
            <w:r>
              <w:rPr>
                <w:sz w:val="18"/>
              </w:rPr>
              <w:t>/requests/leave-balances/:id</w:t>
            </w:r>
          </w:p>
        </w:tc>
        <w:tc>
          <w:tcPr>
            <w:tcW w:type="dxa" w:w="1584"/>
            <w:shd w:val="clear" w:color="auto" w:fill="FFFFFF"/>
          </w:tcPr>
          <w:p>
            <w:r>
              <w:rPr>
                <w:sz w:val="18"/>
              </w:rPr>
              <w:t>Requests</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200</w:t>
            </w:r>
          </w:p>
        </w:tc>
        <w:tc>
          <w:tcPr>
            <w:tcW w:type="dxa" w:w="3312"/>
            <w:shd w:val="clear" w:color="auto" w:fill="FFFFFF"/>
          </w:tcPr>
          <w:p>
            <w:r>
              <w:rPr>
                <w:sz w:val="18"/>
              </w:rPr>
              <w:t>Adjust leave balance</w:t>
            </w:r>
          </w:p>
        </w:tc>
      </w:tr>
      <w:tr>
        <w:tc>
          <w:tcPr>
            <w:tcW w:type="dxa" w:w="720"/>
            <w:shd w:val="clear" w:color="auto" w:fill="F7F8FF"/>
          </w:tcPr>
          <w:p>
            <w:r>
              <w:rPr>
                <w:sz w:val="18"/>
              </w:rPr>
              <w:t>GET</w:t>
            </w:r>
          </w:p>
        </w:tc>
        <w:tc>
          <w:tcPr>
            <w:tcW w:type="dxa" w:w="3600"/>
            <w:shd w:val="clear" w:color="auto" w:fill="F7F8FF"/>
          </w:tcPr>
          <w:p>
            <w:r>
              <w:rPr>
                <w:sz w:val="18"/>
              </w:rPr>
              <w:t>/requests</w:t>
            </w:r>
          </w:p>
        </w:tc>
        <w:tc>
          <w:tcPr>
            <w:tcW w:type="dxa" w:w="1584"/>
            <w:shd w:val="clear" w:color="auto" w:fill="F7F8FF"/>
          </w:tcPr>
          <w:p>
            <w:r>
              <w:rPr>
                <w:sz w:val="18"/>
              </w:rPr>
              <w:t>Requests</w:t>
            </w:r>
          </w:p>
        </w:tc>
        <w:tc>
          <w:tcPr>
            <w:tcW w:type="dxa" w:w="720"/>
            <w:shd w:val="clear" w:color="auto" w:fill="F7F8FF"/>
          </w:tcPr>
          <w:p>
            <w:r>
              <w:rPr>
                <w:sz w:val="18"/>
              </w:rPr>
              <w:t>JWT</w:t>
            </w:r>
          </w:p>
        </w:tc>
        <w:tc>
          <w:tcPr>
            <w:tcW w:type="dxa" w:w="1728"/>
            <w:shd w:val="clear" w:color="auto" w:fill="F7F8FF"/>
          </w:tcPr>
          <w:p>
            <w:r>
              <w:rPr>
                <w:sz w:val="18"/>
              </w:rPr>
              <w:t>SA|HR*|SUPERVISOR</w:t>
            </w:r>
          </w:p>
        </w:tc>
        <w:tc>
          <w:tcPr>
            <w:tcW w:type="dxa" w:w="576"/>
            <w:shd w:val="clear" w:color="auto" w:fill="F7F8FF"/>
          </w:tcPr>
          <w:p>
            <w:r>
              <w:rPr>
                <w:sz w:val="18"/>
              </w:rPr>
              <w:t>200</w:t>
            </w:r>
          </w:p>
        </w:tc>
        <w:tc>
          <w:tcPr>
            <w:tcW w:type="dxa" w:w="3312"/>
            <w:shd w:val="clear" w:color="auto" w:fill="F7F8FF"/>
          </w:tcPr>
          <w:p>
            <w:r>
              <w:rPr>
                <w:sz w:val="18"/>
              </w:rPr>
              <w:t>HR request queue (filterable)</w:t>
            </w:r>
          </w:p>
        </w:tc>
      </w:tr>
      <w:tr>
        <w:tc>
          <w:tcPr>
            <w:tcW w:type="dxa" w:w="720"/>
            <w:shd w:val="clear" w:color="auto" w:fill="FFFFFF"/>
          </w:tcPr>
          <w:p>
            <w:r>
              <w:rPr>
                <w:sz w:val="18"/>
              </w:rPr>
              <w:t>GET</w:t>
            </w:r>
          </w:p>
        </w:tc>
        <w:tc>
          <w:tcPr>
            <w:tcW w:type="dxa" w:w="3600"/>
            <w:shd w:val="clear" w:color="auto" w:fill="FFFFFF"/>
          </w:tcPr>
          <w:p>
            <w:r>
              <w:rPr>
                <w:sz w:val="18"/>
              </w:rPr>
              <w:t>/requests/:id</w:t>
            </w:r>
          </w:p>
        </w:tc>
        <w:tc>
          <w:tcPr>
            <w:tcW w:type="dxa" w:w="1584"/>
            <w:shd w:val="clear" w:color="auto" w:fill="FFFFFF"/>
          </w:tcPr>
          <w:p>
            <w:r>
              <w:rPr>
                <w:sz w:val="18"/>
              </w:rPr>
              <w:t>Requests</w:t>
            </w:r>
          </w:p>
        </w:tc>
        <w:tc>
          <w:tcPr>
            <w:tcW w:type="dxa" w:w="720"/>
            <w:shd w:val="clear" w:color="auto" w:fill="FFFFFF"/>
          </w:tcPr>
          <w:p>
            <w:r>
              <w:rPr>
                <w:sz w:val="18"/>
              </w:rPr>
              <w:t>JWT</w:t>
            </w:r>
          </w:p>
        </w:tc>
        <w:tc>
          <w:tcPr>
            <w:tcW w:type="dxa" w:w="1728"/>
            <w:shd w:val="clear" w:color="auto" w:fill="FFFFFF"/>
          </w:tcPr>
          <w:p>
            <w:r>
              <w:rPr>
                <w:sz w:val="18"/>
              </w:rPr>
              <w:t>Owner or HR</w:t>
            </w:r>
          </w:p>
        </w:tc>
        <w:tc>
          <w:tcPr>
            <w:tcW w:type="dxa" w:w="576"/>
            <w:shd w:val="clear" w:color="auto" w:fill="FFFFFF"/>
          </w:tcPr>
          <w:p>
            <w:r>
              <w:rPr>
                <w:sz w:val="18"/>
              </w:rPr>
              <w:t>200</w:t>
            </w:r>
          </w:p>
        </w:tc>
        <w:tc>
          <w:tcPr>
            <w:tcW w:type="dxa" w:w="3312"/>
            <w:shd w:val="clear" w:color="auto" w:fill="FFFFFF"/>
          </w:tcPr>
          <w:p>
            <w:r>
              <w:rPr>
                <w:sz w:val="18"/>
              </w:rPr>
              <w:t>Request details (IDOR protected)</w:t>
            </w:r>
          </w:p>
        </w:tc>
      </w:tr>
      <w:tr>
        <w:tc>
          <w:tcPr>
            <w:tcW w:type="dxa" w:w="720"/>
            <w:shd w:val="clear" w:color="auto" w:fill="F7F8FF"/>
          </w:tcPr>
          <w:p>
            <w:r>
              <w:rPr>
                <w:sz w:val="18"/>
              </w:rPr>
              <w:t>POST</w:t>
            </w:r>
          </w:p>
        </w:tc>
        <w:tc>
          <w:tcPr>
            <w:tcW w:type="dxa" w:w="3600"/>
            <w:shd w:val="clear" w:color="auto" w:fill="F7F8FF"/>
          </w:tcPr>
          <w:p>
            <w:r>
              <w:rPr>
                <w:sz w:val="18"/>
              </w:rPr>
              <w:t>/requests/:id/cancel</w:t>
            </w:r>
          </w:p>
        </w:tc>
        <w:tc>
          <w:tcPr>
            <w:tcW w:type="dxa" w:w="1584"/>
            <w:shd w:val="clear" w:color="auto" w:fill="F7F8FF"/>
          </w:tcPr>
          <w:p>
            <w:r>
              <w:rPr>
                <w:sz w:val="18"/>
              </w:rPr>
              <w:t>Requests</w:t>
            </w:r>
          </w:p>
        </w:tc>
        <w:tc>
          <w:tcPr>
            <w:tcW w:type="dxa" w:w="720"/>
            <w:shd w:val="clear" w:color="auto" w:fill="F7F8FF"/>
          </w:tcPr>
          <w:p>
            <w:r>
              <w:rPr>
                <w:sz w:val="18"/>
              </w:rPr>
              <w:t>JWT</w:t>
            </w:r>
          </w:p>
        </w:tc>
        <w:tc>
          <w:tcPr>
            <w:tcW w:type="dxa" w:w="1728"/>
            <w:shd w:val="clear" w:color="auto" w:fill="F7F8FF"/>
          </w:tcPr>
          <w:p>
            <w:r>
              <w:rPr>
                <w:sz w:val="18"/>
              </w:rPr>
              <w:t>Owner</w:t>
            </w:r>
          </w:p>
        </w:tc>
        <w:tc>
          <w:tcPr>
            <w:tcW w:type="dxa" w:w="576"/>
            <w:shd w:val="clear" w:color="auto" w:fill="F7F8FF"/>
          </w:tcPr>
          <w:p>
            <w:r>
              <w:rPr>
                <w:sz w:val="18"/>
              </w:rPr>
              <w:t>200</w:t>
            </w:r>
          </w:p>
        </w:tc>
        <w:tc>
          <w:tcPr>
            <w:tcW w:type="dxa" w:w="3312"/>
            <w:shd w:val="clear" w:color="auto" w:fill="F7F8FF"/>
          </w:tcPr>
          <w:p>
            <w:r>
              <w:rPr>
                <w:sz w:val="18"/>
              </w:rPr>
              <w:t>Cancel pending request</w:t>
            </w:r>
          </w:p>
        </w:tc>
      </w:tr>
      <w:tr>
        <w:tc>
          <w:tcPr>
            <w:tcW w:type="dxa" w:w="720"/>
            <w:shd w:val="clear" w:color="auto" w:fill="FFFFFF"/>
          </w:tcPr>
          <w:p>
            <w:r>
              <w:rPr>
                <w:sz w:val="18"/>
              </w:rPr>
              <w:t>POST</w:t>
            </w:r>
          </w:p>
        </w:tc>
        <w:tc>
          <w:tcPr>
            <w:tcW w:type="dxa" w:w="3600"/>
            <w:shd w:val="clear" w:color="auto" w:fill="FFFFFF"/>
          </w:tcPr>
          <w:p>
            <w:r>
              <w:rPr>
                <w:sz w:val="18"/>
              </w:rPr>
              <w:t>/requests/:id/approve</w:t>
            </w:r>
          </w:p>
        </w:tc>
        <w:tc>
          <w:tcPr>
            <w:tcW w:type="dxa" w:w="1584"/>
            <w:shd w:val="clear" w:color="auto" w:fill="FFFFFF"/>
          </w:tcPr>
          <w:p>
            <w:r>
              <w:rPr>
                <w:sz w:val="18"/>
              </w:rPr>
              <w:t>Requests</w:t>
            </w:r>
          </w:p>
        </w:tc>
        <w:tc>
          <w:tcPr>
            <w:tcW w:type="dxa" w:w="720"/>
            <w:shd w:val="clear" w:color="auto" w:fill="FFFFFF"/>
          </w:tcPr>
          <w:p>
            <w:r>
              <w:rPr>
                <w:sz w:val="18"/>
              </w:rPr>
              <w:t>JWT</w:t>
            </w:r>
          </w:p>
        </w:tc>
        <w:tc>
          <w:tcPr>
            <w:tcW w:type="dxa" w:w="1728"/>
            <w:shd w:val="clear" w:color="auto" w:fill="FFFFFF"/>
          </w:tcPr>
          <w:p>
            <w:r>
              <w:rPr>
                <w:sz w:val="18"/>
              </w:rPr>
              <w:t>SA|HR*|SUPERVISOR</w:t>
            </w:r>
          </w:p>
        </w:tc>
        <w:tc>
          <w:tcPr>
            <w:tcW w:type="dxa" w:w="576"/>
            <w:shd w:val="clear" w:color="auto" w:fill="FFFFFF"/>
          </w:tcPr>
          <w:p>
            <w:r>
              <w:rPr>
                <w:sz w:val="18"/>
              </w:rPr>
              <w:t>200</w:t>
            </w:r>
          </w:p>
        </w:tc>
        <w:tc>
          <w:tcPr>
            <w:tcW w:type="dxa" w:w="3312"/>
            <w:shd w:val="clear" w:color="auto" w:fill="FFFFFF"/>
          </w:tcPr>
          <w:p>
            <w:r>
              <w:rPr>
                <w:sz w:val="18"/>
              </w:rPr>
              <w:t>Approve + update balances + attendance</w:t>
            </w:r>
          </w:p>
        </w:tc>
      </w:tr>
      <w:tr>
        <w:tc>
          <w:tcPr>
            <w:tcW w:type="dxa" w:w="720"/>
            <w:shd w:val="clear" w:color="auto" w:fill="F7F8FF"/>
          </w:tcPr>
          <w:p>
            <w:r>
              <w:rPr>
                <w:sz w:val="18"/>
              </w:rPr>
              <w:t>POST</w:t>
            </w:r>
          </w:p>
        </w:tc>
        <w:tc>
          <w:tcPr>
            <w:tcW w:type="dxa" w:w="3600"/>
            <w:shd w:val="clear" w:color="auto" w:fill="F7F8FF"/>
          </w:tcPr>
          <w:p>
            <w:r>
              <w:rPr>
                <w:sz w:val="18"/>
              </w:rPr>
              <w:t>/requests/:id/reject</w:t>
            </w:r>
          </w:p>
        </w:tc>
        <w:tc>
          <w:tcPr>
            <w:tcW w:type="dxa" w:w="1584"/>
            <w:shd w:val="clear" w:color="auto" w:fill="F7F8FF"/>
          </w:tcPr>
          <w:p>
            <w:r>
              <w:rPr>
                <w:sz w:val="18"/>
              </w:rPr>
              <w:t>Requests</w:t>
            </w:r>
          </w:p>
        </w:tc>
        <w:tc>
          <w:tcPr>
            <w:tcW w:type="dxa" w:w="720"/>
            <w:shd w:val="clear" w:color="auto" w:fill="F7F8FF"/>
          </w:tcPr>
          <w:p>
            <w:r>
              <w:rPr>
                <w:sz w:val="18"/>
              </w:rPr>
              <w:t>JWT</w:t>
            </w:r>
          </w:p>
        </w:tc>
        <w:tc>
          <w:tcPr>
            <w:tcW w:type="dxa" w:w="1728"/>
            <w:shd w:val="clear" w:color="auto" w:fill="F7F8FF"/>
          </w:tcPr>
          <w:p>
            <w:r>
              <w:rPr>
                <w:sz w:val="18"/>
              </w:rPr>
              <w:t>SA|HR*|SUPERVISOR</w:t>
            </w:r>
          </w:p>
        </w:tc>
        <w:tc>
          <w:tcPr>
            <w:tcW w:type="dxa" w:w="576"/>
            <w:shd w:val="clear" w:color="auto" w:fill="F7F8FF"/>
          </w:tcPr>
          <w:p>
            <w:r>
              <w:rPr>
                <w:sz w:val="18"/>
              </w:rPr>
              <w:t>200</w:t>
            </w:r>
          </w:p>
        </w:tc>
        <w:tc>
          <w:tcPr>
            <w:tcW w:type="dxa" w:w="3312"/>
            <w:shd w:val="clear" w:color="auto" w:fill="F7F8FF"/>
          </w:tcPr>
          <w:p>
            <w:r>
              <w:rPr>
                <w:sz w:val="18"/>
              </w:rPr>
              <w:t>Reject with reason</w:t>
            </w:r>
          </w:p>
        </w:tc>
      </w:tr>
      <w:tr>
        <w:tc>
          <w:tcPr>
            <w:tcW w:type="dxa" w:w="720"/>
            <w:shd w:val="clear" w:color="auto" w:fill="FFFFFF"/>
          </w:tcPr>
          <w:p>
            <w:r>
              <w:rPr>
                <w:sz w:val="18"/>
              </w:rPr>
              <w:t>GET</w:t>
            </w:r>
          </w:p>
        </w:tc>
        <w:tc>
          <w:tcPr>
            <w:tcW w:type="dxa" w:w="3600"/>
            <w:shd w:val="clear" w:color="auto" w:fill="FFFFFF"/>
          </w:tcPr>
          <w:p>
            <w:r>
              <w:rPr>
                <w:sz w:val="18"/>
              </w:rPr>
              <w:t>/payroll/salary/me</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Any (own)</w:t>
            </w:r>
          </w:p>
        </w:tc>
        <w:tc>
          <w:tcPr>
            <w:tcW w:type="dxa" w:w="576"/>
            <w:shd w:val="clear" w:color="auto" w:fill="FFFFFF"/>
          </w:tcPr>
          <w:p>
            <w:r>
              <w:rPr>
                <w:sz w:val="18"/>
              </w:rPr>
              <w:t>200</w:t>
            </w:r>
          </w:p>
        </w:tc>
        <w:tc>
          <w:tcPr>
            <w:tcW w:type="dxa" w:w="3312"/>
            <w:shd w:val="clear" w:color="auto" w:fill="FFFFFF"/>
          </w:tcPr>
          <w:p>
            <w:r>
              <w:rPr>
                <w:sz w:val="18"/>
              </w:rPr>
              <w:t>My salary profile</w:t>
            </w:r>
          </w:p>
        </w:tc>
      </w:tr>
      <w:tr>
        <w:tc>
          <w:tcPr>
            <w:tcW w:type="dxa" w:w="720"/>
            <w:shd w:val="clear" w:color="auto" w:fill="F7F8FF"/>
          </w:tcPr>
          <w:p>
            <w:r>
              <w:rPr>
                <w:sz w:val="18"/>
              </w:rPr>
              <w:t>GET</w:t>
            </w:r>
          </w:p>
        </w:tc>
        <w:tc>
          <w:tcPr>
            <w:tcW w:type="dxa" w:w="3600"/>
            <w:shd w:val="clear" w:color="auto" w:fill="F7F8FF"/>
          </w:tcPr>
          <w:p>
            <w:r>
              <w:rPr>
                <w:sz w:val="18"/>
              </w:rPr>
              <w:t>/payroll/salary/employee/:id</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Employee salary</w:t>
            </w:r>
          </w:p>
        </w:tc>
      </w:tr>
      <w:tr>
        <w:tc>
          <w:tcPr>
            <w:tcW w:type="dxa" w:w="720"/>
            <w:shd w:val="clear" w:color="auto" w:fill="FFFFFF"/>
          </w:tcPr>
          <w:p>
            <w:r>
              <w:rPr>
                <w:sz w:val="18"/>
              </w:rPr>
              <w:t>POST</w:t>
            </w:r>
          </w:p>
        </w:tc>
        <w:tc>
          <w:tcPr>
            <w:tcW w:type="dxa" w:w="3600"/>
            <w:shd w:val="clear" w:color="auto" w:fill="FFFFFF"/>
          </w:tcPr>
          <w:p>
            <w:r>
              <w:rPr>
                <w:sz w:val="18"/>
              </w:rPr>
              <w:t>/payroll/salary</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Set/update salary (versioned)</w:t>
            </w:r>
          </w:p>
        </w:tc>
      </w:tr>
      <w:tr>
        <w:tc>
          <w:tcPr>
            <w:tcW w:type="dxa" w:w="720"/>
            <w:shd w:val="clear" w:color="auto" w:fill="F7F8FF"/>
          </w:tcPr>
          <w:p>
            <w:r>
              <w:rPr>
                <w:sz w:val="18"/>
              </w:rPr>
              <w:t>GET</w:t>
            </w:r>
          </w:p>
        </w:tc>
        <w:tc>
          <w:tcPr>
            <w:tcW w:type="dxa" w:w="3600"/>
            <w:shd w:val="clear" w:color="auto" w:fill="F7F8FF"/>
          </w:tcPr>
          <w:p>
            <w:r>
              <w:rPr>
                <w:sz w:val="18"/>
              </w:rPr>
              <w:t>/payroll/salary/history/:id</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Salary history</w:t>
            </w:r>
          </w:p>
        </w:tc>
      </w:tr>
      <w:tr>
        <w:tc>
          <w:tcPr>
            <w:tcW w:type="dxa" w:w="720"/>
            <w:shd w:val="clear" w:color="auto" w:fill="FFFFFF"/>
          </w:tcPr>
          <w:p>
            <w:r>
              <w:rPr>
                <w:sz w:val="18"/>
              </w:rPr>
              <w:t>POST</w:t>
            </w:r>
          </w:p>
        </w:tc>
        <w:tc>
          <w:tcPr>
            <w:tcW w:type="dxa" w:w="3600"/>
            <w:shd w:val="clear" w:color="auto" w:fill="FFFFFF"/>
          </w:tcPr>
          <w:p>
            <w:r>
              <w:rPr>
                <w:sz w:val="18"/>
              </w:rPr>
              <w:t>/payroll/advances</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201</w:t>
            </w:r>
          </w:p>
        </w:tc>
        <w:tc>
          <w:tcPr>
            <w:tcW w:type="dxa" w:w="3312"/>
            <w:shd w:val="clear" w:color="auto" w:fill="FFFFFF"/>
          </w:tcPr>
          <w:p>
            <w:r>
              <w:rPr>
                <w:sz w:val="18"/>
              </w:rPr>
              <w:t>Request advance</w:t>
            </w:r>
          </w:p>
        </w:tc>
      </w:tr>
      <w:tr>
        <w:tc>
          <w:tcPr>
            <w:tcW w:type="dxa" w:w="720"/>
            <w:shd w:val="clear" w:color="auto" w:fill="F7F8FF"/>
          </w:tcPr>
          <w:p>
            <w:r>
              <w:rPr>
                <w:sz w:val="18"/>
              </w:rPr>
              <w:t>GET</w:t>
            </w:r>
          </w:p>
        </w:tc>
        <w:tc>
          <w:tcPr>
            <w:tcW w:type="dxa" w:w="3600"/>
            <w:shd w:val="clear" w:color="auto" w:fill="F7F8FF"/>
          </w:tcPr>
          <w:p>
            <w:r>
              <w:rPr>
                <w:sz w:val="18"/>
              </w:rPr>
              <w:t>/payroll/advances/me</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My advances + installments</w:t>
            </w:r>
          </w:p>
        </w:tc>
      </w:tr>
      <w:tr>
        <w:tc>
          <w:tcPr>
            <w:tcW w:type="dxa" w:w="720"/>
            <w:shd w:val="clear" w:color="auto" w:fill="FFFFFF"/>
          </w:tcPr>
          <w:p>
            <w:r>
              <w:rPr>
                <w:sz w:val="18"/>
              </w:rPr>
              <w:t>GET</w:t>
            </w:r>
          </w:p>
        </w:tc>
        <w:tc>
          <w:tcPr>
            <w:tcW w:type="dxa" w:w="3600"/>
            <w:shd w:val="clear" w:color="auto" w:fill="FFFFFF"/>
          </w:tcPr>
          <w:p>
            <w:r>
              <w:rPr>
                <w:sz w:val="18"/>
              </w:rPr>
              <w:t>/payroll/advances</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200</w:t>
            </w:r>
          </w:p>
        </w:tc>
        <w:tc>
          <w:tcPr>
            <w:tcW w:type="dxa" w:w="3312"/>
            <w:shd w:val="clear" w:color="auto" w:fill="FFFFFF"/>
          </w:tcPr>
          <w:p>
            <w:r>
              <w:rPr>
                <w:sz w:val="18"/>
              </w:rPr>
              <w:t>All advances</w:t>
            </w:r>
          </w:p>
        </w:tc>
      </w:tr>
      <w:tr>
        <w:tc>
          <w:tcPr>
            <w:tcW w:type="dxa" w:w="720"/>
            <w:shd w:val="clear" w:color="auto" w:fill="F7F8FF"/>
          </w:tcPr>
          <w:p>
            <w:r>
              <w:rPr>
                <w:sz w:val="18"/>
              </w:rPr>
              <w:t>GET</w:t>
            </w:r>
          </w:p>
        </w:tc>
        <w:tc>
          <w:tcPr>
            <w:tcW w:type="dxa" w:w="3600"/>
            <w:shd w:val="clear" w:color="auto" w:fill="F7F8FF"/>
          </w:tcPr>
          <w:p>
            <w:r>
              <w:rPr>
                <w:sz w:val="18"/>
              </w:rPr>
              <w:t>/payroll/advances/:id</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Owner or HR</w:t>
            </w:r>
          </w:p>
        </w:tc>
        <w:tc>
          <w:tcPr>
            <w:tcW w:type="dxa" w:w="576"/>
            <w:shd w:val="clear" w:color="auto" w:fill="F7F8FF"/>
          </w:tcPr>
          <w:p>
            <w:r>
              <w:rPr>
                <w:sz w:val="18"/>
              </w:rPr>
              <w:t>200</w:t>
            </w:r>
          </w:p>
        </w:tc>
        <w:tc>
          <w:tcPr>
            <w:tcW w:type="dxa" w:w="3312"/>
            <w:shd w:val="clear" w:color="auto" w:fill="F7F8FF"/>
          </w:tcPr>
          <w:p>
            <w:r>
              <w:rPr>
                <w:sz w:val="18"/>
              </w:rPr>
              <w:t>Advance details</w:t>
            </w:r>
          </w:p>
        </w:tc>
      </w:tr>
      <w:tr>
        <w:tc>
          <w:tcPr>
            <w:tcW w:type="dxa" w:w="720"/>
            <w:shd w:val="clear" w:color="auto" w:fill="FFFFFF"/>
          </w:tcPr>
          <w:p>
            <w:r>
              <w:rPr>
                <w:sz w:val="18"/>
              </w:rPr>
              <w:t>POST</w:t>
            </w:r>
          </w:p>
        </w:tc>
        <w:tc>
          <w:tcPr>
            <w:tcW w:type="dxa" w:w="3600"/>
            <w:shd w:val="clear" w:color="auto" w:fill="FFFFFF"/>
          </w:tcPr>
          <w:p>
            <w:r>
              <w:rPr>
                <w:sz w:val="18"/>
              </w:rPr>
              <w:t>/payroll/advances/:id/approve</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Approve + generate installments</w:t>
            </w:r>
          </w:p>
        </w:tc>
      </w:tr>
      <w:tr>
        <w:tc>
          <w:tcPr>
            <w:tcW w:type="dxa" w:w="720"/>
            <w:shd w:val="clear" w:color="auto" w:fill="F7F8FF"/>
          </w:tcPr>
          <w:p>
            <w:r>
              <w:rPr>
                <w:sz w:val="18"/>
              </w:rPr>
              <w:t>POST</w:t>
            </w:r>
          </w:p>
        </w:tc>
        <w:tc>
          <w:tcPr>
            <w:tcW w:type="dxa" w:w="3600"/>
            <w:shd w:val="clear" w:color="auto" w:fill="F7F8FF"/>
          </w:tcPr>
          <w:p>
            <w:r>
              <w:rPr>
                <w:sz w:val="18"/>
              </w:rPr>
              <w:t>/payroll/advances/:id/reject</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SA|HR_ADMIN</w:t>
            </w:r>
          </w:p>
        </w:tc>
        <w:tc>
          <w:tcPr>
            <w:tcW w:type="dxa" w:w="576"/>
            <w:shd w:val="clear" w:color="auto" w:fill="F7F8FF"/>
          </w:tcPr>
          <w:p>
            <w:r>
              <w:rPr>
                <w:sz w:val="18"/>
              </w:rPr>
              <w:t>200</w:t>
            </w:r>
          </w:p>
        </w:tc>
        <w:tc>
          <w:tcPr>
            <w:tcW w:type="dxa" w:w="3312"/>
            <w:shd w:val="clear" w:color="auto" w:fill="F7F8FF"/>
          </w:tcPr>
          <w:p>
            <w:r>
              <w:rPr>
                <w:sz w:val="18"/>
              </w:rPr>
              <w:t>Reject advance</w:t>
            </w:r>
          </w:p>
        </w:tc>
      </w:tr>
      <w:tr>
        <w:tc>
          <w:tcPr>
            <w:tcW w:type="dxa" w:w="720"/>
            <w:shd w:val="clear" w:color="auto" w:fill="FFFFFF"/>
          </w:tcPr>
          <w:p>
            <w:r>
              <w:rPr>
                <w:sz w:val="18"/>
              </w:rPr>
              <w:t>POST</w:t>
            </w:r>
          </w:p>
        </w:tc>
        <w:tc>
          <w:tcPr>
            <w:tcW w:type="dxa" w:w="3600"/>
            <w:shd w:val="clear" w:color="auto" w:fill="FFFFFF"/>
          </w:tcPr>
          <w:p>
            <w:r>
              <w:rPr>
                <w:sz w:val="18"/>
              </w:rPr>
              <w:t>/payroll/advances/installments/:id/pay</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Record installment payment</w:t>
            </w:r>
          </w:p>
        </w:tc>
      </w:tr>
      <w:tr>
        <w:tc>
          <w:tcPr>
            <w:tcW w:type="dxa" w:w="720"/>
            <w:shd w:val="clear" w:color="auto" w:fill="F7F8FF"/>
          </w:tcPr>
          <w:p>
            <w:r>
              <w:rPr>
                <w:sz w:val="18"/>
              </w:rPr>
              <w:t>POST</w:t>
            </w:r>
          </w:p>
        </w:tc>
        <w:tc>
          <w:tcPr>
            <w:tcW w:type="dxa" w:w="3600"/>
            <w:shd w:val="clear" w:color="auto" w:fill="F7F8FF"/>
          </w:tcPr>
          <w:p>
            <w:r>
              <w:rPr>
                <w:sz w:val="18"/>
              </w:rPr>
              <w:t>/payroll/deductions</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201</w:t>
            </w:r>
          </w:p>
        </w:tc>
        <w:tc>
          <w:tcPr>
            <w:tcW w:type="dxa" w:w="3312"/>
            <w:shd w:val="clear" w:color="auto" w:fill="F7F8FF"/>
          </w:tcPr>
          <w:p>
            <w:r>
              <w:rPr>
                <w:sz w:val="18"/>
              </w:rPr>
              <w:t>Create deduction/penalty</w:t>
            </w:r>
          </w:p>
        </w:tc>
      </w:tr>
      <w:tr>
        <w:tc>
          <w:tcPr>
            <w:tcW w:type="dxa" w:w="720"/>
            <w:shd w:val="clear" w:color="auto" w:fill="FFFFFF"/>
          </w:tcPr>
          <w:p>
            <w:r>
              <w:rPr>
                <w:sz w:val="18"/>
              </w:rPr>
              <w:t>GET</w:t>
            </w:r>
          </w:p>
        </w:tc>
        <w:tc>
          <w:tcPr>
            <w:tcW w:type="dxa" w:w="3600"/>
            <w:shd w:val="clear" w:color="auto" w:fill="FFFFFF"/>
          </w:tcPr>
          <w:p>
            <w:r>
              <w:rPr>
                <w:sz w:val="18"/>
              </w:rPr>
              <w:t>/payroll/deductions/me</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My deductions</w:t>
            </w:r>
          </w:p>
        </w:tc>
      </w:tr>
      <w:tr>
        <w:tc>
          <w:tcPr>
            <w:tcW w:type="dxa" w:w="720"/>
            <w:shd w:val="clear" w:color="auto" w:fill="F7F8FF"/>
          </w:tcPr>
          <w:p>
            <w:r>
              <w:rPr>
                <w:sz w:val="18"/>
              </w:rPr>
              <w:t>GET</w:t>
            </w:r>
          </w:p>
        </w:tc>
        <w:tc>
          <w:tcPr>
            <w:tcW w:type="dxa" w:w="3600"/>
            <w:shd w:val="clear" w:color="auto" w:fill="F7F8FF"/>
          </w:tcPr>
          <w:p>
            <w:r>
              <w:rPr>
                <w:sz w:val="18"/>
              </w:rPr>
              <w:t>/payroll/deductions</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All deductions</w:t>
            </w:r>
          </w:p>
        </w:tc>
      </w:tr>
      <w:tr>
        <w:tc>
          <w:tcPr>
            <w:tcW w:type="dxa" w:w="720"/>
            <w:shd w:val="clear" w:color="auto" w:fill="FFFFFF"/>
          </w:tcPr>
          <w:p>
            <w:r>
              <w:rPr>
                <w:sz w:val="18"/>
              </w:rPr>
              <w:t>POST</w:t>
            </w:r>
          </w:p>
        </w:tc>
        <w:tc>
          <w:tcPr>
            <w:tcW w:type="dxa" w:w="3600"/>
            <w:shd w:val="clear" w:color="auto" w:fill="FFFFFF"/>
          </w:tcPr>
          <w:p>
            <w:r>
              <w:rPr>
                <w:sz w:val="18"/>
              </w:rPr>
              <w:t>/payroll/periods</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201</w:t>
            </w:r>
          </w:p>
        </w:tc>
        <w:tc>
          <w:tcPr>
            <w:tcW w:type="dxa" w:w="3312"/>
            <w:shd w:val="clear" w:color="auto" w:fill="FFFFFF"/>
          </w:tcPr>
          <w:p>
            <w:r>
              <w:rPr>
                <w:sz w:val="18"/>
              </w:rPr>
              <w:t>Create payroll period</w:t>
            </w:r>
          </w:p>
        </w:tc>
      </w:tr>
      <w:tr>
        <w:tc>
          <w:tcPr>
            <w:tcW w:type="dxa" w:w="720"/>
            <w:shd w:val="clear" w:color="auto" w:fill="F7F8FF"/>
          </w:tcPr>
          <w:p>
            <w:r>
              <w:rPr>
                <w:sz w:val="18"/>
              </w:rPr>
              <w:t>GET</w:t>
            </w:r>
          </w:p>
        </w:tc>
        <w:tc>
          <w:tcPr>
            <w:tcW w:type="dxa" w:w="3600"/>
            <w:shd w:val="clear" w:color="auto" w:fill="F7F8FF"/>
          </w:tcPr>
          <w:p>
            <w:r>
              <w:rPr>
                <w:sz w:val="18"/>
              </w:rPr>
              <w:t>/payroll/periods</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List periods</w:t>
            </w:r>
          </w:p>
        </w:tc>
      </w:tr>
      <w:tr>
        <w:tc>
          <w:tcPr>
            <w:tcW w:type="dxa" w:w="720"/>
            <w:shd w:val="clear" w:color="auto" w:fill="FFFFFF"/>
          </w:tcPr>
          <w:p>
            <w:r>
              <w:rPr>
                <w:sz w:val="18"/>
              </w:rPr>
              <w:t>POST</w:t>
            </w:r>
          </w:p>
        </w:tc>
        <w:tc>
          <w:tcPr>
            <w:tcW w:type="dxa" w:w="3600"/>
            <w:shd w:val="clear" w:color="auto" w:fill="FFFFFF"/>
          </w:tcPr>
          <w:p>
            <w:r>
              <w:rPr>
                <w:sz w:val="18"/>
              </w:rPr>
              <w:t>/payroll/periods/:id/calculate</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Run calculation engine</w:t>
            </w:r>
          </w:p>
        </w:tc>
      </w:tr>
      <w:tr>
        <w:tc>
          <w:tcPr>
            <w:tcW w:type="dxa" w:w="720"/>
            <w:shd w:val="clear" w:color="auto" w:fill="F7F8FF"/>
          </w:tcPr>
          <w:p>
            <w:r>
              <w:rPr>
                <w:sz w:val="18"/>
              </w:rPr>
              <w:t>POST</w:t>
            </w:r>
          </w:p>
        </w:tc>
        <w:tc>
          <w:tcPr>
            <w:tcW w:type="dxa" w:w="3600"/>
            <w:shd w:val="clear" w:color="auto" w:fill="F7F8FF"/>
          </w:tcPr>
          <w:p>
            <w:r>
              <w:rPr>
                <w:sz w:val="18"/>
              </w:rPr>
              <w:t>/payroll/periods/:id/finalize</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SA|HR_ADMIN</w:t>
            </w:r>
          </w:p>
        </w:tc>
        <w:tc>
          <w:tcPr>
            <w:tcW w:type="dxa" w:w="576"/>
            <w:shd w:val="clear" w:color="auto" w:fill="F7F8FF"/>
          </w:tcPr>
          <w:p>
            <w:r>
              <w:rPr>
                <w:sz w:val="18"/>
              </w:rPr>
              <w:t>200</w:t>
            </w:r>
          </w:p>
        </w:tc>
        <w:tc>
          <w:tcPr>
            <w:tcW w:type="dxa" w:w="3312"/>
            <w:shd w:val="clear" w:color="auto" w:fill="F7F8FF"/>
          </w:tcPr>
          <w:p>
            <w:r>
              <w:rPr>
                <w:sz w:val="18"/>
              </w:rPr>
              <w:t>Finalize + lock period</w:t>
            </w:r>
          </w:p>
        </w:tc>
      </w:tr>
      <w:tr>
        <w:tc>
          <w:tcPr>
            <w:tcW w:type="dxa" w:w="720"/>
            <w:shd w:val="clear" w:color="auto" w:fill="FFFFFF"/>
          </w:tcPr>
          <w:p>
            <w:r>
              <w:rPr>
                <w:sz w:val="18"/>
              </w:rPr>
              <w:t>GET</w:t>
            </w:r>
          </w:p>
        </w:tc>
        <w:tc>
          <w:tcPr>
            <w:tcW w:type="dxa" w:w="3600"/>
            <w:shd w:val="clear" w:color="auto" w:fill="FFFFFF"/>
          </w:tcPr>
          <w:p>
            <w:r>
              <w:rPr>
                <w:sz w:val="18"/>
              </w:rPr>
              <w:t>/payroll/me</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My payslips</w:t>
            </w:r>
          </w:p>
        </w:tc>
      </w:tr>
      <w:tr>
        <w:tc>
          <w:tcPr>
            <w:tcW w:type="dxa" w:w="720"/>
            <w:shd w:val="clear" w:color="auto" w:fill="F7F8FF"/>
          </w:tcPr>
          <w:p>
            <w:r>
              <w:rPr>
                <w:sz w:val="18"/>
              </w:rPr>
              <w:t>GET</w:t>
            </w:r>
          </w:p>
        </w:tc>
        <w:tc>
          <w:tcPr>
            <w:tcW w:type="dxa" w:w="3600"/>
            <w:shd w:val="clear" w:color="auto" w:fill="F7F8FF"/>
          </w:tcPr>
          <w:p>
            <w:r>
              <w:rPr>
                <w:sz w:val="18"/>
              </w:rPr>
              <w:t>/payroll/records/:id</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Owner or HR</w:t>
            </w:r>
          </w:p>
        </w:tc>
        <w:tc>
          <w:tcPr>
            <w:tcW w:type="dxa" w:w="576"/>
            <w:shd w:val="clear" w:color="auto" w:fill="F7F8FF"/>
          </w:tcPr>
          <w:p>
            <w:r>
              <w:rPr>
                <w:sz w:val="18"/>
              </w:rPr>
              <w:t>200</w:t>
            </w:r>
          </w:p>
        </w:tc>
        <w:tc>
          <w:tcPr>
            <w:tcW w:type="dxa" w:w="3312"/>
            <w:shd w:val="clear" w:color="auto" w:fill="F7F8FF"/>
          </w:tcPr>
          <w:p>
            <w:r>
              <w:rPr>
                <w:sz w:val="18"/>
              </w:rPr>
              <w:t>Payslip with line items</w:t>
            </w:r>
          </w:p>
        </w:tc>
      </w:tr>
      <w:tr>
        <w:tc>
          <w:tcPr>
            <w:tcW w:type="dxa" w:w="720"/>
            <w:shd w:val="clear" w:color="auto" w:fill="FFFFFF"/>
          </w:tcPr>
          <w:p>
            <w:r>
              <w:rPr>
                <w:sz w:val="18"/>
              </w:rPr>
              <w:t>POST</w:t>
            </w:r>
          </w:p>
        </w:tc>
        <w:tc>
          <w:tcPr>
            <w:tcW w:type="dxa" w:w="3600"/>
            <w:shd w:val="clear" w:color="auto" w:fill="FFFFFF"/>
          </w:tcPr>
          <w:p>
            <w:r>
              <w:rPr>
                <w:sz w:val="18"/>
              </w:rPr>
              <w:t>/payroll/records/:id/adjust</w:t>
            </w:r>
          </w:p>
        </w:tc>
        <w:tc>
          <w:tcPr>
            <w:tcW w:type="dxa" w:w="1584"/>
            <w:shd w:val="clear" w:color="auto" w:fill="FFFFFF"/>
          </w:tcPr>
          <w:p>
            <w:r>
              <w:rPr>
                <w:sz w:val="18"/>
              </w:rPr>
              <w:t>Payroll</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Post-finalization adjustment</w:t>
            </w:r>
          </w:p>
        </w:tc>
      </w:tr>
      <w:tr>
        <w:tc>
          <w:tcPr>
            <w:tcW w:type="dxa" w:w="720"/>
            <w:shd w:val="clear" w:color="auto" w:fill="F7F8FF"/>
          </w:tcPr>
          <w:p>
            <w:r>
              <w:rPr>
                <w:sz w:val="18"/>
              </w:rPr>
              <w:t>GET</w:t>
            </w:r>
          </w:p>
        </w:tc>
        <w:tc>
          <w:tcPr>
            <w:tcW w:type="dxa" w:w="3600"/>
            <w:shd w:val="clear" w:color="auto" w:fill="F7F8FF"/>
          </w:tcPr>
          <w:p>
            <w:r>
              <w:rPr>
                <w:sz w:val="18"/>
              </w:rPr>
              <w:t>/payroll</w:t>
            </w:r>
          </w:p>
        </w:tc>
        <w:tc>
          <w:tcPr>
            <w:tcW w:type="dxa" w:w="1584"/>
            <w:shd w:val="clear" w:color="auto" w:fill="F7F8FF"/>
          </w:tcPr>
          <w:p>
            <w:r>
              <w:rPr>
                <w:sz w:val="18"/>
              </w:rPr>
              <w:t>Payroll</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All payroll records</w:t>
            </w:r>
          </w:p>
        </w:tc>
      </w:tr>
      <w:tr>
        <w:tc>
          <w:tcPr>
            <w:tcW w:type="dxa" w:w="720"/>
            <w:shd w:val="clear" w:color="auto" w:fill="FFFFFF"/>
          </w:tcPr>
          <w:p>
            <w:r>
              <w:rPr>
                <w:sz w:val="18"/>
              </w:rPr>
              <w:t>POST</w:t>
            </w:r>
          </w:p>
        </w:tc>
        <w:tc>
          <w:tcPr>
            <w:tcW w:type="dxa" w:w="3600"/>
            <w:shd w:val="clear" w:color="auto" w:fill="FFFFFF"/>
          </w:tcPr>
          <w:p>
            <w:r>
              <w:rPr>
                <w:sz w:val="18"/>
              </w:rPr>
              <w:t>/notifications/device-token</w:t>
            </w:r>
          </w:p>
        </w:tc>
        <w:tc>
          <w:tcPr>
            <w:tcW w:type="dxa" w:w="1584"/>
            <w:shd w:val="clear" w:color="auto" w:fill="FFFFFF"/>
          </w:tcPr>
          <w:p>
            <w:r>
              <w:rPr>
                <w:sz w:val="18"/>
              </w:rPr>
              <w:t>Notifications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Register FCM device token</w:t>
            </w:r>
          </w:p>
        </w:tc>
      </w:tr>
      <w:tr>
        <w:tc>
          <w:tcPr>
            <w:tcW w:type="dxa" w:w="720"/>
            <w:shd w:val="clear" w:color="auto" w:fill="F7F8FF"/>
          </w:tcPr>
          <w:p>
            <w:r>
              <w:rPr>
                <w:sz w:val="18"/>
              </w:rPr>
              <w:t>DELETE</w:t>
            </w:r>
          </w:p>
        </w:tc>
        <w:tc>
          <w:tcPr>
            <w:tcW w:type="dxa" w:w="3600"/>
            <w:shd w:val="clear" w:color="auto" w:fill="F7F8FF"/>
          </w:tcPr>
          <w:p>
            <w:r>
              <w:rPr>
                <w:sz w:val="18"/>
              </w:rPr>
              <w:t>/notifications/device-token/:token</w:t>
            </w:r>
          </w:p>
        </w:tc>
        <w:tc>
          <w:tcPr>
            <w:tcW w:type="dxa" w:w="1584"/>
            <w:shd w:val="clear" w:color="auto" w:fill="F7F8FF"/>
          </w:tcPr>
          <w:p>
            <w:r>
              <w:rPr>
                <w:sz w:val="18"/>
              </w:rPr>
              <w:t>Notifications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Remove device token</w:t>
            </w:r>
          </w:p>
        </w:tc>
      </w:tr>
      <w:tr>
        <w:tc>
          <w:tcPr>
            <w:tcW w:type="dxa" w:w="720"/>
            <w:shd w:val="clear" w:color="auto" w:fill="FFFFFF"/>
          </w:tcPr>
          <w:p>
            <w:r>
              <w:rPr>
                <w:sz w:val="18"/>
              </w:rPr>
              <w:t>GET</w:t>
            </w:r>
          </w:p>
        </w:tc>
        <w:tc>
          <w:tcPr>
            <w:tcW w:type="dxa" w:w="3600"/>
            <w:shd w:val="clear" w:color="auto" w:fill="FFFFFF"/>
          </w:tcPr>
          <w:p>
            <w:r>
              <w:rPr>
                <w:sz w:val="18"/>
              </w:rPr>
              <w:t>/notifications</w:t>
            </w:r>
          </w:p>
        </w:tc>
        <w:tc>
          <w:tcPr>
            <w:tcW w:type="dxa" w:w="1584"/>
            <w:shd w:val="clear" w:color="auto" w:fill="FFFFFF"/>
          </w:tcPr>
          <w:p>
            <w:r>
              <w:rPr>
                <w:sz w:val="18"/>
              </w:rPr>
              <w:t>Notifications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My notifications (paginated)</w:t>
            </w:r>
          </w:p>
        </w:tc>
      </w:tr>
      <w:tr>
        <w:tc>
          <w:tcPr>
            <w:tcW w:type="dxa" w:w="720"/>
            <w:shd w:val="clear" w:color="auto" w:fill="F7F8FF"/>
          </w:tcPr>
          <w:p>
            <w:r>
              <w:rPr>
                <w:sz w:val="18"/>
              </w:rPr>
              <w:t>GET</w:t>
            </w:r>
          </w:p>
        </w:tc>
        <w:tc>
          <w:tcPr>
            <w:tcW w:type="dxa" w:w="3600"/>
            <w:shd w:val="clear" w:color="auto" w:fill="F7F8FF"/>
          </w:tcPr>
          <w:p>
            <w:r>
              <w:rPr>
                <w:sz w:val="18"/>
              </w:rPr>
              <w:t>/notifications/unread-count</w:t>
            </w:r>
          </w:p>
        </w:tc>
        <w:tc>
          <w:tcPr>
            <w:tcW w:type="dxa" w:w="1584"/>
            <w:shd w:val="clear" w:color="auto" w:fill="F7F8FF"/>
          </w:tcPr>
          <w:p>
            <w:r>
              <w:rPr>
                <w:sz w:val="18"/>
              </w:rPr>
              <w:t>Notifications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Unread count</w:t>
            </w:r>
          </w:p>
        </w:tc>
      </w:tr>
      <w:tr>
        <w:tc>
          <w:tcPr>
            <w:tcW w:type="dxa" w:w="720"/>
            <w:shd w:val="clear" w:color="auto" w:fill="FFFFFF"/>
          </w:tcPr>
          <w:p>
            <w:r>
              <w:rPr>
                <w:sz w:val="18"/>
              </w:rPr>
              <w:t>POST</w:t>
            </w:r>
          </w:p>
        </w:tc>
        <w:tc>
          <w:tcPr>
            <w:tcW w:type="dxa" w:w="3600"/>
            <w:shd w:val="clear" w:color="auto" w:fill="FFFFFF"/>
          </w:tcPr>
          <w:p>
            <w:r>
              <w:rPr>
                <w:sz w:val="18"/>
              </w:rPr>
              <w:t>/notifications/:id/read</w:t>
            </w:r>
          </w:p>
        </w:tc>
        <w:tc>
          <w:tcPr>
            <w:tcW w:type="dxa" w:w="1584"/>
            <w:shd w:val="clear" w:color="auto" w:fill="FFFFFF"/>
          </w:tcPr>
          <w:p>
            <w:r>
              <w:rPr>
                <w:sz w:val="18"/>
              </w:rPr>
              <w:t>Notifications</w:t>
            </w:r>
          </w:p>
        </w:tc>
        <w:tc>
          <w:tcPr>
            <w:tcW w:type="dxa" w:w="720"/>
            <w:shd w:val="clear" w:color="auto" w:fill="FFFFFF"/>
          </w:tcPr>
          <w:p>
            <w:r>
              <w:rPr>
                <w:sz w:val="18"/>
              </w:rPr>
              <w:t>JWT</w:t>
            </w:r>
          </w:p>
        </w:tc>
        <w:tc>
          <w:tcPr>
            <w:tcW w:type="dxa" w:w="1728"/>
            <w:shd w:val="clear" w:color="auto" w:fill="FFFFFF"/>
          </w:tcPr>
          <w:p>
            <w:r>
              <w:rPr>
                <w:sz w:val="18"/>
              </w:rPr>
              <w:t>Owner</w:t>
            </w:r>
          </w:p>
        </w:tc>
        <w:tc>
          <w:tcPr>
            <w:tcW w:type="dxa" w:w="576"/>
            <w:shd w:val="clear" w:color="auto" w:fill="FFFFFF"/>
          </w:tcPr>
          <w:p>
            <w:r>
              <w:rPr>
                <w:sz w:val="18"/>
              </w:rPr>
              <w:t>200</w:t>
            </w:r>
          </w:p>
        </w:tc>
        <w:tc>
          <w:tcPr>
            <w:tcW w:type="dxa" w:w="3312"/>
            <w:shd w:val="clear" w:color="auto" w:fill="FFFFFF"/>
          </w:tcPr>
          <w:p>
            <w:r>
              <w:rPr>
                <w:sz w:val="18"/>
              </w:rPr>
              <w:t>Mark as read</w:t>
            </w:r>
          </w:p>
        </w:tc>
      </w:tr>
      <w:tr>
        <w:tc>
          <w:tcPr>
            <w:tcW w:type="dxa" w:w="720"/>
            <w:shd w:val="clear" w:color="auto" w:fill="F7F8FF"/>
          </w:tcPr>
          <w:p>
            <w:r>
              <w:rPr>
                <w:sz w:val="18"/>
              </w:rPr>
              <w:t>POST</w:t>
            </w:r>
          </w:p>
        </w:tc>
        <w:tc>
          <w:tcPr>
            <w:tcW w:type="dxa" w:w="3600"/>
            <w:shd w:val="clear" w:color="auto" w:fill="F7F8FF"/>
          </w:tcPr>
          <w:p>
            <w:r>
              <w:rPr>
                <w:sz w:val="18"/>
              </w:rPr>
              <w:t>/notifications/read-all</w:t>
            </w:r>
          </w:p>
        </w:tc>
        <w:tc>
          <w:tcPr>
            <w:tcW w:type="dxa" w:w="1584"/>
            <w:shd w:val="clear" w:color="auto" w:fill="F7F8FF"/>
          </w:tcPr>
          <w:p>
            <w:r>
              <w:rPr>
                <w:sz w:val="18"/>
              </w:rPr>
              <w:t>Notifications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Bulk mark all read</w:t>
            </w:r>
          </w:p>
        </w:tc>
      </w:tr>
      <w:tr>
        <w:tc>
          <w:tcPr>
            <w:tcW w:type="dxa" w:w="720"/>
            <w:shd w:val="clear" w:color="auto" w:fill="FFFFFF"/>
          </w:tcPr>
          <w:p>
            <w:r>
              <w:rPr>
                <w:sz w:val="18"/>
              </w:rPr>
              <w:t>GET</w:t>
            </w:r>
          </w:p>
        </w:tc>
        <w:tc>
          <w:tcPr>
            <w:tcW w:type="dxa" w:w="3600"/>
            <w:shd w:val="clear" w:color="auto" w:fill="FFFFFF"/>
          </w:tcPr>
          <w:p>
            <w:r>
              <w:rPr>
                <w:sz w:val="18"/>
              </w:rPr>
              <w:t>/notifications/preferences</w:t>
            </w:r>
          </w:p>
        </w:tc>
        <w:tc>
          <w:tcPr>
            <w:tcW w:type="dxa" w:w="1584"/>
            <w:shd w:val="clear" w:color="auto" w:fill="FFFFFF"/>
          </w:tcPr>
          <w:p>
            <w:r>
              <w:rPr>
                <w:sz w:val="18"/>
              </w:rPr>
              <w:t>Notifications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Get preferences</w:t>
            </w:r>
          </w:p>
        </w:tc>
      </w:tr>
      <w:tr>
        <w:tc>
          <w:tcPr>
            <w:tcW w:type="dxa" w:w="720"/>
            <w:shd w:val="clear" w:color="auto" w:fill="F7F8FF"/>
          </w:tcPr>
          <w:p>
            <w:r>
              <w:rPr>
                <w:sz w:val="18"/>
              </w:rPr>
              <w:t>PATCH</w:t>
            </w:r>
          </w:p>
        </w:tc>
        <w:tc>
          <w:tcPr>
            <w:tcW w:type="dxa" w:w="3600"/>
            <w:shd w:val="clear" w:color="auto" w:fill="F7F8FF"/>
          </w:tcPr>
          <w:p>
            <w:r>
              <w:rPr>
                <w:sz w:val="18"/>
              </w:rPr>
              <w:t>/notifications/preferences</w:t>
            </w:r>
          </w:p>
        </w:tc>
        <w:tc>
          <w:tcPr>
            <w:tcW w:type="dxa" w:w="1584"/>
            <w:shd w:val="clear" w:color="auto" w:fill="F7F8FF"/>
          </w:tcPr>
          <w:p>
            <w:r>
              <w:rPr>
                <w:sz w:val="18"/>
              </w:rPr>
              <w:t>Notifications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Update preferences</w:t>
            </w:r>
          </w:p>
        </w:tc>
      </w:tr>
      <w:tr>
        <w:tc>
          <w:tcPr>
            <w:tcW w:type="dxa" w:w="720"/>
            <w:shd w:val="clear" w:color="auto" w:fill="FFFFFF"/>
          </w:tcPr>
          <w:p>
            <w:r>
              <w:rPr>
                <w:sz w:val="18"/>
              </w:rPr>
              <w:t>POST</w:t>
            </w:r>
          </w:p>
        </w:tc>
        <w:tc>
          <w:tcPr>
            <w:tcW w:type="dxa" w:w="3600"/>
            <w:shd w:val="clear" w:color="auto" w:fill="FFFFFF"/>
          </w:tcPr>
          <w:p>
            <w:r>
              <w:rPr>
                <w:sz w:val="18"/>
              </w:rPr>
              <w:t>/announcements</w:t>
            </w:r>
          </w:p>
        </w:tc>
        <w:tc>
          <w:tcPr>
            <w:tcW w:type="dxa" w:w="1584"/>
            <w:shd w:val="clear" w:color="auto" w:fill="FFFFFF"/>
          </w:tcPr>
          <w:p>
            <w:r>
              <w:rPr>
                <w:sz w:val="18"/>
              </w:rPr>
              <w:t>Announcements</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201</w:t>
            </w:r>
          </w:p>
        </w:tc>
        <w:tc>
          <w:tcPr>
            <w:tcW w:type="dxa" w:w="3312"/>
            <w:shd w:val="clear" w:color="auto" w:fill="FFFFFF"/>
          </w:tcPr>
          <w:p>
            <w:r>
              <w:rPr>
                <w:sz w:val="18"/>
              </w:rPr>
              <w:t>Create announcement</w:t>
            </w:r>
          </w:p>
        </w:tc>
      </w:tr>
      <w:tr>
        <w:tc>
          <w:tcPr>
            <w:tcW w:type="dxa" w:w="720"/>
            <w:shd w:val="clear" w:color="auto" w:fill="F7F8FF"/>
          </w:tcPr>
          <w:p>
            <w:r>
              <w:rPr>
                <w:sz w:val="18"/>
              </w:rPr>
              <w:t>GET</w:t>
            </w:r>
          </w:p>
        </w:tc>
        <w:tc>
          <w:tcPr>
            <w:tcW w:type="dxa" w:w="3600"/>
            <w:shd w:val="clear" w:color="auto" w:fill="F7F8FF"/>
          </w:tcPr>
          <w:p>
            <w:r>
              <w:rPr>
                <w:sz w:val="18"/>
              </w:rPr>
              <w:t>/announcements</w:t>
            </w:r>
          </w:p>
        </w:tc>
        <w:tc>
          <w:tcPr>
            <w:tcW w:type="dxa" w:w="1584"/>
            <w:shd w:val="clear" w:color="auto" w:fill="F7F8FF"/>
          </w:tcPr>
          <w:p>
            <w:r>
              <w:rPr>
                <w:sz w:val="18"/>
              </w:rPr>
              <w:t>Announcements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Get visible announcements</w:t>
            </w:r>
          </w:p>
        </w:tc>
      </w:tr>
      <w:tr>
        <w:tc>
          <w:tcPr>
            <w:tcW w:type="dxa" w:w="720"/>
            <w:shd w:val="clear" w:color="auto" w:fill="FFFFFF"/>
          </w:tcPr>
          <w:p>
            <w:r>
              <w:rPr>
                <w:sz w:val="18"/>
              </w:rPr>
              <w:t>GET</w:t>
            </w:r>
          </w:p>
        </w:tc>
        <w:tc>
          <w:tcPr>
            <w:tcW w:type="dxa" w:w="3600"/>
            <w:shd w:val="clear" w:color="auto" w:fill="FFFFFF"/>
          </w:tcPr>
          <w:p>
            <w:r>
              <w:rPr>
                <w:sz w:val="18"/>
              </w:rPr>
              <w:t>/announcements/:id</w:t>
            </w:r>
          </w:p>
        </w:tc>
        <w:tc>
          <w:tcPr>
            <w:tcW w:type="dxa" w:w="1584"/>
            <w:shd w:val="clear" w:color="auto" w:fill="FFFFFF"/>
          </w:tcPr>
          <w:p>
            <w:r>
              <w:rPr>
                <w:sz w:val="18"/>
              </w:rPr>
              <w:t>Announcements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View + auto-mark read</w:t>
            </w:r>
          </w:p>
        </w:tc>
      </w:tr>
      <w:tr>
        <w:tc>
          <w:tcPr>
            <w:tcW w:type="dxa" w:w="720"/>
            <w:shd w:val="clear" w:color="auto" w:fill="F7F8FF"/>
          </w:tcPr>
          <w:p>
            <w:r>
              <w:rPr>
                <w:sz w:val="18"/>
              </w:rPr>
              <w:t>POST</w:t>
            </w:r>
          </w:p>
        </w:tc>
        <w:tc>
          <w:tcPr>
            <w:tcW w:type="dxa" w:w="3600"/>
            <w:shd w:val="clear" w:color="auto" w:fill="F7F8FF"/>
          </w:tcPr>
          <w:p>
            <w:r>
              <w:rPr>
                <w:sz w:val="18"/>
              </w:rPr>
              <w:t>/announcements/:id/publish</w:t>
            </w:r>
          </w:p>
        </w:tc>
        <w:tc>
          <w:tcPr>
            <w:tcW w:type="dxa" w:w="1584"/>
            <w:shd w:val="clear" w:color="auto" w:fill="F7F8FF"/>
          </w:tcPr>
          <w:p>
            <w:r>
              <w:rPr>
                <w:sz w:val="18"/>
              </w:rPr>
              <w:t>Announcements</w:t>
            </w:r>
          </w:p>
        </w:tc>
        <w:tc>
          <w:tcPr>
            <w:tcW w:type="dxa" w:w="720"/>
            <w:shd w:val="clear" w:color="auto" w:fill="F7F8FF"/>
          </w:tcPr>
          <w:p>
            <w:r>
              <w:rPr>
                <w:sz w:val="18"/>
              </w:rPr>
              <w:t>JWT</w:t>
            </w:r>
          </w:p>
        </w:tc>
        <w:tc>
          <w:tcPr>
            <w:tcW w:type="dxa" w:w="1728"/>
            <w:shd w:val="clear" w:color="auto" w:fill="F7F8FF"/>
          </w:tcPr>
          <w:p>
            <w:r>
              <w:rPr>
                <w:sz w:val="18"/>
              </w:rPr>
              <w:t>SA|HR_ADMIN</w:t>
            </w:r>
          </w:p>
        </w:tc>
        <w:tc>
          <w:tcPr>
            <w:tcW w:type="dxa" w:w="576"/>
            <w:shd w:val="clear" w:color="auto" w:fill="F7F8FF"/>
          </w:tcPr>
          <w:p>
            <w:r>
              <w:rPr>
                <w:sz w:val="18"/>
              </w:rPr>
              <w:t>200</w:t>
            </w:r>
          </w:p>
        </w:tc>
        <w:tc>
          <w:tcPr>
            <w:tcW w:type="dxa" w:w="3312"/>
            <w:shd w:val="clear" w:color="auto" w:fill="F7F8FF"/>
          </w:tcPr>
          <w:p>
            <w:r>
              <w:rPr>
                <w:sz w:val="18"/>
              </w:rPr>
              <w:t>Publish + broadcast</w:t>
            </w:r>
          </w:p>
        </w:tc>
      </w:tr>
      <w:tr>
        <w:tc>
          <w:tcPr>
            <w:tcW w:type="dxa" w:w="720"/>
            <w:shd w:val="clear" w:color="auto" w:fill="FFFFFF"/>
          </w:tcPr>
          <w:p>
            <w:r>
              <w:rPr>
                <w:sz w:val="18"/>
              </w:rPr>
              <w:t>POST</w:t>
            </w:r>
          </w:p>
        </w:tc>
        <w:tc>
          <w:tcPr>
            <w:tcW w:type="dxa" w:w="3600"/>
            <w:shd w:val="clear" w:color="auto" w:fill="FFFFFF"/>
          </w:tcPr>
          <w:p>
            <w:r>
              <w:rPr>
                <w:sz w:val="18"/>
              </w:rPr>
              <w:t>/announcements/:id/cancel</w:t>
            </w:r>
          </w:p>
        </w:tc>
        <w:tc>
          <w:tcPr>
            <w:tcW w:type="dxa" w:w="1584"/>
            <w:shd w:val="clear" w:color="auto" w:fill="FFFFFF"/>
          </w:tcPr>
          <w:p>
            <w:r>
              <w:rPr>
                <w:sz w:val="18"/>
              </w:rPr>
              <w:t>Announcements</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Cancel</w:t>
            </w:r>
          </w:p>
        </w:tc>
      </w:tr>
      <w:tr>
        <w:tc>
          <w:tcPr>
            <w:tcW w:type="dxa" w:w="720"/>
            <w:shd w:val="clear" w:color="auto" w:fill="F7F8FF"/>
          </w:tcPr>
          <w:p>
            <w:r>
              <w:rPr>
                <w:sz w:val="18"/>
              </w:rPr>
              <w:t>POST</w:t>
            </w:r>
          </w:p>
        </w:tc>
        <w:tc>
          <w:tcPr>
            <w:tcW w:type="dxa" w:w="3600"/>
            <w:shd w:val="clear" w:color="auto" w:fill="F7F8FF"/>
          </w:tcPr>
          <w:p>
            <w:r>
              <w:rPr>
                <w:sz w:val="18"/>
              </w:rPr>
              <w:t>/announcements/:id/read</w:t>
            </w:r>
          </w:p>
        </w:tc>
        <w:tc>
          <w:tcPr>
            <w:tcW w:type="dxa" w:w="1584"/>
            <w:shd w:val="clear" w:color="auto" w:fill="F7F8FF"/>
          </w:tcPr>
          <w:p>
            <w:r>
              <w:rPr>
                <w:sz w:val="18"/>
              </w:rPr>
              <w:t>Announcements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Mark as read</w:t>
            </w:r>
          </w:p>
        </w:tc>
      </w:tr>
      <w:tr>
        <w:tc>
          <w:tcPr>
            <w:tcW w:type="dxa" w:w="720"/>
            <w:shd w:val="clear" w:color="auto" w:fill="FFFFFF"/>
          </w:tcPr>
          <w:p>
            <w:r>
              <w:rPr>
                <w:sz w:val="18"/>
              </w:rPr>
              <w:t>POST</w:t>
            </w:r>
          </w:p>
        </w:tc>
        <w:tc>
          <w:tcPr>
            <w:tcW w:type="dxa" w:w="3600"/>
            <w:shd w:val="clear" w:color="auto" w:fill="FFFFFF"/>
          </w:tcPr>
          <w:p>
            <w:r>
              <w:rPr>
                <w:sz w:val="18"/>
              </w:rPr>
              <w:t>/messages/conversations</w:t>
            </w:r>
          </w:p>
        </w:tc>
        <w:tc>
          <w:tcPr>
            <w:tcW w:type="dxa" w:w="1584"/>
            <w:shd w:val="clear" w:color="auto" w:fill="FFFFFF"/>
          </w:tcPr>
          <w:p>
            <w:r>
              <w:rPr>
                <w:sz w:val="18"/>
              </w:rPr>
              <w:t>Messages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201</w:t>
            </w:r>
          </w:p>
        </w:tc>
        <w:tc>
          <w:tcPr>
            <w:tcW w:type="dxa" w:w="3312"/>
            <w:shd w:val="clear" w:color="auto" w:fill="FFFFFF"/>
          </w:tcPr>
          <w:p>
            <w:r>
              <w:rPr>
                <w:sz w:val="18"/>
              </w:rPr>
              <w:t>Start conversation</w:t>
            </w:r>
          </w:p>
        </w:tc>
      </w:tr>
      <w:tr>
        <w:tc>
          <w:tcPr>
            <w:tcW w:type="dxa" w:w="720"/>
            <w:shd w:val="clear" w:color="auto" w:fill="F7F8FF"/>
          </w:tcPr>
          <w:p>
            <w:r>
              <w:rPr>
                <w:sz w:val="18"/>
              </w:rPr>
              <w:t>GET</w:t>
            </w:r>
          </w:p>
        </w:tc>
        <w:tc>
          <w:tcPr>
            <w:tcW w:type="dxa" w:w="3600"/>
            <w:shd w:val="clear" w:color="auto" w:fill="F7F8FF"/>
          </w:tcPr>
          <w:p>
            <w:r>
              <w:rPr>
                <w:sz w:val="18"/>
              </w:rPr>
              <w:t>/messages/conversations</w:t>
            </w:r>
          </w:p>
        </w:tc>
        <w:tc>
          <w:tcPr>
            <w:tcW w:type="dxa" w:w="1584"/>
            <w:shd w:val="clear" w:color="auto" w:fill="F7F8FF"/>
          </w:tcPr>
          <w:p>
            <w:r>
              <w:rPr>
                <w:sz w:val="18"/>
              </w:rPr>
              <w:t>Messages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My conversations + unread</w:t>
            </w:r>
          </w:p>
        </w:tc>
      </w:tr>
      <w:tr>
        <w:tc>
          <w:tcPr>
            <w:tcW w:type="dxa" w:w="720"/>
            <w:shd w:val="clear" w:color="auto" w:fill="FFFFFF"/>
          </w:tcPr>
          <w:p>
            <w:r>
              <w:rPr>
                <w:sz w:val="18"/>
              </w:rPr>
              <w:t>GET</w:t>
            </w:r>
          </w:p>
        </w:tc>
        <w:tc>
          <w:tcPr>
            <w:tcW w:type="dxa" w:w="3600"/>
            <w:shd w:val="clear" w:color="auto" w:fill="FFFFFF"/>
          </w:tcPr>
          <w:p>
            <w:r>
              <w:rPr>
                <w:sz w:val="18"/>
              </w:rPr>
              <w:t>/messages/unread-count</w:t>
            </w:r>
          </w:p>
        </w:tc>
        <w:tc>
          <w:tcPr>
            <w:tcW w:type="dxa" w:w="1584"/>
            <w:shd w:val="clear" w:color="auto" w:fill="FFFFFF"/>
          </w:tcPr>
          <w:p>
            <w:r>
              <w:rPr>
                <w:sz w:val="18"/>
              </w:rPr>
              <w:t>Messages</w:t>
            </w:r>
          </w:p>
        </w:tc>
        <w:tc>
          <w:tcPr>
            <w:tcW w:type="dxa" w:w="720"/>
            <w:shd w:val="clear" w:color="auto" w:fill="FFFFFF"/>
          </w:tcPr>
          <w:p>
            <w:r>
              <w:rPr>
                <w:sz w:val="18"/>
              </w:rPr>
              <w:t>JWT</w:t>
            </w:r>
          </w:p>
        </w:tc>
        <w:tc>
          <w:tcPr>
            <w:tcW w:type="dxa" w:w="1728"/>
            <w:shd w:val="clear" w:color="auto" w:fill="FFFFFF"/>
          </w:tcPr>
          <w:p>
            <w:r>
              <w:rPr>
                <w:sz w:val="18"/>
              </w:rPr>
              <w:t>Any</w:t>
            </w:r>
          </w:p>
        </w:tc>
        <w:tc>
          <w:tcPr>
            <w:tcW w:type="dxa" w:w="576"/>
            <w:shd w:val="clear" w:color="auto" w:fill="FFFFFF"/>
          </w:tcPr>
          <w:p>
            <w:r>
              <w:rPr>
                <w:sz w:val="18"/>
              </w:rPr>
              <w:t>200</w:t>
            </w:r>
          </w:p>
        </w:tc>
        <w:tc>
          <w:tcPr>
            <w:tcW w:type="dxa" w:w="3312"/>
            <w:shd w:val="clear" w:color="auto" w:fill="FFFFFF"/>
          </w:tcPr>
          <w:p>
            <w:r>
              <w:rPr>
                <w:sz w:val="18"/>
              </w:rPr>
              <w:t>Total unread</w:t>
            </w:r>
          </w:p>
        </w:tc>
      </w:tr>
      <w:tr>
        <w:tc>
          <w:tcPr>
            <w:tcW w:type="dxa" w:w="720"/>
            <w:shd w:val="clear" w:color="auto" w:fill="F7F8FF"/>
          </w:tcPr>
          <w:p>
            <w:r>
              <w:rPr>
                <w:sz w:val="18"/>
              </w:rPr>
              <w:t>GET</w:t>
            </w:r>
          </w:p>
        </w:tc>
        <w:tc>
          <w:tcPr>
            <w:tcW w:type="dxa" w:w="3600"/>
            <w:shd w:val="clear" w:color="auto" w:fill="F7F8FF"/>
          </w:tcPr>
          <w:p>
            <w:r>
              <w:rPr>
                <w:sz w:val="18"/>
              </w:rPr>
              <w:t>/messages/conversations/:id</w:t>
            </w:r>
          </w:p>
        </w:tc>
        <w:tc>
          <w:tcPr>
            <w:tcW w:type="dxa" w:w="1584"/>
            <w:shd w:val="clear" w:color="auto" w:fill="F7F8FF"/>
          </w:tcPr>
          <w:p>
            <w:r>
              <w:rPr>
                <w:sz w:val="18"/>
              </w:rPr>
              <w:t>Messages</w:t>
            </w:r>
          </w:p>
        </w:tc>
        <w:tc>
          <w:tcPr>
            <w:tcW w:type="dxa" w:w="720"/>
            <w:shd w:val="clear" w:color="auto" w:fill="F7F8FF"/>
          </w:tcPr>
          <w:p>
            <w:r>
              <w:rPr>
                <w:sz w:val="18"/>
              </w:rPr>
              <w:t>JWT</w:t>
            </w:r>
          </w:p>
        </w:tc>
        <w:tc>
          <w:tcPr>
            <w:tcW w:type="dxa" w:w="1728"/>
            <w:shd w:val="clear" w:color="auto" w:fill="F7F8FF"/>
          </w:tcPr>
          <w:p>
            <w:r>
              <w:rPr>
                <w:sz w:val="18"/>
              </w:rPr>
              <w:t>Participant</w:t>
            </w:r>
          </w:p>
        </w:tc>
        <w:tc>
          <w:tcPr>
            <w:tcW w:type="dxa" w:w="576"/>
            <w:shd w:val="clear" w:color="auto" w:fill="F7F8FF"/>
          </w:tcPr>
          <w:p>
            <w:r>
              <w:rPr>
                <w:sz w:val="18"/>
              </w:rPr>
              <w:t>200</w:t>
            </w:r>
          </w:p>
        </w:tc>
        <w:tc>
          <w:tcPr>
            <w:tcW w:type="dxa" w:w="3312"/>
            <w:shd w:val="clear" w:color="auto" w:fill="F7F8FF"/>
          </w:tcPr>
          <w:p>
            <w:r>
              <w:rPr>
                <w:sz w:val="18"/>
              </w:rPr>
              <w:t>Message history (paginated)</w:t>
            </w:r>
          </w:p>
        </w:tc>
      </w:tr>
      <w:tr>
        <w:tc>
          <w:tcPr>
            <w:tcW w:type="dxa" w:w="720"/>
            <w:shd w:val="clear" w:color="auto" w:fill="FFFFFF"/>
          </w:tcPr>
          <w:p>
            <w:r>
              <w:rPr>
                <w:sz w:val="18"/>
              </w:rPr>
              <w:t>POST</w:t>
            </w:r>
          </w:p>
        </w:tc>
        <w:tc>
          <w:tcPr>
            <w:tcW w:type="dxa" w:w="3600"/>
            <w:shd w:val="clear" w:color="auto" w:fill="FFFFFF"/>
          </w:tcPr>
          <w:p>
            <w:r>
              <w:rPr>
                <w:sz w:val="18"/>
              </w:rPr>
              <w:t>/messages/conversations/:id/messages</w:t>
            </w:r>
          </w:p>
        </w:tc>
        <w:tc>
          <w:tcPr>
            <w:tcW w:type="dxa" w:w="1584"/>
            <w:shd w:val="clear" w:color="auto" w:fill="FFFFFF"/>
          </w:tcPr>
          <w:p>
            <w:r>
              <w:rPr>
                <w:sz w:val="18"/>
              </w:rPr>
              <w:t>Messages</w:t>
            </w:r>
          </w:p>
        </w:tc>
        <w:tc>
          <w:tcPr>
            <w:tcW w:type="dxa" w:w="720"/>
            <w:shd w:val="clear" w:color="auto" w:fill="FFFFFF"/>
          </w:tcPr>
          <w:p>
            <w:r>
              <w:rPr>
                <w:sz w:val="18"/>
              </w:rPr>
              <w:t>JWT</w:t>
            </w:r>
          </w:p>
        </w:tc>
        <w:tc>
          <w:tcPr>
            <w:tcW w:type="dxa" w:w="1728"/>
            <w:shd w:val="clear" w:color="auto" w:fill="FFFFFF"/>
          </w:tcPr>
          <w:p>
            <w:r>
              <w:rPr>
                <w:sz w:val="18"/>
              </w:rPr>
              <w:t>Participant</w:t>
            </w:r>
          </w:p>
        </w:tc>
        <w:tc>
          <w:tcPr>
            <w:tcW w:type="dxa" w:w="576"/>
            <w:shd w:val="clear" w:color="auto" w:fill="FFFFFF"/>
          </w:tcPr>
          <w:p>
            <w:r>
              <w:rPr>
                <w:sz w:val="18"/>
              </w:rPr>
              <w:t>201</w:t>
            </w:r>
          </w:p>
        </w:tc>
        <w:tc>
          <w:tcPr>
            <w:tcW w:type="dxa" w:w="3312"/>
            <w:shd w:val="clear" w:color="auto" w:fill="FFFFFF"/>
          </w:tcPr>
          <w:p>
            <w:r>
              <w:rPr>
                <w:sz w:val="18"/>
              </w:rPr>
              <w:t>Send message</w:t>
            </w:r>
          </w:p>
        </w:tc>
      </w:tr>
      <w:tr>
        <w:tc>
          <w:tcPr>
            <w:tcW w:type="dxa" w:w="720"/>
            <w:shd w:val="clear" w:color="auto" w:fill="F7F8FF"/>
          </w:tcPr>
          <w:p>
            <w:r>
              <w:rPr>
                <w:sz w:val="18"/>
              </w:rPr>
              <w:t>POST</w:t>
            </w:r>
          </w:p>
        </w:tc>
        <w:tc>
          <w:tcPr>
            <w:tcW w:type="dxa" w:w="3600"/>
            <w:shd w:val="clear" w:color="auto" w:fill="F7F8FF"/>
          </w:tcPr>
          <w:p>
            <w:r>
              <w:rPr>
                <w:sz w:val="18"/>
              </w:rPr>
              <w:t>/messages</w:t>
            </w:r>
          </w:p>
        </w:tc>
        <w:tc>
          <w:tcPr>
            <w:tcW w:type="dxa" w:w="1584"/>
            <w:shd w:val="clear" w:color="auto" w:fill="F7F8FF"/>
          </w:tcPr>
          <w:p>
            <w:r>
              <w:rPr>
                <w:sz w:val="18"/>
              </w:rPr>
              <w:t>Messages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201</w:t>
            </w:r>
          </w:p>
        </w:tc>
        <w:tc>
          <w:tcPr>
            <w:tcW w:type="dxa" w:w="3312"/>
            <w:shd w:val="clear" w:color="auto" w:fill="F7F8FF"/>
          </w:tcPr>
          <w:p>
            <w:r>
              <w:rPr>
                <w:sz w:val="18"/>
              </w:rPr>
              <w:t>Send message (body conversationId)</w:t>
            </w:r>
          </w:p>
        </w:tc>
      </w:tr>
      <w:tr>
        <w:tc>
          <w:tcPr>
            <w:tcW w:type="dxa" w:w="720"/>
            <w:shd w:val="clear" w:color="auto" w:fill="FFFFFF"/>
          </w:tcPr>
          <w:p>
            <w:r>
              <w:rPr>
                <w:sz w:val="18"/>
              </w:rPr>
              <w:t>POST</w:t>
            </w:r>
          </w:p>
        </w:tc>
        <w:tc>
          <w:tcPr>
            <w:tcW w:type="dxa" w:w="3600"/>
            <w:shd w:val="clear" w:color="auto" w:fill="FFFFFF"/>
          </w:tcPr>
          <w:p>
            <w:r>
              <w:rPr>
                <w:sz w:val="18"/>
              </w:rPr>
              <w:t>/messages/conversations/:id/read</w:t>
            </w:r>
          </w:p>
        </w:tc>
        <w:tc>
          <w:tcPr>
            <w:tcW w:type="dxa" w:w="1584"/>
            <w:shd w:val="clear" w:color="auto" w:fill="FFFFFF"/>
          </w:tcPr>
          <w:p>
            <w:r>
              <w:rPr>
                <w:sz w:val="18"/>
              </w:rPr>
              <w:t>Messages</w:t>
            </w:r>
          </w:p>
        </w:tc>
        <w:tc>
          <w:tcPr>
            <w:tcW w:type="dxa" w:w="720"/>
            <w:shd w:val="clear" w:color="auto" w:fill="FFFFFF"/>
          </w:tcPr>
          <w:p>
            <w:r>
              <w:rPr>
                <w:sz w:val="18"/>
              </w:rPr>
              <w:t>JWT</w:t>
            </w:r>
          </w:p>
        </w:tc>
        <w:tc>
          <w:tcPr>
            <w:tcW w:type="dxa" w:w="1728"/>
            <w:shd w:val="clear" w:color="auto" w:fill="FFFFFF"/>
          </w:tcPr>
          <w:p>
            <w:r>
              <w:rPr>
                <w:sz w:val="18"/>
              </w:rPr>
              <w:t>Participant</w:t>
            </w:r>
          </w:p>
        </w:tc>
        <w:tc>
          <w:tcPr>
            <w:tcW w:type="dxa" w:w="576"/>
            <w:shd w:val="clear" w:color="auto" w:fill="FFFFFF"/>
          </w:tcPr>
          <w:p>
            <w:r>
              <w:rPr>
                <w:sz w:val="18"/>
              </w:rPr>
              <w:t>200</w:t>
            </w:r>
          </w:p>
        </w:tc>
        <w:tc>
          <w:tcPr>
            <w:tcW w:type="dxa" w:w="3312"/>
            <w:shd w:val="clear" w:color="auto" w:fill="FFFFFF"/>
          </w:tcPr>
          <w:p>
            <w:r>
              <w:rPr>
                <w:sz w:val="18"/>
              </w:rPr>
              <w:t>Mark conversation read</w:t>
            </w:r>
          </w:p>
        </w:tc>
      </w:tr>
      <w:tr>
        <w:tc>
          <w:tcPr>
            <w:tcW w:type="dxa" w:w="720"/>
            <w:shd w:val="clear" w:color="auto" w:fill="F7F8FF"/>
          </w:tcPr>
          <w:p>
            <w:r>
              <w:rPr>
                <w:sz w:val="18"/>
              </w:rPr>
              <w:t>DELETE</w:t>
            </w:r>
          </w:p>
        </w:tc>
        <w:tc>
          <w:tcPr>
            <w:tcW w:type="dxa" w:w="3600"/>
            <w:shd w:val="clear" w:color="auto" w:fill="F7F8FF"/>
          </w:tcPr>
          <w:p>
            <w:r>
              <w:rPr>
                <w:sz w:val="18"/>
              </w:rPr>
              <w:t>/messages/:id</w:t>
            </w:r>
          </w:p>
        </w:tc>
        <w:tc>
          <w:tcPr>
            <w:tcW w:type="dxa" w:w="1584"/>
            <w:shd w:val="clear" w:color="auto" w:fill="F7F8FF"/>
          </w:tcPr>
          <w:p>
            <w:r>
              <w:rPr>
                <w:sz w:val="18"/>
              </w:rPr>
              <w:t>Messages</w:t>
            </w:r>
          </w:p>
        </w:tc>
        <w:tc>
          <w:tcPr>
            <w:tcW w:type="dxa" w:w="720"/>
            <w:shd w:val="clear" w:color="auto" w:fill="F7F8FF"/>
          </w:tcPr>
          <w:p>
            <w:r>
              <w:rPr>
                <w:sz w:val="18"/>
              </w:rPr>
              <w:t>JWT</w:t>
            </w:r>
          </w:p>
        </w:tc>
        <w:tc>
          <w:tcPr>
            <w:tcW w:type="dxa" w:w="1728"/>
            <w:shd w:val="clear" w:color="auto" w:fill="F7F8FF"/>
          </w:tcPr>
          <w:p>
            <w:r>
              <w:rPr>
                <w:sz w:val="18"/>
              </w:rPr>
              <w:t>Sender or HR</w:t>
            </w:r>
          </w:p>
        </w:tc>
        <w:tc>
          <w:tcPr>
            <w:tcW w:type="dxa" w:w="576"/>
            <w:shd w:val="clear" w:color="auto" w:fill="F7F8FF"/>
          </w:tcPr>
          <w:p>
            <w:r>
              <w:rPr>
                <w:sz w:val="18"/>
              </w:rPr>
              <w:t>200</w:t>
            </w:r>
          </w:p>
        </w:tc>
        <w:tc>
          <w:tcPr>
            <w:tcW w:type="dxa" w:w="3312"/>
            <w:shd w:val="clear" w:color="auto" w:fill="F7F8FF"/>
          </w:tcPr>
          <w:p>
            <w:r>
              <w:rPr>
                <w:sz w:val="18"/>
              </w:rPr>
              <w:t>Soft delete message</w:t>
            </w:r>
          </w:p>
        </w:tc>
      </w:tr>
      <w:tr>
        <w:tc>
          <w:tcPr>
            <w:tcW w:type="dxa" w:w="720"/>
            <w:shd w:val="clear" w:color="auto" w:fill="FFFFFF"/>
          </w:tcPr>
          <w:p>
            <w:r>
              <w:rPr>
                <w:sz w:val="18"/>
              </w:rPr>
              <w:t>GET</w:t>
            </w:r>
          </w:p>
        </w:tc>
        <w:tc>
          <w:tcPr>
            <w:tcW w:type="dxa" w:w="3600"/>
            <w:shd w:val="clear" w:color="auto" w:fill="FFFFFF"/>
          </w:tcPr>
          <w:p>
            <w:r>
              <w:rPr>
                <w:sz w:val="18"/>
              </w:rPr>
              <w:t>/reports/dashboard</w:t>
            </w:r>
          </w:p>
        </w:tc>
        <w:tc>
          <w:tcPr>
            <w:tcW w:type="dxa" w:w="1584"/>
            <w:shd w:val="clear" w:color="auto" w:fill="FFFFFF"/>
          </w:tcPr>
          <w:p>
            <w:r>
              <w:rPr>
                <w:sz w:val="18"/>
              </w:rPr>
              <w:t>Reports</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200</w:t>
            </w:r>
          </w:p>
        </w:tc>
        <w:tc>
          <w:tcPr>
            <w:tcW w:type="dxa" w:w="3312"/>
            <w:shd w:val="clear" w:color="auto" w:fill="FFFFFF"/>
          </w:tcPr>
          <w:p>
            <w:r>
              <w:rPr>
                <w:sz w:val="18"/>
              </w:rPr>
              <w:t>HR dashboard KPIs</w:t>
            </w:r>
          </w:p>
        </w:tc>
      </w:tr>
      <w:tr>
        <w:tc>
          <w:tcPr>
            <w:tcW w:type="dxa" w:w="720"/>
            <w:shd w:val="clear" w:color="auto" w:fill="F7F8FF"/>
          </w:tcPr>
          <w:p>
            <w:r>
              <w:rPr>
                <w:sz w:val="18"/>
              </w:rPr>
              <w:t>GET</w:t>
            </w:r>
          </w:p>
        </w:tc>
        <w:tc>
          <w:tcPr>
            <w:tcW w:type="dxa" w:w="3600"/>
            <w:shd w:val="clear" w:color="auto" w:fill="F7F8FF"/>
          </w:tcPr>
          <w:p>
            <w:r>
              <w:rPr>
                <w:sz w:val="18"/>
              </w:rPr>
              <w:t>/reports/me</w:t>
            </w:r>
          </w:p>
        </w:tc>
        <w:tc>
          <w:tcPr>
            <w:tcW w:type="dxa" w:w="1584"/>
            <w:shd w:val="clear" w:color="auto" w:fill="F7F8FF"/>
          </w:tcPr>
          <w:p>
            <w:r>
              <w:rPr>
                <w:sz w:val="18"/>
              </w:rPr>
              <w:t>Reports</w:t>
            </w:r>
          </w:p>
        </w:tc>
        <w:tc>
          <w:tcPr>
            <w:tcW w:type="dxa" w:w="720"/>
            <w:shd w:val="clear" w:color="auto" w:fill="F7F8FF"/>
          </w:tcPr>
          <w:p>
            <w:r>
              <w:rPr>
                <w:sz w:val="18"/>
              </w:rPr>
              <w:t>JWT</w:t>
            </w:r>
          </w:p>
        </w:tc>
        <w:tc>
          <w:tcPr>
            <w:tcW w:type="dxa" w:w="1728"/>
            <w:shd w:val="clear" w:color="auto" w:fill="F7F8FF"/>
          </w:tcPr>
          <w:p>
            <w:r>
              <w:rPr>
                <w:sz w:val="18"/>
              </w:rPr>
              <w:t>Any</w:t>
            </w:r>
          </w:p>
        </w:tc>
        <w:tc>
          <w:tcPr>
            <w:tcW w:type="dxa" w:w="576"/>
            <w:shd w:val="clear" w:color="auto" w:fill="F7F8FF"/>
          </w:tcPr>
          <w:p>
            <w:r>
              <w:rPr>
                <w:sz w:val="18"/>
              </w:rPr>
              <w:t>200</w:t>
            </w:r>
          </w:p>
        </w:tc>
        <w:tc>
          <w:tcPr>
            <w:tcW w:type="dxa" w:w="3312"/>
            <w:shd w:val="clear" w:color="auto" w:fill="F7F8FF"/>
          </w:tcPr>
          <w:p>
            <w:r>
              <w:rPr>
                <w:sz w:val="18"/>
              </w:rPr>
              <w:t>Employee self-report</w:t>
            </w:r>
          </w:p>
        </w:tc>
      </w:tr>
      <w:tr>
        <w:tc>
          <w:tcPr>
            <w:tcW w:type="dxa" w:w="720"/>
            <w:shd w:val="clear" w:color="auto" w:fill="FFFFFF"/>
          </w:tcPr>
          <w:p>
            <w:r>
              <w:rPr>
                <w:sz w:val="18"/>
              </w:rPr>
              <w:t>GET</w:t>
            </w:r>
          </w:p>
        </w:tc>
        <w:tc>
          <w:tcPr>
            <w:tcW w:type="dxa" w:w="3600"/>
            <w:shd w:val="clear" w:color="auto" w:fill="FFFFFF"/>
          </w:tcPr>
          <w:p>
            <w:r>
              <w:rPr>
                <w:sz w:val="18"/>
              </w:rPr>
              <w:t>/reports/attendance</w:t>
            </w:r>
          </w:p>
        </w:tc>
        <w:tc>
          <w:tcPr>
            <w:tcW w:type="dxa" w:w="1584"/>
            <w:shd w:val="clear" w:color="auto" w:fill="FFFFFF"/>
          </w:tcPr>
          <w:p>
            <w:r>
              <w:rPr>
                <w:sz w:val="18"/>
              </w:rPr>
              <w:t>Reports</w:t>
            </w:r>
          </w:p>
        </w:tc>
        <w:tc>
          <w:tcPr>
            <w:tcW w:type="dxa" w:w="720"/>
            <w:shd w:val="clear" w:color="auto" w:fill="FFFFFF"/>
          </w:tcPr>
          <w:p>
            <w:r>
              <w:rPr>
                <w:sz w:val="18"/>
              </w:rPr>
              <w:t>JWT</w:t>
            </w:r>
          </w:p>
        </w:tc>
        <w:tc>
          <w:tcPr>
            <w:tcW w:type="dxa" w:w="1728"/>
            <w:shd w:val="clear" w:color="auto" w:fill="FFFFFF"/>
          </w:tcPr>
          <w:p>
            <w:r>
              <w:rPr>
                <w:sz w:val="18"/>
              </w:rPr>
              <w:t>SA|HR*|SUPERVISOR</w:t>
            </w:r>
          </w:p>
        </w:tc>
        <w:tc>
          <w:tcPr>
            <w:tcW w:type="dxa" w:w="576"/>
            <w:shd w:val="clear" w:color="auto" w:fill="FFFFFF"/>
          </w:tcPr>
          <w:p>
            <w:r>
              <w:rPr>
                <w:sz w:val="18"/>
              </w:rPr>
              <w:t>200</w:t>
            </w:r>
          </w:p>
        </w:tc>
        <w:tc>
          <w:tcPr>
            <w:tcW w:type="dxa" w:w="3312"/>
            <w:shd w:val="clear" w:color="auto" w:fill="FFFFFF"/>
          </w:tcPr>
          <w:p>
            <w:r>
              <w:rPr>
                <w:sz w:val="18"/>
              </w:rPr>
              <w:t>Attendance analytics</w:t>
            </w:r>
          </w:p>
        </w:tc>
      </w:tr>
      <w:tr>
        <w:tc>
          <w:tcPr>
            <w:tcW w:type="dxa" w:w="720"/>
            <w:shd w:val="clear" w:color="auto" w:fill="F7F8FF"/>
          </w:tcPr>
          <w:p>
            <w:r>
              <w:rPr>
                <w:sz w:val="18"/>
              </w:rPr>
              <w:t>GET</w:t>
            </w:r>
          </w:p>
        </w:tc>
        <w:tc>
          <w:tcPr>
            <w:tcW w:type="dxa" w:w="3600"/>
            <w:shd w:val="clear" w:color="auto" w:fill="F7F8FF"/>
          </w:tcPr>
          <w:p>
            <w:r>
              <w:rPr>
                <w:sz w:val="18"/>
              </w:rPr>
              <w:t>/reports/attendance/late</w:t>
            </w:r>
          </w:p>
        </w:tc>
        <w:tc>
          <w:tcPr>
            <w:tcW w:type="dxa" w:w="1584"/>
            <w:shd w:val="clear" w:color="auto" w:fill="F7F8FF"/>
          </w:tcPr>
          <w:p>
            <w:r>
              <w:rPr>
                <w:sz w:val="18"/>
              </w:rPr>
              <w:t>Reports</w:t>
            </w:r>
          </w:p>
        </w:tc>
        <w:tc>
          <w:tcPr>
            <w:tcW w:type="dxa" w:w="720"/>
            <w:shd w:val="clear" w:color="auto" w:fill="F7F8FF"/>
          </w:tcPr>
          <w:p>
            <w:r>
              <w:rPr>
                <w:sz w:val="18"/>
              </w:rPr>
              <w:t>JWT</w:t>
            </w:r>
          </w:p>
        </w:tc>
        <w:tc>
          <w:tcPr>
            <w:tcW w:type="dxa" w:w="1728"/>
            <w:shd w:val="clear" w:color="auto" w:fill="F7F8FF"/>
          </w:tcPr>
          <w:p>
            <w:r>
              <w:rPr>
                <w:sz w:val="18"/>
              </w:rPr>
              <w:t>SA|HR*|SUPERVISOR</w:t>
            </w:r>
          </w:p>
        </w:tc>
        <w:tc>
          <w:tcPr>
            <w:tcW w:type="dxa" w:w="576"/>
            <w:shd w:val="clear" w:color="auto" w:fill="F7F8FF"/>
          </w:tcPr>
          <w:p>
            <w:r>
              <w:rPr>
                <w:sz w:val="18"/>
              </w:rPr>
              <w:t>200</w:t>
            </w:r>
          </w:p>
        </w:tc>
        <w:tc>
          <w:tcPr>
            <w:tcW w:type="dxa" w:w="3312"/>
            <w:shd w:val="clear" w:color="auto" w:fill="F7F8FF"/>
          </w:tcPr>
          <w:p>
            <w:r>
              <w:rPr>
                <w:sz w:val="18"/>
              </w:rPr>
              <w:t>Late analytics</w:t>
            </w:r>
          </w:p>
        </w:tc>
      </w:tr>
      <w:tr>
        <w:tc>
          <w:tcPr>
            <w:tcW w:type="dxa" w:w="720"/>
            <w:shd w:val="clear" w:color="auto" w:fill="FFFFFF"/>
          </w:tcPr>
          <w:p>
            <w:r>
              <w:rPr>
                <w:sz w:val="18"/>
              </w:rPr>
              <w:t>GET</w:t>
            </w:r>
          </w:p>
        </w:tc>
        <w:tc>
          <w:tcPr>
            <w:tcW w:type="dxa" w:w="3600"/>
            <w:shd w:val="clear" w:color="auto" w:fill="FFFFFF"/>
          </w:tcPr>
          <w:p>
            <w:r>
              <w:rPr>
                <w:sz w:val="18"/>
              </w:rPr>
              <w:t>/reports/attendance/absence</w:t>
            </w:r>
          </w:p>
        </w:tc>
        <w:tc>
          <w:tcPr>
            <w:tcW w:type="dxa" w:w="1584"/>
            <w:shd w:val="clear" w:color="auto" w:fill="FFFFFF"/>
          </w:tcPr>
          <w:p>
            <w:r>
              <w:rPr>
                <w:sz w:val="18"/>
              </w:rPr>
              <w:t>Reports</w:t>
            </w:r>
          </w:p>
        </w:tc>
        <w:tc>
          <w:tcPr>
            <w:tcW w:type="dxa" w:w="720"/>
            <w:shd w:val="clear" w:color="auto" w:fill="FFFFFF"/>
          </w:tcPr>
          <w:p>
            <w:r>
              <w:rPr>
                <w:sz w:val="18"/>
              </w:rPr>
              <w:t>JWT</w:t>
            </w:r>
          </w:p>
        </w:tc>
        <w:tc>
          <w:tcPr>
            <w:tcW w:type="dxa" w:w="1728"/>
            <w:shd w:val="clear" w:color="auto" w:fill="FFFFFF"/>
          </w:tcPr>
          <w:p>
            <w:r>
              <w:rPr>
                <w:sz w:val="18"/>
              </w:rPr>
              <w:t>SA|HR*|SUPERVISOR</w:t>
            </w:r>
          </w:p>
        </w:tc>
        <w:tc>
          <w:tcPr>
            <w:tcW w:type="dxa" w:w="576"/>
            <w:shd w:val="clear" w:color="auto" w:fill="FFFFFF"/>
          </w:tcPr>
          <w:p>
            <w:r>
              <w:rPr>
                <w:sz w:val="18"/>
              </w:rPr>
              <w:t>200</w:t>
            </w:r>
          </w:p>
        </w:tc>
        <w:tc>
          <w:tcPr>
            <w:tcW w:type="dxa" w:w="3312"/>
            <w:shd w:val="clear" w:color="auto" w:fill="FFFFFF"/>
          </w:tcPr>
          <w:p>
            <w:r>
              <w:rPr>
                <w:sz w:val="18"/>
              </w:rPr>
              <w:t>Absence analytics</w:t>
            </w:r>
          </w:p>
        </w:tc>
      </w:tr>
      <w:tr>
        <w:tc>
          <w:tcPr>
            <w:tcW w:type="dxa" w:w="720"/>
            <w:shd w:val="clear" w:color="auto" w:fill="F7F8FF"/>
          </w:tcPr>
          <w:p>
            <w:r>
              <w:rPr>
                <w:sz w:val="18"/>
              </w:rPr>
              <w:t>GET</w:t>
            </w:r>
          </w:p>
        </w:tc>
        <w:tc>
          <w:tcPr>
            <w:tcW w:type="dxa" w:w="3600"/>
            <w:shd w:val="clear" w:color="auto" w:fill="F7F8FF"/>
          </w:tcPr>
          <w:p>
            <w:r>
              <w:rPr>
                <w:sz w:val="18"/>
              </w:rPr>
              <w:t>/reports/attendance/security</w:t>
            </w:r>
          </w:p>
        </w:tc>
        <w:tc>
          <w:tcPr>
            <w:tcW w:type="dxa" w:w="1584"/>
            <w:shd w:val="clear" w:color="auto" w:fill="F7F8FF"/>
          </w:tcPr>
          <w:p>
            <w:r>
              <w:rPr>
                <w:sz w:val="18"/>
              </w:rPr>
              <w:t>Reports</w:t>
            </w:r>
          </w:p>
        </w:tc>
        <w:tc>
          <w:tcPr>
            <w:tcW w:type="dxa" w:w="720"/>
            <w:shd w:val="clear" w:color="auto" w:fill="F7F8FF"/>
          </w:tcPr>
          <w:p>
            <w:r>
              <w:rPr>
                <w:sz w:val="18"/>
              </w:rPr>
              <w:t>JWT</w:t>
            </w:r>
          </w:p>
        </w:tc>
        <w:tc>
          <w:tcPr>
            <w:tcW w:type="dxa" w:w="1728"/>
            <w:shd w:val="clear" w:color="auto" w:fill="F7F8FF"/>
          </w:tcPr>
          <w:p>
            <w:r>
              <w:rPr>
                <w:sz w:val="18"/>
              </w:rPr>
              <w:t>SA|HR_ADMIN</w:t>
            </w:r>
          </w:p>
        </w:tc>
        <w:tc>
          <w:tcPr>
            <w:tcW w:type="dxa" w:w="576"/>
            <w:shd w:val="clear" w:color="auto" w:fill="F7F8FF"/>
          </w:tcPr>
          <w:p>
            <w:r>
              <w:rPr>
                <w:sz w:val="18"/>
              </w:rPr>
              <w:t>200</w:t>
            </w:r>
          </w:p>
        </w:tc>
        <w:tc>
          <w:tcPr>
            <w:tcW w:type="dxa" w:w="3312"/>
            <w:shd w:val="clear" w:color="auto" w:fill="F7F8FF"/>
          </w:tcPr>
          <w:p>
            <w:r>
              <w:rPr>
                <w:sz w:val="18"/>
              </w:rPr>
              <w:t>Security telemetry</w:t>
            </w:r>
          </w:p>
        </w:tc>
      </w:tr>
      <w:tr>
        <w:tc>
          <w:tcPr>
            <w:tcW w:type="dxa" w:w="720"/>
            <w:shd w:val="clear" w:color="auto" w:fill="FFFFFF"/>
          </w:tcPr>
          <w:p>
            <w:r>
              <w:rPr>
                <w:sz w:val="18"/>
              </w:rPr>
              <w:t>GET</w:t>
            </w:r>
          </w:p>
        </w:tc>
        <w:tc>
          <w:tcPr>
            <w:tcW w:type="dxa" w:w="3600"/>
            <w:shd w:val="clear" w:color="auto" w:fill="FFFFFF"/>
          </w:tcPr>
          <w:p>
            <w:r>
              <w:rPr>
                <w:sz w:val="18"/>
              </w:rPr>
              <w:t>/reports/attendance/export</w:t>
            </w:r>
          </w:p>
        </w:tc>
        <w:tc>
          <w:tcPr>
            <w:tcW w:type="dxa" w:w="1584"/>
            <w:shd w:val="clear" w:color="auto" w:fill="FFFFFF"/>
          </w:tcPr>
          <w:p>
            <w:r>
              <w:rPr>
                <w:sz w:val="18"/>
              </w:rPr>
              <w:t>Reports</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200</w:t>
            </w:r>
          </w:p>
        </w:tc>
        <w:tc>
          <w:tcPr>
            <w:tcW w:type="dxa" w:w="3312"/>
            <w:shd w:val="clear" w:color="auto" w:fill="FFFFFF"/>
          </w:tcPr>
          <w:p>
            <w:r>
              <w:rPr>
                <w:sz w:val="18"/>
              </w:rPr>
              <w:t>CSV export (formula-injection safe)</w:t>
            </w:r>
          </w:p>
        </w:tc>
      </w:tr>
      <w:tr>
        <w:tc>
          <w:tcPr>
            <w:tcW w:type="dxa" w:w="720"/>
            <w:shd w:val="clear" w:color="auto" w:fill="F7F8FF"/>
          </w:tcPr>
          <w:p>
            <w:r>
              <w:rPr>
                <w:sz w:val="18"/>
              </w:rPr>
              <w:t>GET</w:t>
            </w:r>
          </w:p>
        </w:tc>
        <w:tc>
          <w:tcPr>
            <w:tcW w:type="dxa" w:w="3600"/>
            <w:shd w:val="clear" w:color="auto" w:fill="F7F8FF"/>
          </w:tcPr>
          <w:p>
            <w:r>
              <w:rPr>
                <w:sz w:val="18"/>
              </w:rPr>
              <w:t>/reports/requests</w:t>
            </w:r>
          </w:p>
        </w:tc>
        <w:tc>
          <w:tcPr>
            <w:tcW w:type="dxa" w:w="1584"/>
            <w:shd w:val="clear" w:color="auto" w:fill="F7F8FF"/>
          </w:tcPr>
          <w:p>
            <w:r>
              <w:rPr>
                <w:sz w:val="18"/>
              </w:rPr>
              <w:t>Reports</w:t>
            </w:r>
          </w:p>
        </w:tc>
        <w:tc>
          <w:tcPr>
            <w:tcW w:type="dxa" w:w="720"/>
            <w:shd w:val="clear" w:color="auto" w:fill="F7F8FF"/>
          </w:tcPr>
          <w:p>
            <w:r>
              <w:rPr>
                <w:sz w:val="18"/>
              </w:rPr>
              <w:t>JWT</w:t>
            </w:r>
          </w:p>
        </w:tc>
        <w:tc>
          <w:tcPr>
            <w:tcW w:type="dxa" w:w="1728"/>
            <w:shd w:val="clear" w:color="auto" w:fill="F7F8FF"/>
          </w:tcPr>
          <w:p>
            <w:r>
              <w:rPr>
                <w:sz w:val="18"/>
              </w:rPr>
              <w:t>SA|HR*|SUPERVISOR</w:t>
            </w:r>
          </w:p>
        </w:tc>
        <w:tc>
          <w:tcPr>
            <w:tcW w:type="dxa" w:w="576"/>
            <w:shd w:val="clear" w:color="auto" w:fill="F7F8FF"/>
          </w:tcPr>
          <w:p>
            <w:r>
              <w:rPr>
                <w:sz w:val="18"/>
              </w:rPr>
              <w:t>200</w:t>
            </w:r>
          </w:p>
        </w:tc>
        <w:tc>
          <w:tcPr>
            <w:tcW w:type="dxa" w:w="3312"/>
            <w:shd w:val="clear" w:color="auto" w:fill="F7F8FF"/>
          </w:tcPr>
          <w:p>
            <w:r>
              <w:rPr>
                <w:sz w:val="18"/>
              </w:rPr>
              <w:t>Request analytics</w:t>
            </w:r>
          </w:p>
        </w:tc>
      </w:tr>
      <w:tr>
        <w:tc>
          <w:tcPr>
            <w:tcW w:type="dxa" w:w="720"/>
            <w:shd w:val="clear" w:color="auto" w:fill="FFFFFF"/>
          </w:tcPr>
          <w:p>
            <w:r>
              <w:rPr>
                <w:sz w:val="18"/>
              </w:rPr>
              <w:t>GET</w:t>
            </w:r>
          </w:p>
        </w:tc>
        <w:tc>
          <w:tcPr>
            <w:tcW w:type="dxa" w:w="3600"/>
            <w:shd w:val="clear" w:color="auto" w:fill="FFFFFF"/>
          </w:tcPr>
          <w:p>
            <w:r>
              <w:rPr>
                <w:sz w:val="18"/>
              </w:rPr>
              <w:t>/reports/payroll</w:t>
            </w:r>
          </w:p>
        </w:tc>
        <w:tc>
          <w:tcPr>
            <w:tcW w:type="dxa" w:w="1584"/>
            <w:shd w:val="clear" w:color="auto" w:fill="FFFFFF"/>
          </w:tcPr>
          <w:p>
            <w:r>
              <w:rPr>
                <w:sz w:val="18"/>
              </w:rPr>
              <w:t>Reports</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200</w:t>
            </w:r>
          </w:p>
        </w:tc>
        <w:tc>
          <w:tcPr>
            <w:tcW w:type="dxa" w:w="3312"/>
            <w:shd w:val="clear" w:color="auto" w:fill="FFFFFF"/>
          </w:tcPr>
          <w:p>
            <w:r>
              <w:rPr>
                <w:sz w:val="18"/>
              </w:rPr>
              <w:t>Payroll analytics</w:t>
            </w:r>
          </w:p>
        </w:tc>
      </w:tr>
      <w:tr>
        <w:tc>
          <w:tcPr>
            <w:tcW w:type="dxa" w:w="720"/>
            <w:shd w:val="clear" w:color="auto" w:fill="F7F8FF"/>
          </w:tcPr>
          <w:p>
            <w:r>
              <w:rPr>
                <w:sz w:val="18"/>
              </w:rPr>
              <w:t>GET</w:t>
            </w:r>
          </w:p>
        </w:tc>
        <w:tc>
          <w:tcPr>
            <w:tcW w:type="dxa" w:w="3600"/>
            <w:shd w:val="clear" w:color="auto" w:fill="F7F8FF"/>
          </w:tcPr>
          <w:p>
            <w:r>
              <w:rPr>
                <w:sz w:val="18"/>
              </w:rPr>
              <w:t>/reports/deductions</w:t>
            </w:r>
          </w:p>
        </w:tc>
        <w:tc>
          <w:tcPr>
            <w:tcW w:type="dxa" w:w="1584"/>
            <w:shd w:val="clear" w:color="auto" w:fill="F7F8FF"/>
          </w:tcPr>
          <w:p>
            <w:r>
              <w:rPr>
                <w:sz w:val="18"/>
              </w:rPr>
              <w:t>Reports</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Deduction analytics</w:t>
            </w:r>
          </w:p>
        </w:tc>
      </w:tr>
      <w:tr>
        <w:tc>
          <w:tcPr>
            <w:tcW w:type="dxa" w:w="720"/>
            <w:shd w:val="clear" w:color="auto" w:fill="FFFFFF"/>
          </w:tcPr>
          <w:p>
            <w:r>
              <w:rPr>
                <w:sz w:val="18"/>
              </w:rPr>
              <w:t>GET</w:t>
            </w:r>
          </w:p>
        </w:tc>
        <w:tc>
          <w:tcPr>
            <w:tcW w:type="dxa" w:w="3600"/>
            <w:shd w:val="clear" w:color="auto" w:fill="FFFFFF"/>
          </w:tcPr>
          <w:p>
            <w:r>
              <w:rPr>
                <w:sz w:val="18"/>
              </w:rPr>
              <w:t>/reports/advances</w:t>
            </w:r>
          </w:p>
        </w:tc>
        <w:tc>
          <w:tcPr>
            <w:tcW w:type="dxa" w:w="1584"/>
            <w:shd w:val="clear" w:color="auto" w:fill="FFFFFF"/>
          </w:tcPr>
          <w:p>
            <w:r>
              <w:rPr>
                <w:sz w:val="18"/>
              </w:rPr>
              <w:t>Reports</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200</w:t>
            </w:r>
          </w:p>
        </w:tc>
        <w:tc>
          <w:tcPr>
            <w:tcW w:type="dxa" w:w="3312"/>
            <w:shd w:val="clear" w:color="auto" w:fill="FFFFFF"/>
          </w:tcPr>
          <w:p>
            <w:r>
              <w:rPr>
                <w:sz w:val="18"/>
              </w:rPr>
              <w:t>Advance analytics</w:t>
            </w:r>
          </w:p>
        </w:tc>
      </w:tr>
      <w:tr>
        <w:tc>
          <w:tcPr>
            <w:tcW w:type="dxa" w:w="720"/>
            <w:shd w:val="clear" w:color="auto" w:fill="F7F8FF"/>
          </w:tcPr>
          <w:p>
            <w:r>
              <w:rPr>
                <w:sz w:val="18"/>
              </w:rPr>
              <w:t>GET</w:t>
            </w:r>
          </w:p>
        </w:tc>
        <w:tc>
          <w:tcPr>
            <w:tcW w:type="dxa" w:w="3600"/>
            <w:shd w:val="clear" w:color="auto" w:fill="F7F8FF"/>
          </w:tcPr>
          <w:p>
            <w:r>
              <w:rPr>
                <w:sz w:val="18"/>
              </w:rPr>
              <w:t>/reports/employees</w:t>
            </w:r>
          </w:p>
        </w:tc>
        <w:tc>
          <w:tcPr>
            <w:tcW w:type="dxa" w:w="1584"/>
            <w:shd w:val="clear" w:color="auto" w:fill="F7F8FF"/>
          </w:tcPr>
          <w:p>
            <w:r>
              <w:rPr>
                <w:sz w:val="18"/>
              </w:rPr>
              <w:t>Reports</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Employee distribution</w:t>
            </w:r>
          </w:p>
        </w:tc>
      </w:tr>
      <w:tr>
        <w:tc>
          <w:tcPr>
            <w:tcW w:type="dxa" w:w="720"/>
            <w:shd w:val="clear" w:color="auto" w:fill="FFFFFF"/>
          </w:tcPr>
          <w:p>
            <w:r>
              <w:rPr>
                <w:sz w:val="18"/>
              </w:rPr>
              <w:t>GET</w:t>
            </w:r>
          </w:p>
        </w:tc>
        <w:tc>
          <w:tcPr>
            <w:tcW w:type="dxa" w:w="3600"/>
            <w:shd w:val="clear" w:color="auto" w:fill="FFFFFF"/>
          </w:tcPr>
          <w:p>
            <w:r>
              <w:rPr>
                <w:sz w:val="18"/>
              </w:rPr>
              <w:t>/reports/departments</w:t>
            </w:r>
          </w:p>
        </w:tc>
        <w:tc>
          <w:tcPr>
            <w:tcW w:type="dxa" w:w="1584"/>
            <w:shd w:val="clear" w:color="auto" w:fill="FFFFFF"/>
          </w:tcPr>
          <w:p>
            <w:r>
              <w:rPr>
                <w:sz w:val="18"/>
              </w:rPr>
              <w:t>Reports</w:t>
            </w:r>
          </w:p>
        </w:tc>
        <w:tc>
          <w:tcPr>
            <w:tcW w:type="dxa" w:w="720"/>
            <w:shd w:val="clear" w:color="auto" w:fill="FFFFFF"/>
          </w:tcPr>
          <w:p>
            <w:r>
              <w:rPr>
                <w:sz w:val="18"/>
              </w:rPr>
              <w:t>JWT</w:t>
            </w:r>
          </w:p>
        </w:tc>
        <w:tc>
          <w:tcPr>
            <w:tcW w:type="dxa" w:w="1728"/>
            <w:shd w:val="clear" w:color="auto" w:fill="FFFFFF"/>
          </w:tcPr>
          <w:p>
            <w:r>
              <w:rPr>
                <w:sz w:val="18"/>
              </w:rPr>
              <w:t>SA|HR*</w:t>
            </w:r>
          </w:p>
        </w:tc>
        <w:tc>
          <w:tcPr>
            <w:tcW w:type="dxa" w:w="576"/>
            <w:shd w:val="clear" w:color="auto" w:fill="FFFFFF"/>
          </w:tcPr>
          <w:p>
            <w:r>
              <w:rPr>
                <w:sz w:val="18"/>
              </w:rPr>
              <w:t>200</w:t>
            </w:r>
          </w:p>
        </w:tc>
        <w:tc>
          <w:tcPr>
            <w:tcW w:type="dxa" w:w="3312"/>
            <w:shd w:val="clear" w:color="auto" w:fill="FFFFFF"/>
          </w:tcPr>
          <w:p>
            <w:r>
              <w:rPr>
                <w:sz w:val="18"/>
              </w:rPr>
              <w:t>Department stats</w:t>
            </w:r>
          </w:p>
        </w:tc>
      </w:tr>
      <w:tr>
        <w:tc>
          <w:tcPr>
            <w:tcW w:type="dxa" w:w="720"/>
            <w:shd w:val="clear" w:color="auto" w:fill="F7F8FF"/>
          </w:tcPr>
          <w:p>
            <w:r>
              <w:rPr>
                <w:sz w:val="18"/>
              </w:rPr>
              <w:t>GET</w:t>
            </w:r>
          </w:p>
        </w:tc>
        <w:tc>
          <w:tcPr>
            <w:tcW w:type="dxa" w:w="3600"/>
            <w:shd w:val="clear" w:color="auto" w:fill="F7F8FF"/>
          </w:tcPr>
          <w:p>
            <w:r>
              <w:rPr>
                <w:sz w:val="18"/>
              </w:rPr>
              <w:t>/reports/workplaces</w:t>
            </w:r>
          </w:p>
        </w:tc>
        <w:tc>
          <w:tcPr>
            <w:tcW w:type="dxa" w:w="1584"/>
            <w:shd w:val="clear" w:color="auto" w:fill="F7F8FF"/>
          </w:tcPr>
          <w:p>
            <w:r>
              <w:rPr>
                <w:sz w:val="18"/>
              </w:rPr>
              <w:t>Reports</w:t>
            </w:r>
          </w:p>
        </w:tc>
        <w:tc>
          <w:tcPr>
            <w:tcW w:type="dxa" w:w="720"/>
            <w:shd w:val="clear" w:color="auto" w:fill="F7F8FF"/>
          </w:tcPr>
          <w:p>
            <w:r>
              <w:rPr>
                <w:sz w:val="18"/>
              </w:rPr>
              <w:t>JWT</w:t>
            </w:r>
          </w:p>
        </w:tc>
        <w:tc>
          <w:tcPr>
            <w:tcW w:type="dxa" w:w="1728"/>
            <w:shd w:val="clear" w:color="auto" w:fill="F7F8FF"/>
          </w:tcPr>
          <w:p>
            <w:r>
              <w:rPr>
                <w:sz w:val="18"/>
              </w:rPr>
              <w:t>SA|HR*</w:t>
            </w:r>
          </w:p>
        </w:tc>
        <w:tc>
          <w:tcPr>
            <w:tcW w:type="dxa" w:w="576"/>
            <w:shd w:val="clear" w:color="auto" w:fill="F7F8FF"/>
          </w:tcPr>
          <w:p>
            <w:r>
              <w:rPr>
                <w:sz w:val="18"/>
              </w:rPr>
              <w:t>200</w:t>
            </w:r>
          </w:p>
        </w:tc>
        <w:tc>
          <w:tcPr>
            <w:tcW w:type="dxa" w:w="3312"/>
            <w:shd w:val="clear" w:color="auto" w:fill="F7F8FF"/>
          </w:tcPr>
          <w:p>
            <w:r>
              <w:rPr>
                <w:sz w:val="18"/>
              </w:rPr>
              <w:t>Workplace analytics</w:t>
            </w:r>
          </w:p>
        </w:tc>
      </w:tr>
      <w:tr>
        <w:tc>
          <w:tcPr>
            <w:tcW w:type="dxa" w:w="720"/>
            <w:shd w:val="clear" w:color="auto" w:fill="FFFFFF"/>
          </w:tcPr>
          <w:p>
            <w:r>
              <w:rPr>
                <w:sz w:val="18"/>
              </w:rPr>
              <w:t>GET</w:t>
            </w:r>
          </w:p>
        </w:tc>
        <w:tc>
          <w:tcPr>
            <w:tcW w:type="dxa" w:w="3600"/>
            <w:shd w:val="clear" w:color="auto" w:fill="FFFFFF"/>
          </w:tcPr>
          <w:p>
            <w:r>
              <w:rPr>
                <w:sz w:val="18"/>
              </w:rPr>
              <w:t>/audit-logs</w:t>
            </w:r>
          </w:p>
        </w:tc>
        <w:tc>
          <w:tcPr>
            <w:tcW w:type="dxa" w:w="1584"/>
            <w:shd w:val="clear" w:color="auto" w:fill="FFFFFF"/>
          </w:tcPr>
          <w:p>
            <w:r>
              <w:rPr>
                <w:sz w:val="18"/>
              </w:rPr>
              <w:t>Audit Logs</w:t>
            </w:r>
          </w:p>
        </w:tc>
        <w:tc>
          <w:tcPr>
            <w:tcW w:type="dxa" w:w="720"/>
            <w:shd w:val="clear" w:color="auto" w:fill="FFFFFF"/>
          </w:tcPr>
          <w:p>
            <w:r>
              <w:rPr>
                <w:sz w:val="18"/>
              </w:rPr>
              <w:t>JWT</w:t>
            </w:r>
          </w:p>
        </w:tc>
        <w:tc>
          <w:tcPr>
            <w:tcW w:type="dxa" w:w="1728"/>
            <w:shd w:val="clear" w:color="auto" w:fill="FFFFFF"/>
          </w:tcPr>
          <w:p>
            <w:r>
              <w:rPr>
                <w:sz w:val="18"/>
              </w:rPr>
              <w:t>SA|HR_ADMIN</w:t>
            </w:r>
          </w:p>
        </w:tc>
        <w:tc>
          <w:tcPr>
            <w:tcW w:type="dxa" w:w="576"/>
            <w:shd w:val="clear" w:color="auto" w:fill="FFFFFF"/>
          </w:tcPr>
          <w:p>
            <w:r>
              <w:rPr>
                <w:sz w:val="18"/>
              </w:rPr>
              <w:t>200</w:t>
            </w:r>
          </w:p>
        </w:tc>
        <w:tc>
          <w:tcPr>
            <w:tcW w:type="dxa" w:w="3312"/>
            <w:shd w:val="clear" w:color="auto" w:fill="FFFFFF"/>
          </w:tcPr>
          <w:p>
            <w:r>
              <w:rPr>
                <w:sz w:val="18"/>
              </w:rPr>
              <w:t>System audit trail</w:t>
            </w:r>
          </w:p>
        </w:tc>
      </w:tr>
      <w:tr>
        <w:tc>
          <w:tcPr>
            <w:tcW w:type="dxa" w:w="720"/>
            <w:shd w:val="clear" w:color="auto" w:fill="F7F8FF"/>
          </w:tcPr>
          <w:p>
            <w:r>
              <w:rPr>
                <w:sz w:val="18"/>
              </w:rPr>
              <w:t>GET</w:t>
            </w:r>
          </w:p>
        </w:tc>
        <w:tc>
          <w:tcPr>
            <w:tcW w:type="dxa" w:w="3600"/>
            <w:shd w:val="clear" w:color="auto" w:fill="F7F8FF"/>
          </w:tcPr>
          <w:p>
            <w:r>
              <w:rPr>
                <w:sz w:val="18"/>
              </w:rPr>
              <w:t>/health</w:t>
            </w:r>
          </w:p>
        </w:tc>
        <w:tc>
          <w:tcPr>
            <w:tcW w:type="dxa" w:w="1584"/>
            <w:shd w:val="clear" w:color="auto" w:fill="F7F8FF"/>
          </w:tcPr>
          <w:p>
            <w:r>
              <w:rPr>
                <w:sz w:val="18"/>
              </w:rPr>
              <w:t>Health</w:t>
            </w:r>
          </w:p>
        </w:tc>
        <w:tc>
          <w:tcPr>
            <w:tcW w:type="dxa" w:w="720"/>
            <w:shd w:val="clear" w:color="auto" w:fill="F7F8FF"/>
          </w:tcPr>
          <w:p>
            <w:r>
              <w:rPr>
                <w:sz w:val="18"/>
              </w:rPr>
              <w:t>Public</w:t>
            </w:r>
          </w:p>
        </w:tc>
        <w:tc>
          <w:tcPr>
            <w:tcW w:type="dxa" w:w="1728"/>
            <w:shd w:val="clear" w:color="auto" w:fill="F7F8FF"/>
          </w:tcPr>
          <w:p>
            <w:r>
              <w:rPr>
                <w:sz w:val="18"/>
              </w:rPr>
              <w:t>-</w:t>
            </w:r>
          </w:p>
        </w:tc>
        <w:tc>
          <w:tcPr>
            <w:tcW w:type="dxa" w:w="576"/>
            <w:shd w:val="clear" w:color="auto" w:fill="F7F8FF"/>
          </w:tcPr>
          <w:p>
            <w:r>
              <w:rPr>
                <w:sz w:val="18"/>
              </w:rPr>
              <w:t>200</w:t>
            </w:r>
          </w:p>
        </w:tc>
        <w:tc>
          <w:tcPr>
            <w:tcW w:type="dxa" w:w="3312"/>
            <w:shd w:val="clear" w:color="auto" w:fill="F7F8FF"/>
          </w:tcPr>
          <w:p>
            <w:r>
              <w:rPr>
                <w:sz w:val="18"/>
              </w:rPr>
              <w:t>Full system health</w:t>
            </w:r>
          </w:p>
        </w:tc>
      </w:tr>
      <w:tr>
        <w:tc>
          <w:tcPr>
            <w:tcW w:type="dxa" w:w="720"/>
            <w:shd w:val="clear" w:color="auto" w:fill="FFFFFF"/>
          </w:tcPr>
          <w:p>
            <w:r>
              <w:rPr>
                <w:sz w:val="18"/>
              </w:rPr>
              <w:t>GET</w:t>
            </w:r>
          </w:p>
        </w:tc>
        <w:tc>
          <w:tcPr>
            <w:tcW w:type="dxa" w:w="3600"/>
            <w:shd w:val="clear" w:color="auto" w:fill="FFFFFF"/>
          </w:tcPr>
          <w:p>
            <w:r>
              <w:rPr>
                <w:sz w:val="18"/>
              </w:rPr>
              <w:t>/health/live</w:t>
            </w:r>
          </w:p>
        </w:tc>
        <w:tc>
          <w:tcPr>
            <w:tcW w:type="dxa" w:w="1584"/>
            <w:shd w:val="clear" w:color="auto" w:fill="FFFFFF"/>
          </w:tcPr>
          <w:p>
            <w:r>
              <w:rPr>
                <w:sz w:val="18"/>
              </w:rPr>
              <w:t>Health</w:t>
            </w:r>
          </w:p>
        </w:tc>
        <w:tc>
          <w:tcPr>
            <w:tcW w:type="dxa" w:w="720"/>
            <w:shd w:val="clear" w:color="auto" w:fill="FFFFFF"/>
          </w:tcPr>
          <w:p>
            <w:r>
              <w:rPr>
                <w:sz w:val="18"/>
              </w:rPr>
              <w:t>Public</w:t>
            </w:r>
          </w:p>
        </w:tc>
        <w:tc>
          <w:tcPr>
            <w:tcW w:type="dxa" w:w="1728"/>
            <w:shd w:val="clear" w:color="auto" w:fill="FFFFFF"/>
          </w:tcPr>
          <w:p>
            <w:r>
              <w:rPr>
                <w:sz w:val="18"/>
              </w:rPr>
              <w:t>-</w:t>
            </w:r>
          </w:p>
        </w:tc>
        <w:tc>
          <w:tcPr>
            <w:tcW w:type="dxa" w:w="576"/>
            <w:shd w:val="clear" w:color="auto" w:fill="FFFFFF"/>
          </w:tcPr>
          <w:p>
            <w:r>
              <w:rPr>
                <w:sz w:val="18"/>
              </w:rPr>
              <w:t>200</w:t>
            </w:r>
          </w:p>
        </w:tc>
        <w:tc>
          <w:tcPr>
            <w:tcW w:type="dxa" w:w="3312"/>
            <w:shd w:val="clear" w:color="auto" w:fill="FFFFFF"/>
          </w:tcPr>
          <w:p>
            <w:r>
              <w:rPr>
                <w:sz w:val="18"/>
              </w:rPr>
              <w:t>Liveness probe</w:t>
            </w:r>
          </w:p>
        </w:tc>
      </w:tr>
      <w:tr>
        <w:tc>
          <w:tcPr>
            <w:tcW w:type="dxa" w:w="720"/>
            <w:shd w:val="clear" w:color="auto" w:fill="F7F8FF"/>
          </w:tcPr>
          <w:p>
            <w:r>
              <w:rPr>
                <w:sz w:val="18"/>
              </w:rPr>
              <w:t>GET</w:t>
            </w:r>
          </w:p>
        </w:tc>
        <w:tc>
          <w:tcPr>
            <w:tcW w:type="dxa" w:w="3600"/>
            <w:shd w:val="clear" w:color="auto" w:fill="F7F8FF"/>
          </w:tcPr>
          <w:p>
            <w:r>
              <w:rPr>
                <w:sz w:val="18"/>
              </w:rPr>
              <w:t>/health/ready</w:t>
            </w:r>
          </w:p>
        </w:tc>
        <w:tc>
          <w:tcPr>
            <w:tcW w:type="dxa" w:w="1584"/>
            <w:shd w:val="clear" w:color="auto" w:fill="F7F8FF"/>
          </w:tcPr>
          <w:p>
            <w:r>
              <w:rPr>
                <w:sz w:val="18"/>
              </w:rPr>
              <w:t>Health</w:t>
            </w:r>
          </w:p>
        </w:tc>
        <w:tc>
          <w:tcPr>
            <w:tcW w:type="dxa" w:w="720"/>
            <w:shd w:val="clear" w:color="auto" w:fill="F7F8FF"/>
          </w:tcPr>
          <w:p>
            <w:r>
              <w:rPr>
                <w:sz w:val="18"/>
              </w:rPr>
              <w:t>Public</w:t>
            </w:r>
          </w:p>
        </w:tc>
        <w:tc>
          <w:tcPr>
            <w:tcW w:type="dxa" w:w="1728"/>
            <w:shd w:val="clear" w:color="auto" w:fill="F7F8FF"/>
          </w:tcPr>
          <w:p>
            <w:r>
              <w:rPr>
                <w:sz w:val="18"/>
              </w:rPr>
              <w:t>-</w:t>
            </w:r>
          </w:p>
        </w:tc>
        <w:tc>
          <w:tcPr>
            <w:tcW w:type="dxa" w:w="576"/>
            <w:shd w:val="clear" w:color="auto" w:fill="F7F8FF"/>
          </w:tcPr>
          <w:p>
            <w:r>
              <w:rPr>
                <w:sz w:val="18"/>
              </w:rPr>
              <w:t>200/503</w:t>
            </w:r>
          </w:p>
        </w:tc>
        <w:tc>
          <w:tcPr>
            <w:tcW w:type="dxa" w:w="3312"/>
            <w:shd w:val="clear" w:color="auto" w:fill="F7F8FF"/>
          </w:tcPr>
          <w:p>
            <w:r>
              <w:rPr>
                <w:sz w:val="18"/>
              </w:rPr>
              <w:t>Readiness probe</w:t>
            </w:r>
          </w:p>
        </w:tc>
      </w:tr>
      <w:tr>
        <w:tc>
          <w:tcPr>
            <w:tcW w:type="dxa" w:w="720"/>
            <w:shd w:val="clear" w:color="auto" w:fill="FFFFFF"/>
          </w:tcPr>
          <w:p>
            <w:r>
              <w:rPr>
                <w:sz w:val="18"/>
              </w:rPr>
              <w:t>GET</w:t>
            </w:r>
          </w:p>
        </w:tc>
        <w:tc>
          <w:tcPr>
            <w:tcW w:type="dxa" w:w="3600"/>
            <w:shd w:val="clear" w:color="auto" w:fill="FFFFFF"/>
          </w:tcPr>
          <w:p>
            <w:r>
              <w:rPr>
                <w:sz w:val="18"/>
              </w:rPr>
              <w:t>/health/db</w:t>
            </w:r>
          </w:p>
        </w:tc>
        <w:tc>
          <w:tcPr>
            <w:tcW w:type="dxa" w:w="1584"/>
            <w:shd w:val="clear" w:color="auto" w:fill="FFFFFF"/>
          </w:tcPr>
          <w:p>
            <w:r>
              <w:rPr>
                <w:sz w:val="18"/>
              </w:rPr>
              <w:t>Health</w:t>
            </w:r>
          </w:p>
        </w:tc>
        <w:tc>
          <w:tcPr>
            <w:tcW w:type="dxa" w:w="720"/>
            <w:shd w:val="clear" w:color="auto" w:fill="FFFFFF"/>
          </w:tcPr>
          <w:p>
            <w:r>
              <w:rPr>
                <w:sz w:val="18"/>
              </w:rPr>
              <w:t>Public</w:t>
            </w:r>
          </w:p>
        </w:tc>
        <w:tc>
          <w:tcPr>
            <w:tcW w:type="dxa" w:w="1728"/>
            <w:shd w:val="clear" w:color="auto" w:fill="FFFFFF"/>
          </w:tcPr>
          <w:p>
            <w:r>
              <w:rPr>
                <w:sz w:val="18"/>
              </w:rPr>
              <w:t>-</w:t>
            </w:r>
          </w:p>
        </w:tc>
        <w:tc>
          <w:tcPr>
            <w:tcW w:type="dxa" w:w="576"/>
            <w:shd w:val="clear" w:color="auto" w:fill="FFFFFF"/>
          </w:tcPr>
          <w:p>
            <w:r>
              <w:rPr>
                <w:sz w:val="18"/>
              </w:rPr>
              <w:t>200/503</w:t>
            </w:r>
          </w:p>
        </w:tc>
        <w:tc>
          <w:tcPr>
            <w:tcW w:type="dxa" w:w="3312"/>
            <w:shd w:val="clear" w:color="auto" w:fill="FFFFFF"/>
          </w:tcPr>
          <w:p>
            <w:r>
              <w:rPr>
                <w:sz w:val="18"/>
              </w:rPr>
              <w:t>DB health + latency</w:t>
            </w:r>
          </w:p>
        </w:tc>
      </w:tr>
      <w:tr>
        <w:tc>
          <w:tcPr>
            <w:tcW w:type="dxa" w:w="720"/>
            <w:shd w:val="clear" w:color="auto" w:fill="F7F8FF"/>
          </w:tcPr>
          <w:p>
            <w:r>
              <w:rPr>
                <w:sz w:val="18"/>
              </w:rPr>
              <w:t>GET</w:t>
            </w:r>
          </w:p>
        </w:tc>
        <w:tc>
          <w:tcPr>
            <w:tcW w:type="dxa" w:w="3600"/>
            <w:shd w:val="clear" w:color="auto" w:fill="F7F8FF"/>
          </w:tcPr>
          <w:p>
            <w:r>
              <w:rPr>
                <w:sz w:val="18"/>
              </w:rPr>
              <w:t>/health/redis</w:t>
            </w:r>
          </w:p>
        </w:tc>
        <w:tc>
          <w:tcPr>
            <w:tcW w:type="dxa" w:w="1584"/>
            <w:shd w:val="clear" w:color="auto" w:fill="F7F8FF"/>
          </w:tcPr>
          <w:p>
            <w:r>
              <w:rPr>
                <w:sz w:val="18"/>
              </w:rPr>
              <w:t>Health</w:t>
            </w:r>
          </w:p>
        </w:tc>
        <w:tc>
          <w:tcPr>
            <w:tcW w:type="dxa" w:w="720"/>
            <w:shd w:val="clear" w:color="auto" w:fill="F7F8FF"/>
          </w:tcPr>
          <w:p>
            <w:r>
              <w:rPr>
                <w:sz w:val="18"/>
              </w:rPr>
              <w:t>Public</w:t>
            </w:r>
          </w:p>
        </w:tc>
        <w:tc>
          <w:tcPr>
            <w:tcW w:type="dxa" w:w="1728"/>
            <w:shd w:val="clear" w:color="auto" w:fill="F7F8FF"/>
          </w:tcPr>
          <w:p>
            <w:r>
              <w:rPr>
                <w:sz w:val="18"/>
              </w:rPr>
              <w:t>-</w:t>
            </w:r>
          </w:p>
        </w:tc>
        <w:tc>
          <w:tcPr>
            <w:tcW w:type="dxa" w:w="576"/>
            <w:shd w:val="clear" w:color="auto" w:fill="F7F8FF"/>
          </w:tcPr>
          <w:p>
            <w:r>
              <w:rPr>
                <w:sz w:val="18"/>
              </w:rPr>
              <w:t>200/503</w:t>
            </w:r>
          </w:p>
        </w:tc>
        <w:tc>
          <w:tcPr>
            <w:tcW w:type="dxa" w:w="3312"/>
            <w:shd w:val="clear" w:color="auto" w:fill="F7F8FF"/>
          </w:tcPr>
          <w:p>
            <w:r>
              <w:rPr>
                <w:sz w:val="18"/>
              </w:rPr>
              <w:t>Redis health + latency</w:t>
            </w:r>
          </w:p>
        </w:tc>
      </w:tr>
    </w:tbl>
    <w:p/>
    <w:p>
      <w:r>
        <w:br w:type="page"/>
      </w:r>
    </w:p>
    <w:p>
      <w:pPr>
        <w:pStyle w:val="Heading1"/>
        <w:spacing w:before="360" w:after="160"/>
        <w:jc w:val="left"/>
      </w:pPr>
      <w:r>
        <w:rPr>
          <w:color w:val="1A234E"/>
        </w:rPr>
        <w:t>9. Authentication &amp; Security</w:t>
      </w:r>
    </w:p>
    <w:p>
      <w:pPr>
        <w:pStyle w:val="Heading2"/>
        <w:spacing w:before="360" w:after="160"/>
        <w:jc w:val="left"/>
      </w:pPr>
      <w:r>
        <w:rPr>
          <w:color w:val="1A234E"/>
        </w:rPr>
        <w:t>9.1 Security Mechanisms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234E"/>
          </w:tcPr>
          <w:p>
            <w:pPr>
              <w:jc w:val="left"/>
            </w:pPr>
            <w:r>
              <w:rPr>
                <w:b/>
                <w:color w:val="FFFFFF"/>
                <w:sz w:val="18"/>
              </w:rPr>
              <w:t>Security Feature</w:t>
            </w:r>
          </w:p>
        </w:tc>
        <w:tc>
          <w:tcPr>
            <w:tcW w:type="dxa" w:w="1728"/>
            <w:shd w:val="clear" w:color="auto" w:fill="1A234E"/>
          </w:tcPr>
          <w:p>
            <w:pPr>
              <w:jc w:val="left"/>
            </w:pPr>
            <w:r>
              <w:rPr>
                <w:b/>
                <w:color w:val="FFFFFF"/>
                <w:sz w:val="18"/>
              </w:rPr>
              <w:t>Status</w:t>
            </w:r>
          </w:p>
        </w:tc>
        <w:tc>
          <w:tcPr>
            <w:tcW w:type="dxa" w:w="6192"/>
            <w:shd w:val="clear" w:color="auto" w:fill="1A234E"/>
          </w:tcPr>
          <w:p>
            <w:pPr>
              <w:jc w:val="left"/>
            </w:pPr>
            <w:r>
              <w:rPr>
                <w:b/>
                <w:color w:val="FFFFFF"/>
                <w:sz w:val="18"/>
              </w:rPr>
              <w:t>Evidence</w:t>
            </w:r>
          </w:p>
        </w:tc>
      </w:tr>
      <w:tr>
        <w:tc>
          <w:tcPr>
            <w:tcW w:type="dxa" w:w="2880"/>
            <w:shd w:val="clear" w:color="auto" w:fill="F7F8FF"/>
          </w:tcPr>
          <w:p>
            <w:r>
              <w:rPr>
                <w:sz w:val="18"/>
              </w:rPr>
              <w:t>Password Hashing</w:t>
            </w:r>
          </w:p>
        </w:tc>
        <w:tc>
          <w:tcPr>
            <w:tcW w:type="dxa" w:w="1728"/>
            <w:shd w:val="clear" w:color="auto" w:fill="F7F8FF"/>
          </w:tcPr>
          <w:p>
            <w:r>
              <w:rPr>
                <w:sz w:val="18"/>
              </w:rPr>
              <w:t>✅ IMPLEMENTED</w:t>
            </w:r>
          </w:p>
        </w:tc>
        <w:tc>
          <w:tcPr>
            <w:tcW w:type="dxa" w:w="6192"/>
            <w:shd w:val="clear" w:color="auto" w:fill="F7F8FF"/>
          </w:tcPr>
          <w:p>
            <w:r>
              <w:rPr>
                <w:sz w:val="18"/>
              </w:rPr>
              <w:t>Argon2 (argon2: ^0.40.3) — industry standard, memory-hard</w:t>
            </w:r>
          </w:p>
        </w:tc>
      </w:tr>
      <w:tr>
        <w:tc>
          <w:tcPr>
            <w:tcW w:type="dxa" w:w="2880"/>
            <w:shd w:val="clear" w:color="auto" w:fill="FFFFFF"/>
          </w:tcPr>
          <w:p>
            <w:r>
              <w:rPr>
                <w:sz w:val="18"/>
              </w:rPr>
              <w:t>JWT Access Token</w:t>
            </w:r>
          </w:p>
        </w:tc>
        <w:tc>
          <w:tcPr>
            <w:tcW w:type="dxa" w:w="1728"/>
            <w:shd w:val="clear" w:color="auto" w:fill="FFFFFF"/>
          </w:tcPr>
          <w:p>
            <w:r>
              <w:rPr>
                <w:sz w:val="18"/>
              </w:rPr>
              <w:t>✅ IMPLEMENTED</w:t>
            </w:r>
          </w:p>
        </w:tc>
        <w:tc>
          <w:tcPr>
            <w:tcW w:type="dxa" w:w="6192"/>
            <w:shd w:val="clear" w:color="auto" w:fill="FFFFFF"/>
          </w:tcPr>
          <w:p>
            <w:r>
              <w:rPr>
                <w:sz w:val="18"/>
              </w:rPr>
              <w:t>HS256, 15-minute expiry, signed with configurable secret</w:t>
            </w:r>
          </w:p>
        </w:tc>
      </w:tr>
      <w:tr>
        <w:tc>
          <w:tcPr>
            <w:tcW w:type="dxa" w:w="2880"/>
            <w:shd w:val="clear" w:color="auto" w:fill="F7F8FF"/>
          </w:tcPr>
          <w:p>
            <w:r>
              <w:rPr>
                <w:sz w:val="18"/>
              </w:rPr>
              <w:t>Refresh Token Rotation</w:t>
            </w:r>
          </w:p>
        </w:tc>
        <w:tc>
          <w:tcPr>
            <w:tcW w:type="dxa" w:w="1728"/>
            <w:shd w:val="clear" w:color="auto" w:fill="F7F8FF"/>
          </w:tcPr>
          <w:p>
            <w:r>
              <w:rPr>
                <w:sz w:val="18"/>
              </w:rPr>
              <w:t>✅ IMPLEMENTED</w:t>
            </w:r>
          </w:p>
        </w:tc>
        <w:tc>
          <w:tcPr>
            <w:tcW w:type="dxa" w:w="6192"/>
            <w:shd w:val="clear" w:color="auto" w:fill="F7F8FF"/>
          </w:tcPr>
          <w:p>
            <w:r>
              <w:rPr>
                <w:sz w:val="18"/>
              </w:rPr>
              <w:t>SHA-256 hashed in DB; each refresh generates new pair; old revoked</w:t>
            </w:r>
          </w:p>
        </w:tc>
      </w:tr>
      <w:tr>
        <w:tc>
          <w:tcPr>
            <w:tcW w:type="dxa" w:w="2880"/>
            <w:shd w:val="clear" w:color="auto" w:fill="FFFFFF"/>
          </w:tcPr>
          <w:p>
            <w:r>
              <w:rPr>
                <w:sz w:val="18"/>
              </w:rPr>
              <w:t>Replay Attack Detection</w:t>
            </w:r>
          </w:p>
        </w:tc>
        <w:tc>
          <w:tcPr>
            <w:tcW w:type="dxa" w:w="1728"/>
            <w:shd w:val="clear" w:color="auto" w:fill="FFFFFF"/>
          </w:tcPr>
          <w:p>
            <w:r>
              <w:rPr>
                <w:sz w:val="18"/>
              </w:rPr>
              <w:t>✅ IMPLEMENTED</w:t>
            </w:r>
          </w:p>
        </w:tc>
        <w:tc>
          <w:tcPr>
            <w:tcW w:type="dxa" w:w="6192"/>
            <w:shd w:val="clear" w:color="auto" w:fill="FFFFFF"/>
          </w:tcPr>
          <w:p>
            <w:r>
              <w:rPr>
                <w:sz w:val="18"/>
              </w:rPr>
              <w:t>Reused revoked token → all user sessions terminated + audit logged</w:t>
            </w:r>
          </w:p>
        </w:tc>
      </w:tr>
      <w:tr>
        <w:tc>
          <w:tcPr>
            <w:tcW w:type="dxa" w:w="2880"/>
            <w:shd w:val="clear" w:color="auto" w:fill="F7F8FF"/>
          </w:tcPr>
          <w:p>
            <w:r>
              <w:rPr>
                <w:sz w:val="18"/>
              </w:rPr>
              <w:t>Google OAuth2</w:t>
            </w:r>
          </w:p>
        </w:tc>
        <w:tc>
          <w:tcPr>
            <w:tcW w:type="dxa" w:w="1728"/>
            <w:shd w:val="clear" w:color="auto" w:fill="F7F8FF"/>
          </w:tcPr>
          <w:p>
            <w:r>
              <w:rPr>
                <w:sz w:val="18"/>
              </w:rPr>
              <w:t>✅ IMPLEMENTED</w:t>
            </w:r>
          </w:p>
        </w:tc>
        <w:tc>
          <w:tcPr>
            <w:tcW w:type="dxa" w:w="6192"/>
            <w:shd w:val="clear" w:color="auto" w:fill="F7F8FF"/>
          </w:tcPr>
          <w:p>
            <w:r>
              <w:rPr>
                <w:sz w:val="18"/>
              </w:rPr>
              <w:t>google-auth-library: ^11.0.2, verifyIdToken() with Google servers</w:t>
            </w:r>
          </w:p>
        </w:tc>
      </w:tr>
      <w:tr>
        <w:tc>
          <w:tcPr>
            <w:tcW w:type="dxa" w:w="2880"/>
            <w:shd w:val="clear" w:color="auto" w:fill="FFFFFF"/>
          </w:tcPr>
          <w:p>
            <w:r>
              <w:rPr>
                <w:sz w:val="18"/>
              </w:rPr>
              <w:t>RBAC Authorization</w:t>
            </w:r>
          </w:p>
        </w:tc>
        <w:tc>
          <w:tcPr>
            <w:tcW w:type="dxa" w:w="1728"/>
            <w:shd w:val="clear" w:color="auto" w:fill="FFFFFF"/>
          </w:tcPr>
          <w:p>
            <w:r>
              <w:rPr>
                <w:sz w:val="18"/>
              </w:rPr>
              <w:t>✅ IMPLEMENTED</w:t>
            </w:r>
          </w:p>
        </w:tc>
        <w:tc>
          <w:tcPr>
            <w:tcW w:type="dxa" w:w="6192"/>
            <w:shd w:val="clear" w:color="auto" w:fill="FFFFFF"/>
          </w:tcPr>
          <w:p>
            <w:r>
              <w:rPr>
                <w:sz w:val="18"/>
              </w:rPr>
              <w:t>RolesGuard + @Roles() decorator, 5 role levels</w:t>
            </w:r>
          </w:p>
        </w:tc>
      </w:tr>
      <w:tr>
        <w:tc>
          <w:tcPr>
            <w:tcW w:type="dxa" w:w="2880"/>
            <w:shd w:val="clear" w:color="auto" w:fill="F7F8FF"/>
          </w:tcPr>
          <w:p>
            <w:r>
              <w:rPr>
                <w:sz w:val="18"/>
              </w:rPr>
              <w:t>Rate Limiting</w:t>
            </w:r>
          </w:p>
        </w:tc>
        <w:tc>
          <w:tcPr>
            <w:tcW w:type="dxa" w:w="1728"/>
            <w:shd w:val="clear" w:color="auto" w:fill="F7F8FF"/>
          </w:tcPr>
          <w:p>
            <w:r>
              <w:rPr>
                <w:sz w:val="18"/>
              </w:rPr>
              <w:t>✅ IMPLEMENTED</w:t>
            </w:r>
          </w:p>
        </w:tc>
        <w:tc>
          <w:tcPr>
            <w:tcW w:type="dxa" w:w="6192"/>
            <w:shd w:val="clear" w:color="auto" w:fill="F7F8FF"/>
          </w:tcPr>
          <w:p>
            <w:r>
              <w:rPr>
                <w:sz w:val="18"/>
              </w:rPr>
              <w:t>@nestjs/throttler: 100 req/60s globally configured</w:t>
            </w:r>
          </w:p>
        </w:tc>
      </w:tr>
      <w:tr>
        <w:tc>
          <w:tcPr>
            <w:tcW w:type="dxa" w:w="2880"/>
            <w:shd w:val="clear" w:color="auto" w:fill="FFFFFF"/>
          </w:tcPr>
          <w:p>
            <w:r>
              <w:rPr>
                <w:sz w:val="18"/>
              </w:rPr>
              <w:t>Security Headers</w:t>
            </w:r>
          </w:p>
        </w:tc>
        <w:tc>
          <w:tcPr>
            <w:tcW w:type="dxa" w:w="1728"/>
            <w:shd w:val="clear" w:color="auto" w:fill="FFFFFF"/>
          </w:tcPr>
          <w:p>
            <w:r>
              <w:rPr>
                <w:sz w:val="18"/>
              </w:rPr>
              <w:t>✅ IMPLEMENTED</w:t>
            </w:r>
          </w:p>
        </w:tc>
        <w:tc>
          <w:tcPr>
            <w:tcW w:type="dxa" w:w="6192"/>
            <w:shd w:val="clear" w:color="auto" w:fill="FFFFFF"/>
          </w:tcPr>
          <w:p>
            <w:r>
              <w:rPr>
                <w:sz w:val="18"/>
              </w:rPr>
              <w:t>@fastify/helmet: frameguard=deny, noSniff=true, CSP disabled for Swagger</w:t>
            </w:r>
          </w:p>
        </w:tc>
      </w:tr>
      <w:tr>
        <w:tc>
          <w:tcPr>
            <w:tcW w:type="dxa" w:w="2880"/>
            <w:shd w:val="clear" w:color="auto" w:fill="F7F8FF"/>
          </w:tcPr>
          <w:p>
            <w:r>
              <w:rPr>
                <w:sz w:val="18"/>
              </w:rPr>
              <w:t>CORS</w:t>
            </w:r>
          </w:p>
        </w:tc>
        <w:tc>
          <w:tcPr>
            <w:tcW w:type="dxa" w:w="1728"/>
            <w:shd w:val="clear" w:color="auto" w:fill="F7F8FF"/>
          </w:tcPr>
          <w:p>
            <w:r>
              <w:rPr>
                <w:sz w:val="18"/>
              </w:rPr>
              <w:t>✅ IMPLEMENTED</w:t>
            </w:r>
          </w:p>
        </w:tc>
        <w:tc>
          <w:tcPr>
            <w:tcW w:type="dxa" w:w="6192"/>
            <w:shd w:val="clear" w:color="auto" w:fill="F7F8FF"/>
          </w:tcPr>
          <w:p>
            <w:r>
              <w:rPr>
                <w:sz w:val="18"/>
              </w:rPr>
              <w:t>Restricted in production; wildcard in dev</w:t>
            </w:r>
          </w:p>
        </w:tc>
      </w:tr>
      <w:tr>
        <w:tc>
          <w:tcPr>
            <w:tcW w:type="dxa" w:w="2880"/>
            <w:shd w:val="clear" w:color="auto" w:fill="FFFFFF"/>
          </w:tcPr>
          <w:p>
            <w:r>
              <w:rPr>
                <w:sz w:val="18"/>
              </w:rPr>
              <w:t>Input Validation</w:t>
            </w:r>
          </w:p>
        </w:tc>
        <w:tc>
          <w:tcPr>
            <w:tcW w:type="dxa" w:w="1728"/>
            <w:shd w:val="clear" w:color="auto" w:fill="FFFFFF"/>
          </w:tcPr>
          <w:p>
            <w:r>
              <w:rPr>
                <w:sz w:val="18"/>
              </w:rPr>
              <w:t>✅ IMPLEMENTED</w:t>
            </w:r>
          </w:p>
        </w:tc>
        <w:tc>
          <w:tcPr>
            <w:tcW w:type="dxa" w:w="6192"/>
            <w:shd w:val="clear" w:color="auto" w:fill="FFFFFF"/>
          </w:tcPr>
          <w:p>
            <w:r>
              <w:rPr>
                <w:sz w:val="18"/>
              </w:rPr>
              <w:t>Global ValidationPipe: whitelist, forbidNonWhitelisted, transform</w:t>
            </w:r>
          </w:p>
        </w:tc>
      </w:tr>
      <w:tr>
        <w:tc>
          <w:tcPr>
            <w:tcW w:type="dxa" w:w="2880"/>
            <w:shd w:val="clear" w:color="auto" w:fill="F7F8FF"/>
          </w:tcPr>
          <w:p>
            <w:r>
              <w:rPr>
                <w:sz w:val="18"/>
              </w:rPr>
              <w:t>Request Correlation</w:t>
            </w:r>
          </w:p>
        </w:tc>
        <w:tc>
          <w:tcPr>
            <w:tcW w:type="dxa" w:w="1728"/>
            <w:shd w:val="clear" w:color="auto" w:fill="F7F8FF"/>
          </w:tcPr>
          <w:p>
            <w:r>
              <w:rPr>
                <w:sz w:val="18"/>
              </w:rPr>
              <w:t>✅ IMPLEMENTED</w:t>
            </w:r>
          </w:p>
        </w:tc>
        <w:tc>
          <w:tcPr>
            <w:tcW w:type="dxa" w:w="6192"/>
            <w:shd w:val="clear" w:color="auto" w:fill="F7F8FF"/>
          </w:tcPr>
          <w:p>
            <w:r>
              <w:rPr>
                <w:sz w:val="18"/>
              </w:rPr>
              <w:t>X-Request-Id header on every request (generated if missing)</w:t>
            </w:r>
          </w:p>
        </w:tc>
      </w:tr>
      <w:tr>
        <w:tc>
          <w:tcPr>
            <w:tcW w:type="dxa" w:w="2880"/>
            <w:shd w:val="clear" w:color="auto" w:fill="FFFFFF"/>
          </w:tcPr>
          <w:p>
            <w:r>
              <w:rPr>
                <w:sz w:val="18"/>
              </w:rPr>
              <w:t>nationalId Masking</w:t>
            </w:r>
          </w:p>
        </w:tc>
        <w:tc>
          <w:tcPr>
            <w:tcW w:type="dxa" w:w="1728"/>
            <w:shd w:val="clear" w:color="auto" w:fill="FFFFFF"/>
          </w:tcPr>
          <w:p>
            <w:r>
              <w:rPr>
                <w:sz w:val="18"/>
              </w:rPr>
              <w:t>✅ IMPLEMENTED</w:t>
            </w:r>
          </w:p>
        </w:tc>
        <w:tc>
          <w:tcPr>
            <w:tcW w:type="dxa" w:w="6192"/>
            <w:shd w:val="clear" w:color="auto" w:fill="FFFFFF"/>
          </w:tcPr>
          <w:p>
            <w:r>
              <w:rPr>
                <w:sz w:val="18"/>
              </w:rPr>
              <w:t>Last 4 chars shown, rest replaced with "*" in all API responses</w:t>
            </w:r>
          </w:p>
        </w:tc>
      </w:tr>
      <w:tr>
        <w:tc>
          <w:tcPr>
            <w:tcW w:type="dxa" w:w="2880"/>
            <w:shd w:val="clear" w:color="auto" w:fill="F7F8FF"/>
          </w:tcPr>
          <w:p>
            <w:r>
              <w:rPr>
                <w:sz w:val="18"/>
              </w:rPr>
              <w:t>Audit Logging</w:t>
            </w:r>
          </w:p>
        </w:tc>
        <w:tc>
          <w:tcPr>
            <w:tcW w:type="dxa" w:w="1728"/>
            <w:shd w:val="clear" w:color="auto" w:fill="F7F8FF"/>
          </w:tcPr>
          <w:p>
            <w:r>
              <w:rPr>
                <w:sz w:val="18"/>
              </w:rPr>
              <w:t>✅ IMPLEMENTED</w:t>
            </w:r>
          </w:p>
        </w:tc>
        <w:tc>
          <w:tcPr>
            <w:tcW w:type="dxa" w:w="6192"/>
            <w:shd w:val="clear" w:color="auto" w:fill="F7F8FF"/>
          </w:tcPr>
          <w:p>
            <w:r>
              <w:rPr>
                <w:sz w:val="18"/>
              </w:rPr>
              <w:t>43 action types logged with userId, entity, entityId, payload, IP, UA</w:t>
            </w:r>
          </w:p>
        </w:tc>
      </w:tr>
      <w:tr>
        <w:tc>
          <w:tcPr>
            <w:tcW w:type="dxa" w:w="2880"/>
            <w:shd w:val="clear" w:color="auto" w:fill="FFFFFF"/>
          </w:tcPr>
          <w:p>
            <w:r>
              <w:rPr>
                <w:sz w:val="18"/>
              </w:rPr>
              <w:t>Account Status Checks</w:t>
            </w:r>
          </w:p>
        </w:tc>
        <w:tc>
          <w:tcPr>
            <w:tcW w:type="dxa" w:w="1728"/>
            <w:shd w:val="clear" w:color="auto" w:fill="FFFFFF"/>
          </w:tcPr>
          <w:p>
            <w:r>
              <w:rPr>
                <w:sz w:val="18"/>
              </w:rPr>
              <w:t>✅ IMPLEMENTED</w:t>
            </w:r>
          </w:p>
        </w:tc>
        <w:tc>
          <w:tcPr>
            <w:tcW w:type="dxa" w:w="6192"/>
            <w:shd w:val="clear" w:color="auto" w:fill="FFFFFF"/>
          </w:tcPr>
          <w:p>
            <w:r>
              <w:rPr>
                <w:sz w:val="18"/>
              </w:rPr>
              <w:t>SUSPENDED → ForbiddenException; INACTIVE → UnauthorizedException on every auth call</w:t>
            </w:r>
          </w:p>
        </w:tc>
      </w:tr>
      <w:tr>
        <w:tc>
          <w:tcPr>
            <w:tcW w:type="dxa" w:w="2880"/>
            <w:shd w:val="clear" w:color="auto" w:fill="F7F8FF"/>
          </w:tcPr>
          <w:p>
            <w:r>
              <w:rPr>
                <w:sz w:val="18"/>
              </w:rPr>
              <w:t>Telemetry Sanitization</w:t>
            </w:r>
          </w:p>
        </w:tc>
        <w:tc>
          <w:tcPr>
            <w:tcW w:type="dxa" w:w="1728"/>
            <w:shd w:val="clear" w:color="auto" w:fill="F7F8FF"/>
          </w:tcPr>
          <w:p>
            <w:r>
              <w:rPr>
                <w:sz w:val="18"/>
              </w:rPr>
              <w:t>✅ IMPLEMENTED</w:t>
            </w:r>
          </w:p>
        </w:tc>
        <w:tc>
          <w:tcPr>
            <w:tcW w:type="dxa" w:w="6192"/>
            <w:shd w:val="clear" w:color="auto" w:fill="F7F8FF"/>
          </w:tcPr>
          <w:p>
            <w:r>
              <w:rPr>
                <w:sz w:val="18"/>
              </w:rPr>
              <w:t>Sensitive keys (password, token, biometric) stripped from attendance telemetry</w:t>
            </w:r>
          </w:p>
        </w:tc>
      </w:tr>
      <w:tr>
        <w:tc>
          <w:tcPr>
            <w:tcW w:type="dxa" w:w="2880"/>
            <w:shd w:val="clear" w:color="auto" w:fill="FFFFFF"/>
          </w:tcPr>
          <w:p>
            <w:r>
              <w:rPr>
                <w:sz w:val="18"/>
              </w:rPr>
              <w:t>Notification Data Sanitize</w:t>
            </w:r>
          </w:p>
        </w:tc>
        <w:tc>
          <w:tcPr>
            <w:tcW w:type="dxa" w:w="1728"/>
            <w:shd w:val="clear" w:color="auto" w:fill="FFFFFF"/>
          </w:tcPr>
          <w:p>
            <w:r>
              <w:rPr>
                <w:sz w:val="18"/>
              </w:rPr>
              <w:t>✅ IMPLEMENTED</w:t>
            </w:r>
          </w:p>
        </w:tc>
        <w:tc>
          <w:tcPr>
            <w:tcW w:type="dxa" w:w="6192"/>
            <w:shd w:val="clear" w:color="auto" w:fill="FFFFFF"/>
          </w:tcPr>
          <w:p>
            <w:r>
              <w:rPr>
                <w:sz w:val="18"/>
              </w:rPr>
              <w:t>password, passwordHash, token fields removed from notification data payloads</w:t>
            </w:r>
          </w:p>
        </w:tc>
      </w:tr>
      <w:tr>
        <w:tc>
          <w:tcPr>
            <w:tcW w:type="dxa" w:w="2880"/>
            <w:shd w:val="clear" w:color="auto" w:fill="F7F8FF"/>
          </w:tcPr>
          <w:p>
            <w:r>
              <w:rPr>
                <w:sz w:val="18"/>
              </w:rPr>
              <w:t>IDOR Protection</w:t>
            </w:r>
          </w:p>
        </w:tc>
        <w:tc>
          <w:tcPr>
            <w:tcW w:type="dxa" w:w="1728"/>
            <w:shd w:val="clear" w:color="auto" w:fill="F7F8FF"/>
          </w:tcPr>
          <w:p>
            <w:r>
              <w:rPr>
                <w:sz w:val="18"/>
              </w:rPr>
              <w:t>✅ IMPLEMENTED</w:t>
            </w:r>
          </w:p>
        </w:tc>
        <w:tc>
          <w:tcPr>
            <w:tcW w:type="dxa" w:w="6192"/>
            <w:shd w:val="clear" w:color="auto" w:fill="F7F8FF"/>
          </w:tcPr>
          <w:p>
            <w:r>
              <w:rPr>
                <w:sz w:val="18"/>
              </w:rPr>
              <w:t>Requests, payroll records, advances — owner or HR role check enforced</w:t>
            </w:r>
          </w:p>
        </w:tc>
      </w:tr>
      <w:tr>
        <w:tc>
          <w:tcPr>
            <w:tcW w:type="dxa" w:w="2880"/>
            <w:shd w:val="clear" w:color="auto" w:fill="FFFFFF"/>
          </w:tcPr>
          <w:p>
            <w:r>
              <w:rPr>
                <w:sz w:val="18"/>
              </w:rPr>
              <w:t>Docker Non-Root</w:t>
            </w:r>
          </w:p>
        </w:tc>
        <w:tc>
          <w:tcPr>
            <w:tcW w:type="dxa" w:w="1728"/>
            <w:shd w:val="clear" w:color="auto" w:fill="FFFFFF"/>
          </w:tcPr>
          <w:p>
            <w:r>
              <w:rPr>
                <w:sz w:val="18"/>
              </w:rPr>
              <w:t>✅ IMPLEMENTED</w:t>
            </w:r>
          </w:p>
        </w:tc>
        <w:tc>
          <w:tcPr>
            <w:tcW w:type="dxa" w:w="6192"/>
            <w:shd w:val="clear" w:color="auto" w:fill="FFFFFF"/>
          </w:tcPr>
          <w:p>
            <w:r>
              <w:rPr>
                <w:sz w:val="18"/>
              </w:rPr>
              <w:t>Dockerfile: USER node (non-root execution in production)</w:t>
            </w:r>
          </w:p>
        </w:tc>
      </w:tr>
      <w:tr>
        <w:tc>
          <w:tcPr>
            <w:tcW w:type="dxa" w:w="2880"/>
            <w:shd w:val="clear" w:color="auto" w:fill="F7F8FF"/>
          </w:tcPr>
          <w:p>
            <w:r>
              <w:rPr>
                <w:sz w:val="18"/>
              </w:rPr>
              <w:t>Payload Limit</w:t>
            </w:r>
          </w:p>
        </w:tc>
        <w:tc>
          <w:tcPr>
            <w:tcW w:type="dxa" w:w="1728"/>
            <w:shd w:val="clear" w:color="auto" w:fill="F7F8FF"/>
          </w:tcPr>
          <w:p>
            <w:r>
              <w:rPr>
                <w:sz w:val="18"/>
              </w:rPr>
              <w:t>✅ IMPLEMENTED</w:t>
            </w:r>
          </w:p>
        </w:tc>
        <w:tc>
          <w:tcPr>
            <w:tcW w:type="dxa" w:w="6192"/>
            <w:shd w:val="clear" w:color="auto" w:fill="F7F8FF"/>
          </w:tcPr>
          <w:p>
            <w:r>
              <w:rPr>
                <w:sz w:val="18"/>
              </w:rPr>
              <w:t>Fastify bodyLimit: 10MB maximum request body</w:t>
            </w:r>
          </w:p>
        </w:tc>
      </w:tr>
      <w:tr>
        <w:tc>
          <w:tcPr>
            <w:tcW w:type="dxa" w:w="2880"/>
            <w:shd w:val="clear" w:color="auto" w:fill="FFFFFF"/>
          </w:tcPr>
          <w:p>
            <w:r>
              <w:rPr>
                <w:sz w:val="18"/>
              </w:rPr>
              <w:t>Compression</w:t>
            </w:r>
          </w:p>
        </w:tc>
        <w:tc>
          <w:tcPr>
            <w:tcW w:type="dxa" w:w="1728"/>
            <w:shd w:val="clear" w:color="auto" w:fill="FFFFFF"/>
          </w:tcPr>
          <w:p>
            <w:r>
              <w:rPr>
                <w:sz w:val="18"/>
              </w:rPr>
              <w:t>✅ IMPLEMENTED</w:t>
            </w:r>
          </w:p>
        </w:tc>
        <w:tc>
          <w:tcPr>
            <w:tcW w:type="dxa" w:w="6192"/>
            <w:shd w:val="clear" w:color="auto" w:fill="FFFFFF"/>
          </w:tcPr>
          <w:p>
            <w:r>
              <w:rPr>
                <w:sz w:val="18"/>
              </w:rPr>
              <w:t>@fastify/compress for response compression</w:t>
            </w:r>
          </w:p>
        </w:tc>
      </w:tr>
    </w:tbl>
    <w:p/>
    <w:p>
      <w:pPr>
        <w:pStyle w:val="Heading2"/>
        <w:spacing w:before="360" w:after="160"/>
        <w:jc w:val="left"/>
      </w:pPr>
      <w:r>
        <w:rPr>
          <w:color w:val="DC2626"/>
        </w:rPr>
        <w:t>9.2 Security Gaps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A234E"/>
          </w:tcPr>
          <w:p>
            <w:pPr>
              <w:jc w:val="left"/>
            </w:pPr>
            <w:r>
              <w:rPr>
                <w:b/>
                <w:color w:val="FFFFFF"/>
                <w:sz w:val="18"/>
              </w:rPr>
              <w:t>Gap</w:t>
            </w:r>
          </w:p>
        </w:tc>
        <w:tc>
          <w:tcPr>
            <w:tcW w:type="dxa" w:w="1152"/>
            <w:shd w:val="clear" w:color="auto" w:fill="1A234E"/>
          </w:tcPr>
          <w:p>
            <w:pPr>
              <w:jc w:val="left"/>
            </w:pPr>
            <w:r>
              <w:rPr>
                <w:b/>
                <w:color w:val="FFFFFF"/>
                <w:sz w:val="18"/>
              </w:rPr>
              <w:t>Risk</w:t>
            </w:r>
          </w:p>
        </w:tc>
        <w:tc>
          <w:tcPr>
            <w:tcW w:type="dxa" w:w="6480"/>
            <w:shd w:val="clear" w:color="auto" w:fill="1A234E"/>
          </w:tcPr>
          <w:p>
            <w:pPr>
              <w:jc w:val="left"/>
            </w:pPr>
            <w:r>
              <w:rPr>
                <w:b/>
                <w:color w:val="FFFFFF"/>
                <w:sz w:val="18"/>
              </w:rPr>
              <w:t>Description</w:t>
            </w:r>
          </w:p>
        </w:tc>
      </w:tr>
      <w:tr>
        <w:tc>
          <w:tcPr>
            <w:tcW w:type="dxa" w:w="3168"/>
            <w:shd w:val="clear" w:color="auto" w:fill="F7F8FF"/>
          </w:tcPr>
          <w:p>
            <w:r>
              <w:rPr>
                <w:sz w:val="18"/>
              </w:rPr>
              <w:t>FCM Key Exposure Risk</w:t>
            </w:r>
          </w:p>
        </w:tc>
        <w:tc>
          <w:tcPr>
            <w:tcW w:type="dxa" w:w="1152"/>
            <w:shd w:val="clear" w:color="auto" w:fill="F7F8FF"/>
          </w:tcPr>
          <w:p>
            <w:r>
              <w:rPr>
                <w:sz w:val="18"/>
              </w:rPr>
              <w:t>HIGH</w:t>
            </w:r>
          </w:p>
        </w:tc>
        <w:tc>
          <w:tcPr>
            <w:tcW w:type="dxa" w:w="6480"/>
            <w:shd w:val="clear" w:color="auto" w:fill="F7F8FF"/>
          </w:tcPr>
          <w:p>
            <w:r>
              <w:rPr>
                <w:sz w:val="18"/>
              </w:rPr>
              <w:t>FCM credentials in .env as plain text. No secrets manager or vault integration.</w:t>
            </w:r>
          </w:p>
        </w:tc>
      </w:tr>
      <w:tr>
        <w:tc>
          <w:tcPr>
            <w:tcW w:type="dxa" w:w="3168"/>
            <w:shd w:val="clear" w:color="auto" w:fill="FFFFFF"/>
          </w:tcPr>
          <w:p>
            <w:r>
              <w:rPr>
                <w:sz w:val="18"/>
              </w:rPr>
              <w:t>JWT Default Secret</w:t>
            </w:r>
          </w:p>
        </w:tc>
        <w:tc>
          <w:tcPr>
            <w:tcW w:type="dxa" w:w="1152"/>
            <w:shd w:val="clear" w:color="auto" w:fill="FFFFFF"/>
          </w:tcPr>
          <w:p>
            <w:r>
              <w:rPr>
                <w:sz w:val="18"/>
              </w:rPr>
              <w:t>HIGH</w:t>
            </w:r>
          </w:p>
        </w:tc>
        <w:tc>
          <w:tcPr>
            <w:tcW w:type="dxa" w:w="6480"/>
            <w:shd w:val="clear" w:color="auto" w:fill="FFFFFF"/>
          </w:tcPr>
          <w:p>
            <w:r>
              <w:rPr>
                <w:sz w:val="18"/>
              </w:rPr>
              <w:t>auth.service.ts falls back to "default_secret" if JWT_ACCESS_SECRET not set. Same for refresh.</w:t>
            </w:r>
          </w:p>
        </w:tc>
      </w:tr>
      <w:tr>
        <w:tc>
          <w:tcPr>
            <w:tcW w:type="dxa" w:w="3168"/>
            <w:shd w:val="clear" w:color="auto" w:fill="F7F8FF"/>
          </w:tcPr>
          <w:p>
            <w:r>
              <w:rPr>
                <w:sz w:val="18"/>
              </w:rPr>
              <w:t>Schedules Untyped Body</w:t>
            </w:r>
          </w:p>
        </w:tc>
        <w:tc>
          <w:tcPr>
            <w:tcW w:type="dxa" w:w="1152"/>
            <w:shd w:val="clear" w:color="auto" w:fill="F7F8FF"/>
          </w:tcPr>
          <w:p>
            <w:r>
              <w:rPr>
                <w:sz w:val="18"/>
              </w:rPr>
              <w:t>MEDIUM</w:t>
            </w:r>
          </w:p>
        </w:tc>
        <w:tc>
          <w:tcPr>
            <w:tcW w:type="dxa" w:w="6480"/>
            <w:shd w:val="clear" w:color="auto" w:fill="F7F8FF"/>
          </w:tcPr>
          <w:p>
            <w:r>
              <w:rPr>
                <w:sz w:val="18"/>
              </w:rPr>
              <w:t>SchedulesController uses "body: any" — no DTO validation on create/update.</w:t>
            </w:r>
          </w:p>
        </w:tc>
      </w:tr>
      <w:tr>
        <w:tc>
          <w:tcPr>
            <w:tcW w:type="dxa" w:w="3168"/>
            <w:shd w:val="clear" w:color="auto" w:fill="FFFFFF"/>
          </w:tcPr>
          <w:p>
            <w:r>
              <w:rPr>
                <w:sz w:val="18"/>
              </w:rPr>
              <w:t>No Email MFA</w:t>
            </w:r>
          </w:p>
        </w:tc>
        <w:tc>
          <w:tcPr>
            <w:tcW w:type="dxa" w:w="1152"/>
            <w:shd w:val="clear" w:color="auto" w:fill="FFFFFF"/>
          </w:tcPr>
          <w:p>
            <w:r>
              <w:rPr>
                <w:sz w:val="18"/>
              </w:rPr>
              <w:t>MEDIUM</w:t>
            </w:r>
          </w:p>
        </w:tc>
        <w:tc>
          <w:tcPr>
            <w:tcW w:type="dxa" w:w="6480"/>
            <w:shd w:val="clear" w:color="auto" w:fill="FFFFFF"/>
          </w:tcPr>
          <w:p>
            <w:r>
              <w:rPr>
                <w:sz w:val="18"/>
              </w:rPr>
              <w:t>No OTP, TOTP, or 2FA mechanism implemented.</w:t>
            </w:r>
          </w:p>
        </w:tc>
      </w:tr>
      <w:tr>
        <w:tc>
          <w:tcPr>
            <w:tcW w:type="dxa" w:w="3168"/>
            <w:shd w:val="clear" w:color="auto" w:fill="F7F8FF"/>
          </w:tcPr>
          <w:p>
            <w:r>
              <w:rPr>
                <w:sz w:val="18"/>
              </w:rPr>
              <w:t>No IP Allowlisting</w:t>
            </w:r>
          </w:p>
        </w:tc>
        <w:tc>
          <w:tcPr>
            <w:tcW w:type="dxa" w:w="1152"/>
            <w:shd w:val="clear" w:color="auto" w:fill="F7F8FF"/>
          </w:tcPr>
          <w:p>
            <w:r>
              <w:rPr>
                <w:sz w:val="18"/>
              </w:rPr>
              <w:t>MEDIUM</w:t>
            </w:r>
          </w:p>
        </w:tc>
        <w:tc>
          <w:tcPr>
            <w:tcW w:type="dxa" w:w="6480"/>
            <w:shd w:val="clear" w:color="auto" w:fill="F7F8FF"/>
          </w:tcPr>
          <w:p>
            <w:r>
              <w:rPr>
                <w:sz w:val="18"/>
              </w:rPr>
              <w:t>No IP-based access restrictions for admin endpoints.</w:t>
            </w:r>
          </w:p>
        </w:tc>
      </w:tr>
      <w:tr>
        <w:tc>
          <w:tcPr>
            <w:tcW w:type="dxa" w:w="3168"/>
            <w:shd w:val="clear" w:color="auto" w:fill="FFFFFF"/>
          </w:tcPr>
          <w:p>
            <w:r>
              <w:rPr>
                <w:sz w:val="18"/>
              </w:rPr>
              <w:t>No Account Lockout</w:t>
            </w:r>
          </w:p>
        </w:tc>
        <w:tc>
          <w:tcPr>
            <w:tcW w:type="dxa" w:w="1152"/>
            <w:shd w:val="clear" w:color="auto" w:fill="FFFFFF"/>
          </w:tcPr>
          <w:p>
            <w:r>
              <w:rPr>
                <w:sz w:val="18"/>
              </w:rPr>
              <w:t>MEDIUM</w:t>
            </w:r>
          </w:p>
        </w:tc>
        <w:tc>
          <w:tcPr>
            <w:tcW w:type="dxa" w:w="6480"/>
            <w:shd w:val="clear" w:color="auto" w:fill="FFFFFF"/>
          </w:tcPr>
          <w:p>
            <w:r>
              <w:rPr>
                <w:sz w:val="18"/>
              </w:rPr>
              <w:t>Failed login attempts not counted or rate-limited per account (only global throttle).</w:t>
            </w:r>
          </w:p>
        </w:tc>
      </w:tr>
      <w:tr>
        <w:tc>
          <w:tcPr>
            <w:tcW w:type="dxa" w:w="3168"/>
            <w:shd w:val="clear" w:color="auto" w:fill="F7F8FF"/>
          </w:tcPr>
          <w:p>
            <w:r>
              <w:rPr>
                <w:sz w:val="18"/>
              </w:rPr>
              <w:t>Soft Delete Missing</w:t>
            </w:r>
          </w:p>
        </w:tc>
        <w:tc>
          <w:tcPr>
            <w:tcW w:type="dxa" w:w="1152"/>
            <w:shd w:val="clear" w:color="auto" w:fill="F7F8FF"/>
          </w:tcPr>
          <w:p>
            <w:r>
              <w:rPr>
                <w:sz w:val="18"/>
              </w:rPr>
              <w:t>LOW</w:t>
            </w:r>
          </w:p>
        </w:tc>
        <w:tc>
          <w:tcPr>
            <w:tcW w:type="dxa" w:w="6480"/>
            <w:shd w:val="clear" w:color="auto" w:fill="F7F8FF"/>
          </w:tcPr>
          <w:p>
            <w:r>
              <w:rPr>
                <w:sz w:val="18"/>
              </w:rPr>
              <w:t>Users/employees are hard-deleted (cascade). No audit soft-delete.</w:t>
            </w:r>
          </w:p>
        </w:tc>
      </w:tr>
      <w:tr>
        <w:tc>
          <w:tcPr>
            <w:tcW w:type="dxa" w:w="3168"/>
            <w:shd w:val="clear" w:color="auto" w:fill="FFFFFF"/>
          </w:tcPr>
          <w:p>
            <w:r>
              <w:rPr>
                <w:sz w:val="18"/>
              </w:rPr>
              <w:t>No HTTPS Enforcement</w:t>
            </w:r>
          </w:p>
        </w:tc>
        <w:tc>
          <w:tcPr>
            <w:tcW w:type="dxa" w:w="1152"/>
            <w:shd w:val="clear" w:color="auto" w:fill="FFFFFF"/>
          </w:tcPr>
          <w:p>
            <w:r>
              <w:rPr>
                <w:sz w:val="18"/>
              </w:rPr>
              <w:t>LOW</w:t>
            </w:r>
          </w:p>
        </w:tc>
        <w:tc>
          <w:tcPr>
            <w:tcW w:type="dxa" w:w="6480"/>
            <w:shd w:val="clear" w:color="auto" w:fill="FFFFFF"/>
          </w:tcPr>
          <w:p>
            <w:r>
              <w:rPr>
                <w:sz w:val="18"/>
              </w:rPr>
              <w:t>No redirect middleware or HSTS header enforcement in Dockerfile/config.</w:t>
            </w:r>
          </w:p>
        </w:tc>
      </w:tr>
      <w:tr>
        <w:tc>
          <w:tcPr>
            <w:tcW w:type="dxa" w:w="3168"/>
            <w:shd w:val="clear" w:color="auto" w:fill="F7F8FF"/>
          </w:tcPr>
          <w:p>
            <w:r>
              <w:rPr>
                <w:sz w:val="18"/>
              </w:rPr>
              <w:t>Google Test Token Bypass</w:t>
            </w:r>
          </w:p>
        </w:tc>
        <w:tc>
          <w:tcPr>
            <w:tcW w:type="dxa" w:w="1152"/>
            <w:shd w:val="clear" w:color="auto" w:fill="F7F8FF"/>
          </w:tcPr>
          <w:p>
            <w:r>
              <w:rPr>
                <w:sz w:val="18"/>
              </w:rPr>
              <w:t>LOW</w:t>
            </w:r>
          </w:p>
        </w:tc>
        <w:tc>
          <w:tcPr>
            <w:tcW w:type="dxa" w:w="6480"/>
            <w:shd w:val="clear" w:color="auto" w:fill="F7F8FF"/>
          </w:tcPr>
          <w:p>
            <w:r>
              <w:rPr>
                <w:sz w:val="18"/>
              </w:rPr>
              <w:t>"test-google-token:" bypass active in production code — needs NODE_ENV guard.</w:t>
            </w:r>
          </w:p>
        </w:tc>
      </w:tr>
      <w:tr>
        <w:tc>
          <w:tcPr>
            <w:tcW w:type="dxa" w:w="3168"/>
            <w:shd w:val="clear" w:color="auto" w:fill="FFFFFF"/>
          </w:tcPr>
          <w:p>
            <w:r>
              <w:rPr>
                <w:sz w:val="18"/>
              </w:rPr>
              <w:t>No Brute Force Protection</w:t>
            </w:r>
          </w:p>
        </w:tc>
        <w:tc>
          <w:tcPr>
            <w:tcW w:type="dxa" w:w="1152"/>
            <w:shd w:val="clear" w:color="auto" w:fill="FFFFFF"/>
          </w:tcPr>
          <w:p>
            <w:r>
              <w:rPr>
                <w:sz w:val="18"/>
              </w:rPr>
              <w:t>MEDIUM</w:t>
            </w:r>
          </w:p>
        </w:tc>
        <w:tc>
          <w:tcPr>
            <w:tcW w:type="dxa" w:w="6480"/>
            <w:shd w:val="clear" w:color="auto" w:fill="FFFFFF"/>
          </w:tcPr>
          <w:p>
            <w:r>
              <w:rPr>
                <w:sz w:val="18"/>
              </w:rPr>
              <w:t>No per-IP or per-account failed auth counter beyond global throttler.</w:t>
            </w:r>
          </w:p>
        </w:tc>
      </w:tr>
    </w:tbl>
    <w:p/>
    <w:p>
      <w:r>
        <w:br w:type="page"/>
      </w:r>
    </w:p>
    <w:p>
      <w:pPr>
        <w:pStyle w:val="Heading1"/>
        <w:spacing w:before="360" w:after="160"/>
        <w:jc w:val="left"/>
      </w:pPr>
      <w:r>
        <w:rPr>
          <w:color w:val="1A234E"/>
        </w:rPr>
        <w:t>10. Key Business Logic Summary</w:t>
      </w:r>
    </w:p>
    <w:p>
      <w:pPr>
        <w:pStyle w:val="Heading2"/>
        <w:spacing w:before="360" w:after="160"/>
        <w:jc w:val="left"/>
      </w:pPr>
      <w:r>
        <w:rPr>
          <w:color w:val="0082FF"/>
        </w:rPr>
        <w:t>Attendance Check-in Business Rules</w:t>
      </w:r>
    </w:p>
    <w:p>
      <w:pPr>
        <w:pStyle w:val="ListBullet"/>
        <w:spacing w:before="40" w:after="40"/>
        <w:ind w:left="283"/>
      </w:pPr>
      <w:r>
        <w:rPr>
          <w:color w:val="444444"/>
          <w:sz w:val="20"/>
        </w:rPr>
        <w:t>Pre-conditions: ACTIVE user + complete profile + active workplace + assigned schedule</w:t>
      </w:r>
    </w:p>
    <w:p>
      <w:pPr>
        <w:pStyle w:val="ListBullet"/>
        <w:spacing w:before="40" w:after="40"/>
        <w:ind w:left="283"/>
      </w:pPr>
      <w:r>
        <w:rPr>
          <w:color w:val="444444"/>
          <w:sz w:val="20"/>
        </w:rPr>
        <w:t>Server-side working day validation (not client-side)</w:t>
      </w:r>
    </w:p>
    <w:p>
      <w:pPr>
        <w:pStyle w:val="ListBullet"/>
        <w:spacing w:before="40" w:after="40"/>
        <w:ind w:left="283"/>
      </w:pPr>
      <w:r>
        <w:rPr>
          <w:color w:val="444444"/>
          <w:sz w:val="20"/>
        </w:rPr>
        <w:t>GPS accuracy must be ≤ 50m (configurable env: ATTENDANCE_MAX_GPS_ACCURACY_METERS)</w:t>
      </w:r>
    </w:p>
    <w:p>
      <w:pPr>
        <w:pStyle w:val="ListBullet"/>
        <w:spacing w:before="40" w:after="40"/>
        <w:ind w:left="283"/>
      </w:pPr>
      <w:r>
        <w:rPr>
          <w:color w:val="444444"/>
          <w:sz w:val="20"/>
        </w:rPr>
        <w:t>Haversine distance calculated from workplace lat/lng vs employee lat/lng</w:t>
      </w:r>
    </w:p>
    <w:p>
      <w:pPr>
        <w:pStyle w:val="ListBullet"/>
        <w:spacing w:before="40" w:after="40"/>
        <w:ind w:left="283"/>
      </w:pPr>
      <w:r>
        <w:rPr>
          <w:color w:val="444444"/>
          <w:sz w:val="20"/>
        </w:rPr>
        <w:t>Idempotency: requestId prevents duplicate submissions within same session</w:t>
      </w:r>
    </w:p>
    <w:p>
      <w:pPr>
        <w:pStyle w:val="ListBullet"/>
        <w:spacing w:before="40" w:after="40"/>
        <w:ind w:left="283"/>
      </w:pPr>
      <w:r>
        <w:rPr>
          <w:color w:val="444444"/>
          <w:sz w:val="20"/>
        </w:rPr>
        <w:t>Suspicious flag: set if GPS poor, location outside geofence, or telemetry signals emulation</w:t>
      </w:r>
    </w:p>
    <w:p>
      <w:pPr>
        <w:pStyle w:val="ListBullet"/>
        <w:spacing w:before="40" w:after="40"/>
        <w:ind w:left="283"/>
      </w:pPr>
      <w:r>
        <w:rPr>
          <w:color w:val="444444"/>
          <w:sz w:val="20"/>
        </w:rPr>
        <w:t>One AttendanceRecord per employee per date (unique constraint)</w:t>
      </w:r>
    </w:p>
    <w:p>
      <w:pPr>
        <w:pStyle w:val="ListBullet"/>
        <w:spacing w:before="40" w:after="40"/>
        <w:ind w:left="283"/>
      </w:pPr>
      <w:r>
        <w:rPr>
          <w:color w:val="444444"/>
          <w:sz w:val="20"/>
        </w:rPr>
        <w:t>On rejection: AttendanceEvent type CHECK_IN_REJECTED + AuditLog ATTENDANCE_REJECTED</w:t>
      </w:r>
    </w:p>
    <w:p>
      <w:pPr>
        <w:pStyle w:val="ListBullet"/>
        <w:spacing w:before="40" w:after="40"/>
        <w:ind w:left="283"/>
      </w:pPr>
      <w:r>
        <w:rPr>
          <w:color w:val="444444"/>
          <w:sz w:val="20"/>
        </w:rPr>
        <w:t>Late calculation: arrival time vs (schedule.startTime + graceMinutesCheckIn)</w:t>
      </w:r>
    </w:p>
    <w:p>
      <w:pPr>
        <w:pStyle w:val="Heading2"/>
        <w:spacing w:before="360" w:after="160"/>
        <w:jc w:val="left"/>
      </w:pPr>
      <w:r>
        <w:rPr>
          <w:color w:val="0082FF"/>
        </w:rPr>
        <w:t>Request Approval Business Rules</w:t>
      </w:r>
    </w:p>
    <w:p>
      <w:pPr>
        <w:pStyle w:val="ListBullet"/>
        <w:spacing w:before="40" w:after="40"/>
        <w:ind w:left="283"/>
      </w:pPr>
      <w:r>
        <w:rPr>
          <w:color w:val="444444"/>
          <w:sz w:val="20"/>
        </w:rPr>
        <w:t>Leave types (ANNUAL_LEAVE, SICK_LEAVE, OFFICIAL_LEAVE): check remainingDays ≥ requested duration</w:t>
      </w:r>
    </w:p>
    <w:p>
      <w:pPr>
        <w:pStyle w:val="ListBullet"/>
        <w:spacing w:before="40" w:after="40"/>
        <w:ind w:left="283"/>
      </w:pPr>
      <w:r>
        <w:rPr>
          <w:color w:val="444444"/>
          <w:sz w:val="20"/>
        </w:rPr>
        <w:t>On APPROVE: LeaveBalance.usedDays += days, pendingDays -= days, remainingDays recalculated</w:t>
      </w:r>
    </w:p>
    <w:p>
      <w:pPr>
        <w:pStyle w:val="ListBullet"/>
        <w:spacing w:before="40" w:after="40"/>
        <w:ind w:left="283"/>
      </w:pPr>
      <w:r>
        <w:rPr>
          <w:color w:val="444444"/>
          <w:sz w:val="20"/>
        </w:rPr>
        <w:t>On APPROVE: AttendanceRecords in date range updated to status=ON_LEAVE</w:t>
      </w:r>
    </w:p>
    <w:p>
      <w:pPr>
        <w:pStyle w:val="ListBullet"/>
        <w:spacing w:before="40" w:after="40"/>
        <w:ind w:left="283"/>
      </w:pPr>
      <w:r>
        <w:rPr>
          <w:color w:val="444444"/>
          <w:sz w:val="20"/>
        </w:rPr>
        <w:t>Cancellation: only PENDING requests can be cancelled; pendingDays returned to balance</w:t>
      </w:r>
    </w:p>
    <w:p>
      <w:pPr>
        <w:pStyle w:val="ListBullet"/>
        <w:spacing w:before="40" w:after="40"/>
        <w:ind w:left="283"/>
      </w:pPr>
      <w:r>
        <w:rPr>
          <w:color w:val="444444"/>
          <w:sz w:val="20"/>
        </w:rPr>
        <w:t>Rejection requires rejectionReason (non-empty string)</w:t>
      </w:r>
    </w:p>
    <w:p>
      <w:pPr>
        <w:pStyle w:val="ListBullet"/>
        <w:spacing w:before="40" w:after="40"/>
        <w:ind w:left="283"/>
      </w:pPr>
      <w:r>
        <w:rPr>
          <w:color w:val="444444"/>
          <w:sz w:val="20"/>
        </w:rPr>
        <w:t>IDOR: employee can only GET/cancel their own requests; HR sees all</w:t>
      </w:r>
    </w:p>
    <w:p>
      <w:pPr>
        <w:pStyle w:val="ListBullet"/>
        <w:spacing w:before="40" w:after="40"/>
        <w:ind w:left="283"/>
      </w:pPr>
      <w:r>
        <w:rPr>
          <w:color w:val="444444"/>
          <w:sz w:val="20"/>
        </w:rPr>
        <w:t>idempotencyKey prevents duplicate request submissions</w:t>
      </w:r>
    </w:p>
    <w:p>
      <w:pPr>
        <w:pStyle w:val="Heading2"/>
        <w:spacing w:before="360" w:after="160"/>
        <w:jc w:val="left"/>
      </w:pPr>
      <w:r>
        <w:rPr>
          <w:color w:val="0082FF"/>
        </w:rPr>
        <w:t>Payroll Calculation Rules</w:t>
      </w:r>
    </w:p>
    <w:p>
      <w:pPr>
        <w:pStyle w:val="ListBullet"/>
        <w:spacing w:before="40" w:after="40"/>
        <w:ind w:left="283"/>
      </w:pPr>
      <w:r>
        <w:rPr>
          <w:color w:val="444444"/>
          <w:sz w:val="20"/>
        </w:rPr>
        <w:t>grossSalary = basicSalary + allowances</w:t>
      </w:r>
    </w:p>
    <w:p>
      <w:pPr>
        <w:pStyle w:val="ListBullet"/>
        <w:spacing w:before="40" w:after="40"/>
        <w:ind w:left="283"/>
      </w:pPr>
      <w:r>
        <w:rPr>
          <w:color w:val="444444"/>
          <w:sz w:val="20"/>
        </w:rPr>
        <w:t>Deductions calculated from: lateMinutes, earlyLeaveMinutes, ABSENT days, UNPAID_LEAVE days</w:t>
      </w:r>
    </w:p>
    <w:p>
      <w:pPr>
        <w:pStyle w:val="ListBullet"/>
        <w:spacing w:before="40" w:after="40"/>
        <w:ind w:left="283"/>
      </w:pPr>
      <w:r>
        <w:rPr>
          <w:color w:val="444444"/>
          <w:sz w:val="20"/>
        </w:rPr>
        <w:t>Advance installments due in period automatically included as ADVANCE_INSTALLMENT deduction</w:t>
      </w:r>
    </w:p>
    <w:p>
      <w:pPr>
        <w:pStyle w:val="ListBullet"/>
        <w:spacing w:before="40" w:after="40"/>
        <w:ind w:left="283"/>
      </w:pPr>
      <w:r>
        <w:rPr>
          <w:color w:val="444444"/>
          <w:sz w:val="20"/>
        </w:rPr>
        <w:t>Manual deductions from FinancialDeduction table included</w:t>
      </w:r>
    </w:p>
    <w:p>
      <w:pPr>
        <w:pStyle w:val="ListBullet"/>
        <w:spacing w:before="40" w:after="40"/>
        <w:ind w:left="283"/>
      </w:pPr>
      <w:r>
        <w:rPr>
          <w:color w:val="444444"/>
          <w:sz w:val="20"/>
        </w:rPr>
        <w:t>netSalary = grossSalary - totalDeductions</w:t>
      </w:r>
    </w:p>
    <w:p>
      <w:pPr>
        <w:pStyle w:val="ListBullet"/>
        <w:spacing w:before="40" w:after="40"/>
        <w:ind w:left="283"/>
      </w:pPr>
      <w:r>
        <w:rPr>
          <w:color w:val="444444"/>
          <w:sz w:val="20"/>
        </w:rPr>
        <w:t>PayrollPeriod must be in OPEN state to run calculation</w:t>
      </w:r>
    </w:p>
    <w:p>
      <w:pPr>
        <w:pStyle w:val="ListBullet"/>
        <w:spacing w:before="40" w:after="40"/>
        <w:ind w:left="283"/>
      </w:pPr>
      <w:r>
        <w:rPr>
          <w:color w:val="444444"/>
          <w:sz w:val="20"/>
        </w:rPr>
        <w:t>Finalization locks period (LOCKED status); no further edits allowed</w:t>
      </w:r>
    </w:p>
    <w:p>
      <w:pPr>
        <w:pStyle w:val="ListBullet"/>
        <w:spacing w:before="40" w:after="40"/>
        <w:ind w:left="283"/>
      </w:pPr>
      <w:r>
        <w:rPr>
          <w:color w:val="444444"/>
          <w:sz w:val="20"/>
        </w:rPr>
        <w:t>Post-finalization adjustments tracked separately in PayrollAdjustment</w:t>
      </w:r>
    </w:p>
    <w:p>
      <w:pPr>
        <w:pStyle w:val="ListBullet"/>
        <w:spacing w:before="40" w:after="40"/>
        <w:ind w:left="283"/>
      </w:pPr>
      <w:r>
        <w:rPr>
          <w:color w:val="444444"/>
          <w:sz w:val="20"/>
        </w:rPr>
        <w:t>All amounts: Decimal(12,2) EGP default currency</w:t>
      </w:r>
    </w:p>
    <w:p>
      <w:pPr>
        <w:pStyle w:val="Heading2"/>
        <w:spacing w:before="360" w:after="160"/>
        <w:jc w:val="left"/>
      </w:pPr>
      <w:r>
        <w:rPr>
          <w:color w:val="0082FF"/>
        </w:rPr>
        <w:t>Notification Business Rules</w:t>
      </w:r>
    </w:p>
    <w:p>
      <w:pPr>
        <w:pStyle w:val="ListBullet"/>
        <w:spacing w:before="40" w:after="40"/>
        <w:ind w:left="283"/>
      </w:pPr>
      <w:r>
        <w:rPr>
          <w:color w:val="444444"/>
          <w:sz w:val="20"/>
        </w:rPr>
        <w:t>User notification preferences checked before creating in-app notification</w:t>
      </w:r>
    </w:p>
    <w:p>
      <w:pPr>
        <w:pStyle w:val="ListBullet"/>
        <w:spacing w:before="40" w:after="40"/>
        <w:ind w:left="283"/>
      </w:pPr>
      <w:r>
        <w:rPr>
          <w:color w:val="444444"/>
          <w:sz w:val="20"/>
        </w:rPr>
        <w:t>CRITICAL priority and SECURITY/SYSTEM_ALERT types bypass preference filters</w:t>
      </w:r>
    </w:p>
    <w:p>
      <w:pPr>
        <w:pStyle w:val="ListBullet"/>
        <w:spacing w:before="40" w:after="40"/>
        <w:ind w:left="283"/>
      </w:pPr>
      <w:r>
        <w:rPr>
          <w:color w:val="444444"/>
          <w:sz w:val="20"/>
        </w:rPr>
        <w:t>FCM push: only sent if pushNotifications=true in preferences</w:t>
      </w:r>
    </w:p>
    <w:p>
      <w:pPr>
        <w:pStyle w:val="ListBullet"/>
        <w:spacing w:before="40" w:after="40"/>
        <w:ind w:left="283"/>
      </w:pPr>
      <w:r>
        <w:rPr>
          <w:color w:val="444444"/>
          <w:sz w:val="20"/>
        </w:rPr>
        <w:t>Batch notifications: createMany with skipDuplicates for announcements</w:t>
      </w:r>
    </w:p>
    <w:p>
      <w:pPr>
        <w:pStyle w:val="ListBullet"/>
        <w:spacing w:before="40" w:after="40"/>
        <w:ind w:left="283"/>
      </w:pPr>
      <w:r>
        <w:rPr>
          <w:color w:val="444444"/>
          <w:sz w:val="20"/>
        </w:rPr>
        <w:t>Notification dispatch failure does NOT throw — caught and logged, never breaks caller transaction</w:t>
      </w:r>
    </w:p>
    <w:p>
      <w:pPr>
        <w:pStyle w:val="ListBullet"/>
        <w:spacing w:before="40" w:after="40"/>
        <w:ind w:left="283"/>
      </w:pPr>
      <w:r>
        <w:rPr>
          <w:color w:val="444444"/>
          <w:sz w:val="20"/>
        </w:rPr>
        <w:t>Sensitive data (passwords, tokens) stripped from notification.data payload</w:t>
      </w:r>
    </w:p>
    <w:p>
      <w:pPr>
        <w:pStyle w:val="Heading2"/>
        <w:spacing w:before="360" w:after="160"/>
        <w:jc w:val="left"/>
      </w:pPr>
      <w:r>
        <w:rPr>
          <w:color w:val="0082FF"/>
        </w:rPr>
        <w:t>Announcement Business Rules</w:t>
      </w:r>
    </w:p>
    <w:p>
      <w:pPr>
        <w:pStyle w:val="ListBullet"/>
        <w:spacing w:before="40" w:after="40"/>
        <w:ind w:left="283"/>
      </w:pPr>
      <w:r>
        <w:rPr>
          <w:color w:val="444444"/>
          <w:sz w:val="20"/>
        </w:rPr>
        <w:t>Status lifecycle: DRAFT → PUBLISHED (or CANCELLED)</w:t>
      </w:r>
    </w:p>
    <w:p>
      <w:pPr>
        <w:pStyle w:val="ListBullet"/>
        <w:spacing w:before="40" w:after="40"/>
        <w:ind w:left="283"/>
      </w:pPr>
      <w:r>
        <w:rPr>
          <w:color w:val="444444"/>
          <w:sz w:val="20"/>
        </w:rPr>
        <w:t>targetType: ALL | DEPARTMENT | WORKPLACE | EMPLOYEES (specific list)</w:t>
      </w:r>
    </w:p>
    <w:p>
      <w:pPr>
        <w:pStyle w:val="ListBullet"/>
        <w:spacing w:before="40" w:after="40"/>
        <w:ind w:left="283"/>
      </w:pPr>
      <w:r>
        <w:rPr>
          <w:color w:val="444444"/>
          <w:sz w:val="20"/>
        </w:rPr>
        <w:t>Publish triggers sendBatchNotifications to all target users</w:t>
      </w:r>
    </w:p>
    <w:p>
      <w:pPr>
        <w:pStyle w:val="ListBullet"/>
        <w:spacing w:before="40" w:after="40"/>
        <w:ind w:left="283"/>
      </w:pPr>
      <w:r>
        <w:rPr>
          <w:color w:val="444444"/>
          <w:sz w:val="20"/>
        </w:rPr>
        <w:t>auto-markAsRead: GET /announcements/:id creates AnnouncementRead record</w:t>
      </w:r>
    </w:p>
    <w:p>
      <w:pPr>
        <w:pStyle w:val="ListBullet"/>
        <w:spacing w:before="40" w:after="40"/>
        <w:ind w:left="283"/>
      </w:pPr>
      <w:r>
        <w:rPr>
          <w:color w:val="444444"/>
          <w:sz w:val="20"/>
        </w:rPr>
        <w:t>HR sees all announcements; employees see only those targeting them</w:t>
      </w:r>
    </w:p>
    <w:p>
      <w:pPr>
        <w:pStyle w:val="Heading2"/>
        <w:spacing w:before="360" w:after="160"/>
        <w:jc w:val="left"/>
      </w:pPr>
      <w:r>
        <w:rPr>
          <w:color w:val="0082FF"/>
        </w:rPr>
        <w:t>Advance &amp; Installment Rules</w:t>
      </w:r>
    </w:p>
    <w:p>
      <w:pPr>
        <w:pStyle w:val="ListBullet"/>
        <w:spacing w:before="40" w:after="40"/>
        <w:ind w:left="283"/>
      </w:pPr>
      <w:r>
        <w:rPr>
          <w:color w:val="444444"/>
          <w:sz w:val="20"/>
        </w:rPr>
        <w:t>Employee submits advance with amount + requestedInstallments + reason</w:t>
      </w:r>
    </w:p>
    <w:p>
      <w:pPr>
        <w:pStyle w:val="ListBullet"/>
        <w:spacing w:before="40" w:after="40"/>
        <w:ind w:left="283"/>
      </w:pPr>
      <w:r>
        <w:rPr>
          <w:color w:val="444444"/>
          <w:sz w:val="20"/>
        </w:rPr>
        <w:t>HR approves with approvedAmount (may differ from requested) + installments</w:t>
      </w:r>
    </w:p>
    <w:p>
      <w:pPr>
        <w:pStyle w:val="ListBullet"/>
        <w:spacing w:before="40" w:after="40"/>
        <w:ind w:left="283"/>
      </w:pPr>
      <w:r>
        <w:rPr>
          <w:color w:val="444444"/>
          <w:sz w:val="20"/>
        </w:rPr>
        <w:t>AdvanceInstallment records auto-generated on approval</w:t>
      </w:r>
    </w:p>
    <w:p>
      <w:pPr>
        <w:pStyle w:val="ListBullet"/>
        <w:spacing w:before="40" w:after="40"/>
        <w:ind w:left="283"/>
      </w:pPr>
      <w:r>
        <w:rPr>
          <w:color w:val="444444"/>
          <w:sz w:val="20"/>
        </w:rPr>
        <w:t>Advance status: PENDING → APPROVED/REJECTED → ACTIVE → PARTIALLY_PAID → PAID</w:t>
      </w:r>
    </w:p>
    <w:p>
      <w:pPr>
        <w:pStyle w:val="ListBullet"/>
        <w:spacing w:before="40" w:after="40"/>
        <w:ind w:left="283"/>
      </w:pPr>
      <w:r>
        <w:rPr>
          <w:color w:val="444444"/>
          <w:sz w:val="20"/>
        </w:rPr>
        <w:t>Installment status: PENDING → PARTIALLY_PAID → PAID</w:t>
      </w:r>
    </w:p>
    <w:p>
      <w:pPr>
        <w:pStyle w:val="ListBullet"/>
        <w:spacing w:before="40" w:after="40"/>
        <w:ind w:left="283"/>
      </w:pPr>
      <w:r>
        <w:rPr>
          <w:color w:val="444444"/>
          <w:sz w:val="20"/>
        </w:rPr>
        <w:t>Installments can be linked to payrollPeriodId for auto-deduction</w:t>
      </w:r>
    </w:p>
    <w:p>
      <w:pPr>
        <w:pStyle w:val="ListBullet"/>
        <w:spacing w:before="40" w:after="40"/>
        <w:ind w:left="283"/>
      </w:pPr>
      <w:r>
        <w:rPr>
          <w:color w:val="444444"/>
          <w:sz w:val="20"/>
        </w:rPr>
        <w:t>paidAmount/remainingAmount tracked at both advance and installment level</w:t>
      </w:r>
    </w:p>
    <w:p>
      <w:r>
        <w:br w:type="page"/>
      </w:r>
    </w:p>
    <w:p>
      <w:pPr>
        <w:pStyle w:val="Heading1"/>
        <w:spacing w:before="360" w:after="160"/>
        <w:jc w:val="left"/>
      </w:pPr>
      <w:r>
        <w:rPr>
          <w:color w:val="1A234E"/>
        </w:rPr>
        <w:t>11. Employee App Backend Support</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1A234E"/>
          </w:tcPr>
          <w:p>
            <w:pPr>
              <w:jc w:val="left"/>
            </w:pPr>
            <w:r>
              <w:rPr>
                <w:b/>
                <w:color w:val="FFFFFF"/>
                <w:sz w:val="18"/>
              </w:rPr>
              <w:t>Feature</w:t>
            </w:r>
          </w:p>
        </w:tc>
        <w:tc>
          <w:tcPr>
            <w:tcW w:type="dxa" w:w="1584"/>
            <w:shd w:val="clear" w:color="auto" w:fill="1A234E"/>
          </w:tcPr>
          <w:p>
            <w:pPr>
              <w:jc w:val="left"/>
            </w:pPr>
            <w:r>
              <w:rPr>
                <w:b/>
                <w:color w:val="FFFFFF"/>
                <w:sz w:val="18"/>
              </w:rPr>
              <w:t>Status</w:t>
            </w:r>
          </w:p>
        </w:tc>
        <w:tc>
          <w:tcPr>
            <w:tcW w:type="dxa" w:w="5904"/>
            <w:shd w:val="clear" w:color="auto" w:fill="1A234E"/>
          </w:tcPr>
          <w:p>
            <w:pPr>
              <w:jc w:val="left"/>
            </w:pPr>
            <w:r>
              <w:rPr>
                <w:b/>
                <w:color w:val="FFFFFF"/>
                <w:sz w:val="18"/>
              </w:rPr>
              <w:t>Backend Support</w:t>
            </w:r>
          </w:p>
        </w:tc>
      </w:tr>
      <w:tr>
        <w:tc>
          <w:tcPr>
            <w:tcW w:type="dxa" w:w="3312"/>
            <w:shd w:val="clear" w:color="auto" w:fill="F7F8FF"/>
          </w:tcPr>
          <w:p>
            <w:r>
              <w:rPr>
                <w:sz w:val="18"/>
              </w:rPr>
              <w:t>Authentication (Google Sign-In)</w:t>
            </w:r>
          </w:p>
        </w:tc>
        <w:tc>
          <w:tcPr>
            <w:tcW w:type="dxa" w:w="1584"/>
            <w:shd w:val="clear" w:color="auto" w:fill="F7F8FF"/>
          </w:tcPr>
          <w:p>
            <w:r>
              <w:rPr>
                <w:sz w:val="18"/>
              </w:rPr>
              <w:t>IMPLEMENTED</w:t>
            </w:r>
          </w:p>
        </w:tc>
        <w:tc>
          <w:tcPr>
            <w:tcW w:type="dxa" w:w="5904"/>
            <w:shd w:val="clear" w:color="auto" w:fill="F7F8FF"/>
          </w:tcPr>
          <w:p>
            <w:r>
              <w:rPr>
                <w:sz w:val="18"/>
              </w:rPr>
              <w:t>POST /auth/google, GET /auth/me, POST /auth/refresh, POST /auth/logout</w:t>
            </w:r>
          </w:p>
        </w:tc>
      </w:tr>
      <w:tr>
        <w:tc>
          <w:tcPr>
            <w:tcW w:type="dxa" w:w="3312"/>
            <w:shd w:val="clear" w:color="auto" w:fill="FFFFFF"/>
          </w:tcPr>
          <w:p>
            <w:r>
              <w:rPr>
                <w:sz w:val="18"/>
              </w:rPr>
              <w:t>Profile Completion (Onboarding)</w:t>
            </w:r>
          </w:p>
        </w:tc>
        <w:tc>
          <w:tcPr>
            <w:tcW w:type="dxa" w:w="1584"/>
            <w:shd w:val="clear" w:color="auto" w:fill="FFFFFF"/>
          </w:tcPr>
          <w:p>
            <w:r>
              <w:rPr>
                <w:sz w:val="18"/>
              </w:rPr>
              <w:t>IMPLEMENTED</w:t>
            </w:r>
          </w:p>
        </w:tc>
        <w:tc>
          <w:tcPr>
            <w:tcW w:type="dxa" w:w="5904"/>
            <w:shd w:val="clear" w:color="auto" w:fill="FFFFFF"/>
          </w:tcPr>
          <w:p>
            <w:r>
              <w:rPr>
                <w:sz w:val="18"/>
              </w:rPr>
              <w:t>PATCH /employees/me/profile</w:t>
            </w:r>
          </w:p>
        </w:tc>
      </w:tr>
      <w:tr>
        <w:tc>
          <w:tcPr>
            <w:tcW w:type="dxa" w:w="3312"/>
            <w:shd w:val="clear" w:color="auto" w:fill="F7F8FF"/>
          </w:tcPr>
          <w:p>
            <w:r>
              <w:rPr>
                <w:sz w:val="18"/>
              </w:rPr>
              <w:t>Profile View</w:t>
            </w:r>
          </w:p>
        </w:tc>
        <w:tc>
          <w:tcPr>
            <w:tcW w:type="dxa" w:w="1584"/>
            <w:shd w:val="clear" w:color="auto" w:fill="F7F8FF"/>
          </w:tcPr>
          <w:p>
            <w:r>
              <w:rPr>
                <w:sz w:val="18"/>
              </w:rPr>
              <w:t>IMPLEMENTED</w:t>
            </w:r>
          </w:p>
        </w:tc>
        <w:tc>
          <w:tcPr>
            <w:tcW w:type="dxa" w:w="5904"/>
            <w:shd w:val="clear" w:color="auto" w:fill="F7F8FF"/>
          </w:tcPr>
          <w:p>
            <w:r>
              <w:rPr>
                <w:sz w:val="18"/>
              </w:rPr>
              <w:t>GET /employees/me</w:t>
            </w:r>
          </w:p>
        </w:tc>
      </w:tr>
      <w:tr>
        <w:tc>
          <w:tcPr>
            <w:tcW w:type="dxa" w:w="3312"/>
            <w:shd w:val="clear" w:color="auto" w:fill="FFFFFF"/>
          </w:tcPr>
          <w:p>
            <w:r>
              <w:rPr>
                <w:sz w:val="18"/>
              </w:rPr>
              <w:t>Assigned Workplace</w:t>
            </w:r>
          </w:p>
        </w:tc>
        <w:tc>
          <w:tcPr>
            <w:tcW w:type="dxa" w:w="1584"/>
            <w:shd w:val="clear" w:color="auto" w:fill="FFFFFF"/>
          </w:tcPr>
          <w:p>
            <w:r>
              <w:rPr>
                <w:sz w:val="18"/>
              </w:rPr>
              <w:t>IMPLEMENTED</w:t>
            </w:r>
          </w:p>
        </w:tc>
        <w:tc>
          <w:tcPr>
            <w:tcW w:type="dxa" w:w="5904"/>
            <w:shd w:val="clear" w:color="auto" w:fill="FFFFFF"/>
          </w:tcPr>
          <w:p>
            <w:r>
              <w:rPr>
                <w:sz w:val="18"/>
              </w:rPr>
              <w:t>GET /employees/me/workplace</w:t>
            </w:r>
          </w:p>
        </w:tc>
      </w:tr>
      <w:tr>
        <w:tc>
          <w:tcPr>
            <w:tcW w:type="dxa" w:w="3312"/>
            <w:shd w:val="clear" w:color="auto" w:fill="F7F8FF"/>
          </w:tcPr>
          <w:p>
            <w:r>
              <w:rPr>
                <w:sz w:val="18"/>
              </w:rPr>
              <w:t>Work Schedule</w:t>
            </w:r>
          </w:p>
        </w:tc>
        <w:tc>
          <w:tcPr>
            <w:tcW w:type="dxa" w:w="1584"/>
            <w:shd w:val="clear" w:color="auto" w:fill="F7F8FF"/>
          </w:tcPr>
          <w:p>
            <w:r>
              <w:rPr>
                <w:sz w:val="18"/>
              </w:rPr>
              <w:t>IMPLEMENTED</w:t>
            </w:r>
          </w:p>
        </w:tc>
        <w:tc>
          <w:tcPr>
            <w:tcW w:type="dxa" w:w="5904"/>
            <w:shd w:val="clear" w:color="auto" w:fill="F7F8FF"/>
          </w:tcPr>
          <w:p>
            <w:r>
              <w:rPr>
                <w:sz w:val="18"/>
              </w:rPr>
              <w:t>GET /employees/me/schedule (includes isWorkingDayToday)</w:t>
            </w:r>
          </w:p>
        </w:tc>
      </w:tr>
      <w:tr>
        <w:tc>
          <w:tcPr>
            <w:tcW w:type="dxa" w:w="3312"/>
            <w:shd w:val="clear" w:color="auto" w:fill="FFFFFF"/>
          </w:tcPr>
          <w:p>
            <w:r>
              <w:rPr>
                <w:sz w:val="18"/>
              </w:rPr>
              <w:t>GPS Check-in</w:t>
            </w:r>
          </w:p>
        </w:tc>
        <w:tc>
          <w:tcPr>
            <w:tcW w:type="dxa" w:w="1584"/>
            <w:shd w:val="clear" w:color="auto" w:fill="FFFFFF"/>
          </w:tcPr>
          <w:p>
            <w:r>
              <w:rPr>
                <w:sz w:val="18"/>
              </w:rPr>
              <w:t>IMPLEMENTED</w:t>
            </w:r>
          </w:p>
        </w:tc>
        <w:tc>
          <w:tcPr>
            <w:tcW w:type="dxa" w:w="5904"/>
            <w:shd w:val="clear" w:color="auto" w:fill="FFFFFF"/>
          </w:tcPr>
          <w:p>
            <w:r>
              <w:rPr>
                <w:sz w:val="18"/>
              </w:rPr>
              <w:t>POST /attendance/check-in</w:t>
            </w:r>
          </w:p>
        </w:tc>
      </w:tr>
      <w:tr>
        <w:tc>
          <w:tcPr>
            <w:tcW w:type="dxa" w:w="3312"/>
            <w:shd w:val="clear" w:color="auto" w:fill="F7F8FF"/>
          </w:tcPr>
          <w:p>
            <w:r>
              <w:rPr>
                <w:sz w:val="18"/>
              </w:rPr>
              <w:t>GPS Check-out</w:t>
            </w:r>
          </w:p>
        </w:tc>
        <w:tc>
          <w:tcPr>
            <w:tcW w:type="dxa" w:w="1584"/>
            <w:shd w:val="clear" w:color="auto" w:fill="F7F8FF"/>
          </w:tcPr>
          <w:p>
            <w:r>
              <w:rPr>
                <w:sz w:val="18"/>
              </w:rPr>
              <w:t>IMPLEMENTED</w:t>
            </w:r>
          </w:p>
        </w:tc>
        <w:tc>
          <w:tcPr>
            <w:tcW w:type="dxa" w:w="5904"/>
            <w:shd w:val="clear" w:color="auto" w:fill="F7F8FF"/>
          </w:tcPr>
          <w:p>
            <w:r>
              <w:rPr>
                <w:sz w:val="18"/>
              </w:rPr>
              <w:t>POST /attendance/check-out</w:t>
            </w:r>
          </w:p>
        </w:tc>
      </w:tr>
      <w:tr>
        <w:tc>
          <w:tcPr>
            <w:tcW w:type="dxa" w:w="3312"/>
            <w:shd w:val="clear" w:color="auto" w:fill="FFFFFF"/>
          </w:tcPr>
          <w:p>
            <w:r>
              <w:rPr>
                <w:sz w:val="18"/>
              </w:rPr>
              <w:t>Today Attendance Status</w:t>
            </w:r>
          </w:p>
        </w:tc>
        <w:tc>
          <w:tcPr>
            <w:tcW w:type="dxa" w:w="1584"/>
            <w:shd w:val="clear" w:color="auto" w:fill="FFFFFF"/>
          </w:tcPr>
          <w:p>
            <w:r>
              <w:rPr>
                <w:sz w:val="18"/>
              </w:rPr>
              <w:t>IMPLEMENTED</w:t>
            </w:r>
          </w:p>
        </w:tc>
        <w:tc>
          <w:tcPr>
            <w:tcW w:type="dxa" w:w="5904"/>
            <w:shd w:val="clear" w:color="auto" w:fill="FFFFFF"/>
          </w:tcPr>
          <w:p>
            <w:r>
              <w:rPr>
                <w:sz w:val="18"/>
              </w:rPr>
              <w:t>GET /attendance/today</w:t>
            </w:r>
          </w:p>
        </w:tc>
      </w:tr>
      <w:tr>
        <w:tc>
          <w:tcPr>
            <w:tcW w:type="dxa" w:w="3312"/>
            <w:shd w:val="clear" w:color="auto" w:fill="F7F8FF"/>
          </w:tcPr>
          <w:p>
            <w:r>
              <w:rPr>
                <w:sz w:val="18"/>
              </w:rPr>
              <w:t>Attendance History</w:t>
            </w:r>
          </w:p>
        </w:tc>
        <w:tc>
          <w:tcPr>
            <w:tcW w:type="dxa" w:w="1584"/>
            <w:shd w:val="clear" w:color="auto" w:fill="F7F8FF"/>
          </w:tcPr>
          <w:p>
            <w:r>
              <w:rPr>
                <w:sz w:val="18"/>
              </w:rPr>
              <w:t>IMPLEMENTED</w:t>
            </w:r>
          </w:p>
        </w:tc>
        <w:tc>
          <w:tcPr>
            <w:tcW w:type="dxa" w:w="5904"/>
            <w:shd w:val="clear" w:color="auto" w:fill="F7F8FF"/>
          </w:tcPr>
          <w:p>
            <w:r>
              <w:rPr>
                <w:sz w:val="18"/>
              </w:rPr>
              <w:t>GET /attendance/me (date/month filter)</w:t>
            </w:r>
          </w:p>
        </w:tc>
      </w:tr>
      <w:tr>
        <w:tc>
          <w:tcPr>
            <w:tcW w:type="dxa" w:w="3312"/>
            <w:shd w:val="clear" w:color="auto" w:fill="FFFFFF"/>
          </w:tcPr>
          <w:p>
            <w:r>
              <w:rPr>
                <w:sz w:val="18"/>
              </w:rPr>
              <w:t>Submit Request</w:t>
            </w:r>
          </w:p>
        </w:tc>
        <w:tc>
          <w:tcPr>
            <w:tcW w:type="dxa" w:w="1584"/>
            <w:shd w:val="clear" w:color="auto" w:fill="FFFFFF"/>
          </w:tcPr>
          <w:p>
            <w:r>
              <w:rPr>
                <w:sz w:val="18"/>
              </w:rPr>
              <w:t>IMPLEMENTED</w:t>
            </w:r>
          </w:p>
        </w:tc>
        <w:tc>
          <w:tcPr>
            <w:tcW w:type="dxa" w:w="5904"/>
            <w:shd w:val="clear" w:color="auto" w:fill="FFFFFF"/>
          </w:tcPr>
          <w:p>
            <w:r>
              <w:rPr>
                <w:sz w:val="18"/>
              </w:rPr>
              <w:t>POST /requests (12 types)</w:t>
            </w:r>
          </w:p>
        </w:tc>
      </w:tr>
      <w:tr>
        <w:tc>
          <w:tcPr>
            <w:tcW w:type="dxa" w:w="3312"/>
            <w:shd w:val="clear" w:color="auto" w:fill="F7F8FF"/>
          </w:tcPr>
          <w:p>
            <w:r>
              <w:rPr>
                <w:sz w:val="18"/>
              </w:rPr>
              <w:t>My Requests</w:t>
            </w:r>
          </w:p>
        </w:tc>
        <w:tc>
          <w:tcPr>
            <w:tcW w:type="dxa" w:w="1584"/>
            <w:shd w:val="clear" w:color="auto" w:fill="F7F8FF"/>
          </w:tcPr>
          <w:p>
            <w:r>
              <w:rPr>
                <w:sz w:val="18"/>
              </w:rPr>
              <w:t>IMPLEMENTED</w:t>
            </w:r>
          </w:p>
        </w:tc>
        <w:tc>
          <w:tcPr>
            <w:tcW w:type="dxa" w:w="5904"/>
            <w:shd w:val="clear" w:color="auto" w:fill="F7F8FF"/>
          </w:tcPr>
          <w:p>
            <w:r>
              <w:rPr>
                <w:sz w:val="18"/>
              </w:rPr>
              <w:t>GET /requests/me</w:t>
            </w:r>
          </w:p>
        </w:tc>
      </w:tr>
      <w:tr>
        <w:tc>
          <w:tcPr>
            <w:tcW w:type="dxa" w:w="3312"/>
            <w:shd w:val="clear" w:color="auto" w:fill="FFFFFF"/>
          </w:tcPr>
          <w:p>
            <w:r>
              <w:rPr>
                <w:sz w:val="18"/>
              </w:rPr>
              <w:t>Leave Balance</w:t>
            </w:r>
          </w:p>
        </w:tc>
        <w:tc>
          <w:tcPr>
            <w:tcW w:type="dxa" w:w="1584"/>
            <w:shd w:val="clear" w:color="auto" w:fill="FFFFFF"/>
          </w:tcPr>
          <w:p>
            <w:r>
              <w:rPr>
                <w:sz w:val="18"/>
              </w:rPr>
              <w:t>IMPLEMENTED</w:t>
            </w:r>
          </w:p>
        </w:tc>
        <w:tc>
          <w:tcPr>
            <w:tcW w:type="dxa" w:w="5904"/>
            <w:shd w:val="clear" w:color="auto" w:fill="FFFFFF"/>
          </w:tcPr>
          <w:p>
            <w:r>
              <w:rPr>
                <w:sz w:val="18"/>
              </w:rPr>
              <w:t>GET /requests/leave-balances/me</w:t>
            </w:r>
          </w:p>
        </w:tc>
      </w:tr>
      <w:tr>
        <w:tc>
          <w:tcPr>
            <w:tcW w:type="dxa" w:w="3312"/>
            <w:shd w:val="clear" w:color="auto" w:fill="F7F8FF"/>
          </w:tcPr>
          <w:p>
            <w:r>
              <w:rPr>
                <w:sz w:val="18"/>
              </w:rPr>
              <w:t>Cancel Request</w:t>
            </w:r>
          </w:p>
        </w:tc>
        <w:tc>
          <w:tcPr>
            <w:tcW w:type="dxa" w:w="1584"/>
            <w:shd w:val="clear" w:color="auto" w:fill="F7F8FF"/>
          </w:tcPr>
          <w:p>
            <w:r>
              <w:rPr>
                <w:sz w:val="18"/>
              </w:rPr>
              <w:t>IMPLEMENTED</w:t>
            </w:r>
          </w:p>
        </w:tc>
        <w:tc>
          <w:tcPr>
            <w:tcW w:type="dxa" w:w="5904"/>
            <w:shd w:val="clear" w:color="auto" w:fill="F7F8FF"/>
          </w:tcPr>
          <w:p>
            <w:r>
              <w:rPr>
                <w:sz w:val="18"/>
              </w:rPr>
              <w:t>POST /requests/:id/cancel</w:t>
            </w:r>
          </w:p>
        </w:tc>
      </w:tr>
      <w:tr>
        <w:tc>
          <w:tcPr>
            <w:tcW w:type="dxa" w:w="3312"/>
            <w:shd w:val="clear" w:color="auto" w:fill="FFFFFF"/>
          </w:tcPr>
          <w:p>
            <w:r>
              <w:rPr>
                <w:sz w:val="18"/>
              </w:rPr>
              <w:t>View Payslips</w:t>
            </w:r>
          </w:p>
        </w:tc>
        <w:tc>
          <w:tcPr>
            <w:tcW w:type="dxa" w:w="1584"/>
            <w:shd w:val="clear" w:color="auto" w:fill="FFFFFF"/>
          </w:tcPr>
          <w:p>
            <w:r>
              <w:rPr>
                <w:sz w:val="18"/>
              </w:rPr>
              <w:t>IMPLEMENTED</w:t>
            </w:r>
          </w:p>
        </w:tc>
        <w:tc>
          <w:tcPr>
            <w:tcW w:type="dxa" w:w="5904"/>
            <w:shd w:val="clear" w:color="auto" w:fill="FFFFFF"/>
          </w:tcPr>
          <w:p>
            <w:r>
              <w:rPr>
                <w:sz w:val="18"/>
              </w:rPr>
              <w:t>GET /payroll/me</w:t>
            </w:r>
          </w:p>
        </w:tc>
      </w:tr>
      <w:tr>
        <w:tc>
          <w:tcPr>
            <w:tcW w:type="dxa" w:w="3312"/>
            <w:shd w:val="clear" w:color="auto" w:fill="F7F8FF"/>
          </w:tcPr>
          <w:p>
            <w:r>
              <w:rPr>
                <w:sz w:val="18"/>
              </w:rPr>
              <w:t>View Payslip Detail</w:t>
            </w:r>
          </w:p>
        </w:tc>
        <w:tc>
          <w:tcPr>
            <w:tcW w:type="dxa" w:w="1584"/>
            <w:shd w:val="clear" w:color="auto" w:fill="F7F8FF"/>
          </w:tcPr>
          <w:p>
            <w:r>
              <w:rPr>
                <w:sz w:val="18"/>
              </w:rPr>
              <w:t>IMPLEMENTED</w:t>
            </w:r>
          </w:p>
        </w:tc>
        <w:tc>
          <w:tcPr>
            <w:tcW w:type="dxa" w:w="5904"/>
            <w:shd w:val="clear" w:color="auto" w:fill="F7F8FF"/>
          </w:tcPr>
          <w:p>
            <w:r>
              <w:rPr>
                <w:sz w:val="18"/>
              </w:rPr>
              <w:t>GET /payroll/records/:id</w:t>
            </w:r>
          </w:p>
        </w:tc>
      </w:tr>
      <w:tr>
        <w:tc>
          <w:tcPr>
            <w:tcW w:type="dxa" w:w="3312"/>
            <w:shd w:val="clear" w:color="auto" w:fill="FFFFFF"/>
          </w:tcPr>
          <w:p>
            <w:r>
              <w:rPr>
                <w:sz w:val="18"/>
              </w:rPr>
              <w:t>View Salary Profile</w:t>
            </w:r>
          </w:p>
        </w:tc>
        <w:tc>
          <w:tcPr>
            <w:tcW w:type="dxa" w:w="1584"/>
            <w:shd w:val="clear" w:color="auto" w:fill="FFFFFF"/>
          </w:tcPr>
          <w:p>
            <w:r>
              <w:rPr>
                <w:sz w:val="18"/>
              </w:rPr>
              <w:t>IMPLEMENTED</w:t>
            </w:r>
          </w:p>
        </w:tc>
        <w:tc>
          <w:tcPr>
            <w:tcW w:type="dxa" w:w="5904"/>
            <w:shd w:val="clear" w:color="auto" w:fill="FFFFFF"/>
          </w:tcPr>
          <w:p>
            <w:r>
              <w:rPr>
                <w:sz w:val="18"/>
              </w:rPr>
              <w:t>GET /payroll/salary/me</w:t>
            </w:r>
          </w:p>
        </w:tc>
      </w:tr>
      <w:tr>
        <w:tc>
          <w:tcPr>
            <w:tcW w:type="dxa" w:w="3312"/>
            <w:shd w:val="clear" w:color="auto" w:fill="F7F8FF"/>
          </w:tcPr>
          <w:p>
            <w:r>
              <w:rPr>
                <w:sz w:val="18"/>
              </w:rPr>
              <w:t>Request Salary Advance</w:t>
            </w:r>
          </w:p>
        </w:tc>
        <w:tc>
          <w:tcPr>
            <w:tcW w:type="dxa" w:w="1584"/>
            <w:shd w:val="clear" w:color="auto" w:fill="F7F8FF"/>
          </w:tcPr>
          <w:p>
            <w:r>
              <w:rPr>
                <w:sz w:val="18"/>
              </w:rPr>
              <w:t>IMPLEMENTED</w:t>
            </w:r>
          </w:p>
        </w:tc>
        <w:tc>
          <w:tcPr>
            <w:tcW w:type="dxa" w:w="5904"/>
            <w:shd w:val="clear" w:color="auto" w:fill="F7F8FF"/>
          </w:tcPr>
          <w:p>
            <w:r>
              <w:rPr>
                <w:sz w:val="18"/>
              </w:rPr>
              <w:t>POST /payroll/advances, GET /payroll/advances/me</w:t>
            </w:r>
          </w:p>
        </w:tc>
      </w:tr>
      <w:tr>
        <w:tc>
          <w:tcPr>
            <w:tcW w:type="dxa" w:w="3312"/>
            <w:shd w:val="clear" w:color="auto" w:fill="FFFFFF"/>
          </w:tcPr>
          <w:p>
            <w:r>
              <w:rPr>
                <w:sz w:val="18"/>
              </w:rPr>
              <w:t>View Deductions</w:t>
            </w:r>
          </w:p>
        </w:tc>
        <w:tc>
          <w:tcPr>
            <w:tcW w:type="dxa" w:w="1584"/>
            <w:shd w:val="clear" w:color="auto" w:fill="FFFFFF"/>
          </w:tcPr>
          <w:p>
            <w:r>
              <w:rPr>
                <w:sz w:val="18"/>
              </w:rPr>
              <w:t>IMPLEMENTED</w:t>
            </w:r>
          </w:p>
        </w:tc>
        <w:tc>
          <w:tcPr>
            <w:tcW w:type="dxa" w:w="5904"/>
            <w:shd w:val="clear" w:color="auto" w:fill="FFFFFF"/>
          </w:tcPr>
          <w:p>
            <w:r>
              <w:rPr>
                <w:sz w:val="18"/>
              </w:rPr>
              <w:t>GET /payroll/deductions/me</w:t>
            </w:r>
          </w:p>
        </w:tc>
      </w:tr>
      <w:tr>
        <w:tc>
          <w:tcPr>
            <w:tcW w:type="dxa" w:w="3312"/>
            <w:shd w:val="clear" w:color="auto" w:fill="F7F8FF"/>
          </w:tcPr>
          <w:p>
            <w:r>
              <w:rPr>
                <w:sz w:val="18"/>
              </w:rPr>
              <w:t>Notifications (In-App)</w:t>
            </w:r>
          </w:p>
        </w:tc>
        <w:tc>
          <w:tcPr>
            <w:tcW w:type="dxa" w:w="1584"/>
            <w:shd w:val="clear" w:color="auto" w:fill="F7F8FF"/>
          </w:tcPr>
          <w:p>
            <w:r>
              <w:rPr>
                <w:sz w:val="18"/>
              </w:rPr>
              <w:t>IMPLEMENTED</w:t>
            </w:r>
          </w:p>
        </w:tc>
        <w:tc>
          <w:tcPr>
            <w:tcW w:type="dxa" w:w="5904"/>
            <w:shd w:val="clear" w:color="auto" w:fill="F7F8FF"/>
          </w:tcPr>
          <w:p>
            <w:r>
              <w:rPr>
                <w:sz w:val="18"/>
              </w:rPr>
              <w:t>GET /notifications, POST /notifications/:id/read, GET /notifications/unread-count</w:t>
            </w:r>
          </w:p>
        </w:tc>
      </w:tr>
      <w:tr>
        <w:tc>
          <w:tcPr>
            <w:tcW w:type="dxa" w:w="3312"/>
            <w:shd w:val="clear" w:color="auto" w:fill="FFFFFF"/>
          </w:tcPr>
          <w:p>
            <w:r>
              <w:rPr>
                <w:sz w:val="18"/>
              </w:rPr>
              <w:t>Push Notification Registration</w:t>
            </w:r>
          </w:p>
        </w:tc>
        <w:tc>
          <w:tcPr>
            <w:tcW w:type="dxa" w:w="1584"/>
            <w:shd w:val="clear" w:color="auto" w:fill="FFFFFF"/>
          </w:tcPr>
          <w:p>
            <w:r>
              <w:rPr>
                <w:sz w:val="18"/>
              </w:rPr>
              <w:t>IMPLEMENTED</w:t>
            </w:r>
          </w:p>
        </w:tc>
        <w:tc>
          <w:tcPr>
            <w:tcW w:type="dxa" w:w="5904"/>
            <w:shd w:val="clear" w:color="auto" w:fill="FFFFFF"/>
          </w:tcPr>
          <w:p>
            <w:r>
              <w:rPr>
                <w:sz w:val="18"/>
              </w:rPr>
              <w:t>POST /notifications/device-token</w:t>
            </w:r>
          </w:p>
        </w:tc>
      </w:tr>
      <w:tr>
        <w:tc>
          <w:tcPr>
            <w:tcW w:type="dxa" w:w="3312"/>
            <w:shd w:val="clear" w:color="auto" w:fill="F7F8FF"/>
          </w:tcPr>
          <w:p>
            <w:r>
              <w:rPr>
                <w:sz w:val="18"/>
              </w:rPr>
              <w:t>FCM Push Delivery</w:t>
            </w:r>
          </w:p>
        </w:tc>
        <w:tc>
          <w:tcPr>
            <w:tcW w:type="dxa" w:w="1584"/>
            <w:shd w:val="clear" w:color="auto" w:fill="F7F8FF"/>
          </w:tcPr>
          <w:p>
            <w:r>
              <w:rPr>
                <w:sz w:val="18"/>
              </w:rPr>
              <w:t>PARTIAL</w:t>
            </w:r>
          </w:p>
        </w:tc>
        <w:tc>
          <w:tcPr>
            <w:tcW w:type="dxa" w:w="5904"/>
            <w:shd w:val="clear" w:color="auto" w:fill="F7F8FF"/>
          </w:tcPr>
          <w:p>
            <w:r>
              <w:rPr>
                <w:sz w:val="18"/>
              </w:rPr>
              <w:t>Token stored in DB; actual FCM send is placeholder</w:t>
            </w:r>
          </w:p>
        </w:tc>
      </w:tr>
      <w:tr>
        <w:tc>
          <w:tcPr>
            <w:tcW w:type="dxa" w:w="3312"/>
            <w:shd w:val="clear" w:color="auto" w:fill="FFFFFF"/>
          </w:tcPr>
          <w:p>
            <w:r>
              <w:rPr>
                <w:sz w:val="18"/>
              </w:rPr>
              <w:t>Notification Preferences</w:t>
            </w:r>
          </w:p>
        </w:tc>
        <w:tc>
          <w:tcPr>
            <w:tcW w:type="dxa" w:w="1584"/>
            <w:shd w:val="clear" w:color="auto" w:fill="FFFFFF"/>
          </w:tcPr>
          <w:p>
            <w:r>
              <w:rPr>
                <w:sz w:val="18"/>
              </w:rPr>
              <w:t>IMPLEMENTED</w:t>
            </w:r>
          </w:p>
        </w:tc>
        <w:tc>
          <w:tcPr>
            <w:tcW w:type="dxa" w:w="5904"/>
            <w:shd w:val="clear" w:color="auto" w:fill="FFFFFF"/>
          </w:tcPr>
          <w:p>
            <w:r>
              <w:rPr>
                <w:sz w:val="18"/>
              </w:rPr>
              <w:t>GET/PATCH /notifications/preferences</w:t>
            </w:r>
          </w:p>
        </w:tc>
      </w:tr>
      <w:tr>
        <w:tc>
          <w:tcPr>
            <w:tcW w:type="dxa" w:w="3312"/>
            <w:shd w:val="clear" w:color="auto" w:fill="F7F8FF"/>
          </w:tcPr>
          <w:p>
            <w:r>
              <w:rPr>
                <w:sz w:val="18"/>
              </w:rPr>
              <w:t>View Announcements</w:t>
            </w:r>
          </w:p>
        </w:tc>
        <w:tc>
          <w:tcPr>
            <w:tcW w:type="dxa" w:w="1584"/>
            <w:shd w:val="clear" w:color="auto" w:fill="F7F8FF"/>
          </w:tcPr>
          <w:p>
            <w:r>
              <w:rPr>
                <w:sz w:val="18"/>
              </w:rPr>
              <w:t>IMPLEMENTED</w:t>
            </w:r>
          </w:p>
        </w:tc>
        <w:tc>
          <w:tcPr>
            <w:tcW w:type="dxa" w:w="5904"/>
            <w:shd w:val="clear" w:color="auto" w:fill="F7F8FF"/>
          </w:tcPr>
          <w:p>
            <w:r>
              <w:rPr>
                <w:sz w:val="18"/>
              </w:rPr>
              <w:t>GET /announcements, GET /announcements/:id</w:t>
            </w:r>
          </w:p>
        </w:tc>
      </w:tr>
      <w:tr>
        <w:tc>
          <w:tcPr>
            <w:tcW w:type="dxa" w:w="3312"/>
            <w:shd w:val="clear" w:color="auto" w:fill="FFFFFF"/>
          </w:tcPr>
          <w:p>
            <w:r>
              <w:rPr>
                <w:sz w:val="18"/>
              </w:rPr>
              <w:t>Internal Messaging</w:t>
            </w:r>
          </w:p>
        </w:tc>
        <w:tc>
          <w:tcPr>
            <w:tcW w:type="dxa" w:w="1584"/>
            <w:shd w:val="clear" w:color="auto" w:fill="FFFFFF"/>
          </w:tcPr>
          <w:p>
            <w:r>
              <w:rPr>
                <w:sz w:val="18"/>
              </w:rPr>
              <w:t>IMPLEMENTED</w:t>
            </w:r>
          </w:p>
        </w:tc>
        <w:tc>
          <w:tcPr>
            <w:tcW w:type="dxa" w:w="5904"/>
            <w:shd w:val="clear" w:color="auto" w:fill="FFFFFF"/>
          </w:tcPr>
          <w:p>
            <w:r>
              <w:rPr>
                <w:sz w:val="18"/>
              </w:rPr>
              <w:t>GET/POST /messages/conversations, POST /messages/conversations/:id/messages</w:t>
            </w:r>
          </w:p>
        </w:tc>
      </w:tr>
      <w:tr>
        <w:tc>
          <w:tcPr>
            <w:tcW w:type="dxa" w:w="3312"/>
            <w:shd w:val="clear" w:color="auto" w:fill="F7F8FF"/>
          </w:tcPr>
          <w:p>
            <w:r>
              <w:rPr>
                <w:sz w:val="18"/>
              </w:rPr>
              <w:t>Self-Report Analytics</w:t>
            </w:r>
          </w:p>
        </w:tc>
        <w:tc>
          <w:tcPr>
            <w:tcW w:type="dxa" w:w="1584"/>
            <w:shd w:val="clear" w:color="auto" w:fill="F7F8FF"/>
          </w:tcPr>
          <w:p>
            <w:r>
              <w:rPr>
                <w:sz w:val="18"/>
              </w:rPr>
              <w:t>IMPLEMENTED</w:t>
            </w:r>
          </w:p>
        </w:tc>
        <w:tc>
          <w:tcPr>
            <w:tcW w:type="dxa" w:w="5904"/>
            <w:shd w:val="clear" w:color="auto" w:fill="F7F8FF"/>
          </w:tcPr>
          <w:p>
            <w:r>
              <w:rPr>
                <w:sz w:val="18"/>
              </w:rPr>
              <w:t>GET /reports/me</w:t>
            </w:r>
          </w:p>
        </w:tc>
      </w:tr>
      <w:tr>
        <w:tc>
          <w:tcPr>
            <w:tcW w:type="dxa" w:w="3312"/>
            <w:shd w:val="clear" w:color="auto" w:fill="FFFFFF"/>
          </w:tcPr>
          <w:p>
            <w:r>
              <w:rPr>
                <w:sz w:val="18"/>
              </w:rPr>
              <w:t>Password Change</w:t>
            </w:r>
          </w:p>
        </w:tc>
        <w:tc>
          <w:tcPr>
            <w:tcW w:type="dxa" w:w="1584"/>
            <w:shd w:val="clear" w:color="auto" w:fill="FFFFFF"/>
          </w:tcPr>
          <w:p>
            <w:r>
              <w:rPr>
                <w:sz w:val="18"/>
              </w:rPr>
              <w:t>IMPLEMENTED</w:t>
            </w:r>
          </w:p>
        </w:tc>
        <w:tc>
          <w:tcPr>
            <w:tcW w:type="dxa" w:w="5904"/>
            <w:shd w:val="clear" w:color="auto" w:fill="FFFFFF"/>
          </w:tcPr>
          <w:p>
            <w:r>
              <w:rPr>
                <w:sz w:val="18"/>
              </w:rPr>
              <w:t>POST /auth/change-password</w:t>
            </w:r>
          </w:p>
        </w:tc>
      </w:tr>
      <w:tr>
        <w:tc>
          <w:tcPr>
            <w:tcW w:type="dxa" w:w="3312"/>
            <w:shd w:val="clear" w:color="auto" w:fill="F7F8FF"/>
          </w:tcPr>
          <w:p>
            <w:r>
              <w:rPr>
                <w:sz w:val="18"/>
              </w:rPr>
              <w:t>Device Token Unregister</w:t>
            </w:r>
          </w:p>
        </w:tc>
        <w:tc>
          <w:tcPr>
            <w:tcW w:type="dxa" w:w="1584"/>
            <w:shd w:val="clear" w:color="auto" w:fill="F7F8FF"/>
          </w:tcPr>
          <w:p>
            <w:r>
              <w:rPr>
                <w:sz w:val="18"/>
              </w:rPr>
              <w:t>IMPLEMENTED</w:t>
            </w:r>
          </w:p>
        </w:tc>
        <w:tc>
          <w:tcPr>
            <w:tcW w:type="dxa" w:w="5904"/>
            <w:shd w:val="clear" w:color="auto" w:fill="F7F8FF"/>
          </w:tcPr>
          <w:p>
            <w:r>
              <w:rPr>
                <w:sz w:val="18"/>
              </w:rPr>
              <w:t>DELETE /notifications/device-token/:token</w:t>
            </w:r>
          </w:p>
        </w:tc>
      </w:tr>
      <w:tr>
        <w:tc>
          <w:tcPr>
            <w:tcW w:type="dxa" w:w="3312"/>
            <w:shd w:val="clear" w:color="auto" w:fill="FFFFFF"/>
          </w:tcPr>
          <w:p>
            <w:r>
              <w:rPr>
                <w:sz w:val="18"/>
              </w:rPr>
              <w:t>Real-time Events</w:t>
            </w:r>
          </w:p>
        </w:tc>
        <w:tc>
          <w:tcPr>
            <w:tcW w:type="dxa" w:w="1584"/>
            <w:shd w:val="clear" w:color="auto" w:fill="FFFFFF"/>
          </w:tcPr>
          <w:p>
            <w:r>
              <w:rPr>
                <w:sz w:val="18"/>
              </w:rPr>
              <w:t>MISSING</w:t>
            </w:r>
          </w:p>
        </w:tc>
        <w:tc>
          <w:tcPr>
            <w:tcW w:type="dxa" w:w="5904"/>
            <w:shd w:val="clear" w:color="auto" w:fill="FFFFFF"/>
          </w:tcPr>
          <w:p>
            <w:r>
              <w:rPr>
                <w:sz w:val="18"/>
              </w:rPr>
              <w:t>No WebSocket/SSE transport — polling required</w:t>
            </w:r>
          </w:p>
        </w:tc>
      </w:tr>
      <w:tr>
        <w:tc>
          <w:tcPr>
            <w:tcW w:type="dxa" w:w="3312"/>
            <w:shd w:val="clear" w:color="auto" w:fill="F7F8FF"/>
          </w:tcPr>
          <w:p>
            <w:r>
              <w:rPr>
                <w:sz w:val="18"/>
              </w:rPr>
              <w:t>Offline Sync</w:t>
            </w:r>
          </w:p>
        </w:tc>
        <w:tc>
          <w:tcPr>
            <w:tcW w:type="dxa" w:w="1584"/>
            <w:shd w:val="clear" w:color="auto" w:fill="F7F8FF"/>
          </w:tcPr>
          <w:p>
            <w:r>
              <w:rPr>
                <w:sz w:val="18"/>
              </w:rPr>
              <w:t>MISSING</w:t>
            </w:r>
          </w:p>
        </w:tc>
        <w:tc>
          <w:tcPr>
            <w:tcW w:type="dxa" w:w="5904"/>
            <w:shd w:val="clear" w:color="auto" w:fill="F7F8FF"/>
          </w:tcPr>
          <w:p>
            <w:r>
              <w:rPr>
                <w:sz w:val="18"/>
              </w:rPr>
              <w:t>No sync token or offline queue protocol</w:t>
            </w:r>
          </w:p>
        </w:tc>
      </w:tr>
      <w:tr>
        <w:tc>
          <w:tcPr>
            <w:tcW w:type="dxa" w:w="3312"/>
            <w:shd w:val="clear" w:color="auto" w:fill="FFFFFF"/>
          </w:tcPr>
          <w:p>
            <w:r>
              <w:rPr>
                <w:sz w:val="18"/>
              </w:rPr>
              <w:t>Biometric Check-in</w:t>
            </w:r>
          </w:p>
        </w:tc>
        <w:tc>
          <w:tcPr>
            <w:tcW w:type="dxa" w:w="1584"/>
            <w:shd w:val="clear" w:color="auto" w:fill="FFFFFF"/>
          </w:tcPr>
          <w:p>
            <w:r>
              <w:rPr>
                <w:sz w:val="18"/>
              </w:rPr>
              <w:t>MISSING</w:t>
            </w:r>
          </w:p>
        </w:tc>
        <w:tc>
          <w:tcPr>
            <w:tcW w:type="dxa" w:w="5904"/>
            <w:shd w:val="clear" w:color="auto" w:fill="FFFFFF"/>
          </w:tcPr>
          <w:p>
            <w:r>
              <w:rPr>
                <w:sz w:val="18"/>
              </w:rPr>
              <w:t>No biometric device APIs</w:t>
            </w:r>
          </w:p>
        </w:tc>
      </w:tr>
      <w:tr>
        <w:tc>
          <w:tcPr>
            <w:tcW w:type="dxa" w:w="3312"/>
            <w:shd w:val="clear" w:color="auto" w:fill="F7F8FF"/>
          </w:tcPr>
          <w:p>
            <w:r>
              <w:rPr>
                <w:sz w:val="18"/>
              </w:rPr>
              <w:t>File Upload (Attachments)</w:t>
            </w:r>
          </w:p>
        </w:tc>
        <w:tc>
          <w:tcPr>
            <w:tcW w:type="dxa" w:w="1584"/>
            <w:shd w:val="clear" w:color="auto" w:fill="F7F8FF"/>
          </w:tcPr>
          <w:p>
            <w:r>
              <w:rPr>
                <w:sz w:val="18"/>
              </w:rPr>
              <w:t>MISSING</w:t>
            </w:r>
          </w:p>
        </w:tc>
        <w:tc>
          <w:tcPr>
            <w:tcW w:type="dxa" w:w="5904"/>
            <w:shd w:val="clear" w:color="auto" w:fill="F7F8FF"/>
          </w:tcPr>
          <w:p>
            <w:r>
              <w:rPr>
                <w:sz w:val="18"/>
              </w:rPr>
              <w:t>attachmentUrl fields exist but no upload endpoint</w:t>
            </w:r>
          </w:p>
        </w:tc>
      </w:tr>
    </w:tbl>
    <w:p/>
    <w:p>
      <w:r>
        <w:br w:type="page"/>
      </w:r>
    </w:p>
    <w:p>
      <w:pPr>
        <w:pStyle w:val="Heading1"/>
        <w:spacing w:before="360" w:after="160"/>
        <w:jc w:val="left"/>
      </w:pPr>
      <w:r>
        <w:rPr>
          <w:color w:val="1A234E"/>
        </w:rPr>
        <w:t>12. Admin / ERP Dashboard Backend Support</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1A234E"/>
          </w:tcPr>
          <w:p>
            <w:pPr>
              <w:jc w:val="left"/>
            </w:pPr>
            <w:r>
              <w:rPr>
                <w:b/>
                <w:color w:val="FFFFFF"/>
                <w:sz w:val="18"/>
              </w:rPr>
              <w:t>Dashboard Feature</w:t>
            </w:r>
          </w:p>
        </w:tc>
        <w:tc>
          <w:tcPr>
            <w:tcW w:type="dxa" w:w="1584"/>
            <w:shd w:val="clear" w:color="auto" w:fill="1A234E"/>
          </w:tcPr>
          <w:p>
            <w:pPr>
              <w:jc w:val="left"/>
            </w:pPr>
            <w:r>
              <w:rPr>
                <w:b/>
                <w:color w:val="FFFFFF"/>
                <w:sz w:val="18"/>
              </w:rPr>
              <w:t>Status</w:t>
            </w:r>
          </w:p>
        </w:tc>
        <w:tc>
          <w:tcPr>
            <w:tcW w:type="dxa" w:w="5904"/>
            <w:shd w:val="clear" w:color="auto" w:fill="1A234E"/>
          </w:tcPr>
          <w:p>
            <w:pPr>
              <w:jc w:val="left"/>
            </w:pPr>
            <w:r>
              <w:rPr>
                <w:b/>
                <w:color w:val="FFFFFF"/>
                <w:sz w:val="18"/>
              </w:rPr>
              <w:t>API Endpoints</w:t>
            </w:r>
          </w:p>
        </w:tc>
      </w:tr>
      <w:tr>
        <w:tc>
          <w:tcPr>
            <w:tcW w:type="dxa" w:w="3312"/>
            <w:shd w:val="clear" w:color="auto" w:fill="F7F8FF"/>
          </w:tcPr>
          <w:p>
            <w:r>
              <w:rPr>
                <w:sz w:val="18"/>
              </w:rPr>
              <w:t>Employee Directory</w:t>
            </w:r>
          </w:p>
        </w:tc>
        <w:tc>
          <w:tcPr>
            <w:tcW w:type="dxa" w:w="1584"/>
            <w:shd w:val="clear" w:color="auto" w:fill="F7F8FF"/>
          </w:tcPr>
          <w:p>
            <w:r>
              <w:rPr>
                <w:sz w:val="18"/>
              </w:rPr>
              <w:t>IMPLEMENTED</w:t>
            </w:r>
          </w:p>
        </w:tc>
        <w:tc>
          <w:tcPr>
            <w:tcW w:type="dxa" w:w="5904"/>
            <w:shd w:val="clear" w:color="auto" w:fill="F7F8FF"/>
          </w:tcPr>
          <w:p>
            <w:r>
              <w:rPr>
                <w:sz w:val="18"/>
              </w:rPr>
              <w:t>GET /employees (paginated, searchable)</w:t>
            </w:r>
          </w:p>
        </w:tc>
      </w:tr>
      <w:tr>
        <w:tc>
          <w:tcPr>
            <w:tcW w:type="dxa" w:w="3312"/>
            <w:shd w:val="clear" w:color="auto" w:fill="FFFFFF"/>
          </w:tcPr>
          <w:p>
            <w:r>
              <w:rPr>
                <w:sz w:val="18"/>
              </w:rPr>
              <w:t>Create Employee</w:t>
            </w:r>
          </w:p>
        </w:tc>
        <w:tc>
          <w:tcPr>
            <w:tcW w:type="dxa" w:w="1584"/>
            <w:shd w:val="clear" w:color="auto" w:fill="FFFFFF"/>
          </w:tcPr>
          <w:p>
            <w:r>
              <w:rPr>
                <w:sz w:val="18"/>
              </w:rPr>
              <w:t>IMPLEMENTED</w:t>
            </w:r>
          </w:p>
        </w:tc>
        <w:tc>
          <w:tcPr>
            <w:tcW w:type="dxa" w:w="5904"/>
            <w:shd w:val="clear" w:color="auto" w:fill="FFFFFF"/>
          </w:tcPr>
          <w:p>
            <w:r>
              <w:rPr>
                <w:sz w:val="18"/>
              </w:rPr>
              <w:t>POST /employees</w:t>
            </w:r>
          </w:p>
        </w:tc>
      </w:tr>
      <w:tr>
        <w:tc>
          <w:tcPr>
            <w:tcW w:type="dxa" w:w="3312"/>
            <w:shd w:val="clear" w:color="auto" w:fill="F7F8FF"/>
          </w:tcPr>
          <w:p>
            <w:r>
              <w:rPr>
                <w:sz w:val="18"/>
              </w:rPr>
              <w:t>Edit Employee</w:t>
            </w:r>
          </w:p>
        </w:tc>
        <w:tc>
          <w:tcPr>
            <w:tcW w:type="dxa" w:w="1584"/>
            <w:shd w:val="clear" w:color="auto" w:fill="F7F8FF"/>
          </w:tcPr>
          <w:p>
            <w:r>
              <w:rPr>
                <w:sz w:val="18"/>
              </w:rPr>
              <w:t>IMPLEMENTED</w:t>
            </w:r>
          </w:p>
        </w:tc>
        <w:tc>
          <w:tcPr>
            <w:tcW w:type="dxa" w:w="5904"/>
            <w:shd w:val="clear" w:color="auto" w:fill="F7F8FF"/>
          </w:tcPr>
          <w:p>
            <w:r>
              <w:rPr>
                <w:sz w:val="18"/>
              </w:rPr>
              <w:t>PATCH /employees/:id</w:t>
            </w:r>
          </w:p>
        </w:tc>
      </w:tr>
      <w:tr>
        <w:tc>
          <w:tcPr>
            <w:tcW w:type="dxa" w:w="3312"/>
            <w:shd w:val="clear" w:color="auto" w:fill="FFFFFF"/>
          </w:tcPr>
          <w:p>
            <w:r>
              <w:rPr>
                <w:sz w:val="18"/>
              </w:rPr>
              <w:t>Delete Employee</w:t>
            </w:r>
          </w:p>
        </w:tc>
        <w:tc>
          <w:tcPr>
            <w:tcW w:type="dxa" w:w="1584"/>
            <w:shd w:val="clear" w:color="auto" w:fill="FFFFFF"/>
          </w:tcPr>
          <w:p>
            <w:r>
              <w:rPr>
                <w:sz w:val="18"/>
              </w:rPr>
              <w:t>IMPLEMENTED</w:t>
            </w:r>
          </w:p>
        </w:tc>
        <w:tc>
          <w:tcPr>
            <w:tcW w:type="dxa" w:w="5904"/>
            <w:shd w:val="clear" w:color="auto" w:fill="FFFFFF"/>
          </w:tcPr>
          <w:p>
            <w:r>
              <w:rPr>
                <w:sz w:val="18"/>
              </w:rPr>
              <w:t>DELETE /employees/:id</w:t>
            </w:r>
          </w:p>
        </w:tc>
      </w:tr>
      <w:tr>
        <w:tc>
          <w:tcPr>
            <w:tcW w:type="dxa" w:w="3312"/>
            <w:shd w:val="clear" w:color="auto" w:fill="F7F8FF"/>
          </w:tcPr>
          <w:p>
            <w:r>
              <w:rPr>
                <w:sz w:val="18"/>
              </w:rPr>
              <w:t>Workplace Management</w:t>
            </w:r>
          </w:p>
        </w:tc>
        <w:tc>
          <w:tcPr>
            <w:tcW w:type="dxa" w:w="1584"/>
            <w:shd w:val="clear" w:color="auto" w:fill="F7F8FF"/>
          </w:tcPr>
          <w:p>
            <w:r>
              <w:rPr>
                <w:sz w:val="18"/>
              </w:rPr>
              <w:t>IMPLEMENTED</w:t>
            </w:r>
          </w:p>
        </w:tc>
        <w:tc>
          <w:tcPr>
            <w:tcW w:type="dxa" w:w="5904"/>
            <w:shd w:val="clear" w:color="auto" w:fill="F7F8FF"/>
          </w:tcPr>
          <w:p>
            <w:r>
              <w:rPr>
                <w:sz w:val="18"/>
              </w:rPr>
              <w:t>CRUD /workplaces</w:t>
            </w:r>
          </w:p>
        </w:tc>
      </w:tr>
      <w:tr>
        <w:tc>
          <w:tcPr>
            <w:tcW w:type="dxa" w:w="3312"/>
            <w:shd w:val="clear" w:color="auto" w:fill="FFFFFF"/>
          </w:tcPr>
          <w:p>
            <w:r>
              <w:rPr>
                <w:sz w:val="18"/>
              </w:rPr>
              <w:t>Schedule Management</w:t>
            </w:r>
          </w:p>
        </w:tc>
        <w:tc>
          <w:tcPr>
            <w:tcW w:type="dxa" w:w="1584"/>
            <w:shd w:val="clear" w:color="auto" w:fill="FFFFFF"/>
          </w:tcPr>
          <w:p>
            <w:r>
              <w:rPr>
                <w:sz w:val="18"/>
              </w:rPr>
              <w:t>IMPLEMENTED</w:t>
            </w:r>
          </w:p>
        </w:tc>
        <w:tc>
          <w:tcPr>
            <w:tcW w:type="dxa" w:w="5904"/>
            <w:shd w:val="clear" w:color="auto" w:fill="FFFFFF"/>
          </w:tcPr>
          <w:p>
            <w:r>
              <w:rPr>
                <w:sz w:val="18"/>
              </w:rPr>
              <w:t>CRUD /schedules</w:t>
            </w:r>
          </w:p>
        </w:tc>
      </w:tr>
      <w:tr>
        <w:tc>
          <w:tcPr>
            <w:tcW w:type="dxa" w:w="3312"/>
            <w:shd w:val="clear" w:color="auto" w:fill="F7F8FF"/>
          </w:tcPr>
          <w:p>
            <w:r>
              <w:rPr>
                <w:sz w:val="18"/>
              </w:rPr>
              <w:t>Attendance Records</w:t>
            </w:r>
          </w:p>
        </w:tc>
        <w:tc>
          <w:tcPr>
            <w:tcW w:type="dxa" w:w="1584"/>
            <w:shd w:val="clear" w:color="auto" w:fill="F7F8FF"/>
          </w:tcPr>
          <w:p>
            <w:r>
              <w:rPr>
                <w:sz w:val="18"/>
              </w:rPr>
              <w:t>IMPLEMENTED</w:t>
            </w:r>
          </w:p>
        </w:tc>
        <w:tc>
          <w:tcPr>
            <w:tcW w:type="dxa" w:w="5904"/>
            <w:shd w:val="clear" w:color="auto" w:fill="F7F8FF"/>
          </w:tcPr>
          <w:p>
            <w:r>
              <w:rPr>
                <w:sz w:val="18"/>
              </w:rPr>
              <w:t>GET /attendance/records, /employee/:id, /workplace/:id, /department/:dept</w:t>
            </w:r>
          </w:p>
        </w:tc>
      </w:tr>
      <w:tr>
        <w:tc>
          <w:tcPr>
            <w:tcW w:type="dxa" w:w="3312"/>
            <w:shd w:val="clear" w:color="auto" w:fill="FFFFFF"/>
          </w:tcPr>
          <w:p>
            <w:r>
              <w:rPr>
                <w:sz w:val="18"/>
              </w:rPr>
              <w:t>Manual Attendance Correction</w:t>
            </w:r>
          </w:p>
        </w:tc>
        <w:tc>
          <w:tcPr>
            <w:tcW w:type="dxa" w:w="1584"/>
            <w:shd w:val="clear" w:color="auto" w:fill="FFFFFF"/>
          </w:tcPr>
          <w:p>
            <w:r>
              <w:rPr>
                <w:sz w:val="18"/>
              </w:rPr>
              <w:t>IMPLEMENTED</w:t>
            </w:r>
          </w:p>
        </w:tc>
        <w:tc>
          <w:tcPr>
            <w:tcW w:type="dxa" w:w="5904"/>
            <w:shd w:val="clear" w:color="auto" w:fill="FFFFFF"/>
          </w:tcPr>
          <w:p>
            <w:r>
              <w:rPr>
                <w:sz w:val="18"/>
              </w:rPr>
              <w:t>POST /attendance/manual</w:t>
            </w:r>
          </w:p>
        </w:tc>
      </w:tr>
      <w:tr>
        <w:tc>
          <w:tcPr>
            <w:tcW w:type="dxa" w:w="3312"/>
            <w:shd w:val="clear" w:color="auto" w:fill="F7F8FF"/>
          </w:tcPr>
          <w:p>
            <w:r>
              <w:rPr>
                <w:sz w:val="18"/>
              </w:rPr>
              <w:t>Request Queue</w:t>
            </w:r>
          </w:p>
        </w:tc>
        <w:tc>
          <w:tcPr>
            <w:tcW w:type="dxa" w:w="1584"/>
            <w:shd w:val="clear" w:color="auto" w:fill="F7F8FF"/>
          </w:tcPr>
          <w:p>
            <w:r>
              <w:rPr>
                <w:sz w:val="18"/>
              </w:rPr>
              <w:t>IMPLEMENTED</w:t>
            </w:r>
          </w:p>
        </w:tc>
        <w:tc>
          <w:tcPr>
            <w:tcW w:type="dxa" w:w="5904"/>
            <w:shd w:val="clear" w:color="auto" w:fill="F7F8FF"/>
          </w:tcPr>
          <w:p>
            <w:r>
              <w:rPr>
                <w:sz w:val="18"/>
              </w:rPr>
              <w:t>GET /requests (filterable: status, dept, workplace, dates)</w:t>
            </w:r>
          </w:p>
        </w:tc>
      </w:tr>
      <w:tr>
        <w:tc>
          <w:tcPr>
            <w:tcW w:type="dxa" w:w="3312"/>
            <w:shd w:val="clear" w:color="auto" w:fill="FFFFFF"/>
          </w:tcPr>
          <w:p>
            <w:r>
              <w:rPr>
                <w:sz w:val="18"/>
              </w:rPr>
              <w:t>Request Approve/Reject</w:t>
            </w:r>
          </w:p>
        </w:tc>
        <w:tc>
          <w:tcPr>
            <w:tcW w:type="dxa" w:w="1584"/>
            <w:shd w:val="clear" w:color="auto" w:fill="FFFFFF"/>
          </w:tcPr>
          <w:p>
            <w:r>
              <w:rPr>
                <w:sz w:val="18"/>
              </w:rPr>
              <w:t>IMPLEMENTED</w:t>
            </w:r>
          </w:p>
        </w:tc>
        <w:tc>
          <w:tcPr>
            <w:tcW w:type="dxa" w:w="5904"/>
            <w:shd w:val="clear" w:color="auto" w:fill="FFFFFF"/>
          </w:tcPr>
          <w:p>
            <w:r>
              <w:rPr>
                <w:sz w:val="18"/>
              </w:rPr>
              <w:t>POST /requests/:id/approve|reject</w:t>
            </w:r>
          </w:p>
        </w:tc>
      </w:tr>
      <w:tr>
        <w:tc>
          <w:tcPr>
            <w:tcW w:type="dxa" w:w="3312"/>
            <w:shd w:val="clear" w:color="auto" w:fill="F7F8FF"/>
          </w:tcPr>
          <w:p>
            <w:r>
              <w:rPr>
                <w:sz w:val="18"/>
              </w:rPr>
              <w:t>Leave Balance Management</w:t>
            </w:r>
          </w:p>
        </w:tc>
        <w:tc>
          <w:tcPr>
            <w:tcW w:type="dxa" w:w="1584"/>
            <w:shd w:val="clear" w:color="auto" w:fill="F7F8FF"/>
          </w:tcPr>
          <w:p>
            <w:r>
              <w:rPr>
                <w:sz w:val="18"/>
              </w:rPr>
              <w:t>IMPLEMENTED</w:t>
            </w:r>
          </w:p>
        </w:tc>
        <w:tc>
          <w:tcPr>
            <w:tcW w:type="dxa" w:w="5904"/>
            <w:shd w:val="clear" w:color="auto" w:fill="F7F8FF"/>
          </w:tcPr>
          <w:p>
            <w:r>
              <w:rPr>
                <w:sz w:val="18"/>
              </w:rPr>
              <w:t>POST /requests/leave-balances, PATCH /requests/leave-balances/:id</w:t>
            </w:r>
          </w:p>
        </w:tc>
      </w:tr>
      <w:tr>
        <w:tc>
          <w:tcPr>
            <w:tcW w:type="dxa" w:w="3312"/>
            <w:shd w:val="clear" w:color="auto" w:fill="FFFFFF"/>
          </w:tcPr>
          <w:p>
            <w:r>
              <w:rPr>
                <w:sz w:val="18"/>
              </w:rPr>
              <w:t>Salary Management</w:t>
            </w:r>
          </w:p>
        </w:tc>
        <w:tc>
          <w:tcPr>
            <w:tcW w:type="dxa" w:w="1584"/>
            <w:shd w:val="clear" w:color="auto" w:fill="FFFFFF"/>
          </w:tcPr>
          <w:p>
            <w:r>
              <w:rPr>
                <w:sz w:val="18"/>
              </w:rPr>
              <w:t>IMPLEMENTED</w:t>
            </w:r>
          </w:p>
        </w:tc>
        <w:tc>
          <w:tcPr>
            <w:tcW w:type="dxa" w:w="5904"/>
            <w:shd w:val="clear" w:color="auto" w:fill="FFFFFF"/>
          </w:tcPr>
          <w:p>
            <w:r>
              <w:rPr>
                <w:sz w:val="18"/>
              </w:rPr>
              <w:t>POST /payroll/salary, GET /payroll/salary/employee/:id</w:t>
            </w:r>
          </w:p>
        </w:tc>
      </w:tr>
      <w:tr>
        <w:tc>
          <w:tcPr>
            <w:tcW w:type="dxa" w:w="3312"/>
            <w:shd w:val="clear" w:color="auto" w:fill="F7F8FF"/>
          </w:tcPr>
          <w:p>
            <w:r>
              <w:rPr>
                <w:sz w:val="18"/>
              </w:rPr>
              <w:t>Payroll Period Management</w:t>
            </w:r>
          </w:p>
        </w:tc>
        <w:tc>
          <w:tcPr>
            <w:tcW w:type="dxa" w:w="1584"/>
            <w:shd w:val="clear" w:color="auto" w:fill="F7F8FF"/>
          </w:tcPr>
          <w:p>
            <w:r>
              <w:rPr>
                <w:sz w:val="18"/>
              </w:rPr>
              <w:t>IMPLEMENTED</w:t>
            </w:r>
          </w:p>
        </w:tc>
        <w:tc>
          <w:tcPr>
            <w:tcW w:type="dxa" w:w="5904"/>
            <w:shd w:val="clear" w:color="auto" w:fill="F7F8FF"/>
          </w:tcPr>
          <w:p>
            <w:r>
              <w:rPr>
                <w:sz w:val="18"/>
              </w:rPr>
              <w:t>POST /payroll/periods, POST /payroll/periods/:id/calculate|finalize</w:t>
            </w:r>
          </w:p>
        </w:tc>
      </w:tr>
      <w:tr>
        <w:tc>
          <w:tcPr>
            <w:tcW w:type="dxa" w:w="3312"/>
            <w:shd w:val="clear" w:color="auto" w:fill="FFFFFF"/>
          </w:tcPr>
          <w:p>
            <w:r>
              <w:rPr>
                <w:sz w:val="18"/>
              </w:rPr>
              <w:t>Advance Management</w:t>
            </w:r>
          </w:p>
        </w:tc>
        <w:tc>
          <w:tcPr>
            <w:tcW w:type="dxa" w:w="1584"/>
            <w:shd w:val="clear" w:color="auto" w:fill="FFFFFF"/>
          </w:tcPr>
          <w:p>
            <w:r>
              <w:rPr>
                <w:sz w:val="18"/>
              </w:rPr>
              <w:t>IMPLEMENTED</w:t>
            </w:r>
          </w:p>
        </w:tc>
        <w:tc>
          <w:tcPr>
            <w:tcW w:type="dxa" w:w="5904"/>
            <w:shd w:val="clear" w:color="auto" w:fill="FFFFFF"/>
          </w:tcPr>
          <w:p>
            <w:r>
              <w:rPr>
                <w:sz w:val="18"/>
              </w:rPr>
              <w:t>GET /payroll/advances, POST approve|reject, POST installments/:id/pay</w:t>
            </w:r>
          </w:p>
        </w:tc>
      </w:tr>
      <w:tr>
        <w:tc>
          <w:tcPr>
            <w:tcW w:type="dxa" w:w="3312"/>
            <w:shd w:val="clear" w:color="auto" w:fill="F7F8FF"/>
          </w:tcPr>
          <w:p>
            <w:r>
              <w:rPr>
                <w:sz w:val="18"/>
              </w:rPr>
              <w:t>Deduction Management</w:t>
            </w:r>
          </w:p>
        </w:tc>
        <w:tc>
          <w:tcPr>
            <w:tcW w:type="dxa" w:w="1584"/>
            <w:shd w:val="clear" w:color="auto" w:fill="F7F8FF"/>
          </w:tcPr>
          <w:p>
            <w:r>
              <w:rPr>
                <w:sz w:val="18"/>
              </w:rPr>
              <w:t>IMPLEMENTED</w:t>
            </w:r>
          </w:p>
        </w:tc>
        <w:tc>
          <w:tcPr>
            <w:tcW w:type="dxa" w:w="5904"/>
            <w:shd w:val="clear" w:color="auto" w:fill="F7F8FF"/>
          </w:tcPr>
          <w:p>
            <w:r>
              <w:rPr>
                <w:sz w:val="18"/>
              </w:rPr>
              <w:t>POST /payroll/deductions, GET /payroll/deductions</w:t>
            </w:r>
          </w:p>
        </w:tc>
      </w:tr>
      <w:tr>
        <w:tc>
          <w:tcPr>
            <w:tcW w:type="dxa" w:w="3312"/>
            <w:shd w:val="clear" w:color="auto" w:fill="FFFFFF"/>
          </w:tcPr>
          <w:p>
            <w:r>
              <w:rPr>
                <w:sz w:val="18"/>
              </w:rPr>
              <w:t>Announcement Broadcasting</w:t>
            </w:r>
          </w:p>
        </w:tc>
        <w:tc>
          <w:tcPr>
            <w:tcW w:type="dxa" w:w="1584"/>
            <w:shd w:val="clear" w:color="auto" w:fill="FFFFFF"/>
          </w:tcPr>
          <w:p>
            <w:r>
              <w:rPr>
                <w:sz w:val="18"/>
              </w:rPr>
              <w:t>IMPLEMENTED</w:t>
            </w:r>
          </w:p>
        </w:tc>
        <w:tc>
          <w:tcPr>
            <w:tcW w:type="dxa" w:w="5904"/>
            <w:shd w:val="clear" w:color="auto" w:fill="FFFFFF"/>
          </w:tcPr>
          <w:p>
            <w:r>
              <w:rPr>
                <w:sz w:val="18"/>
              </w:rPr>
              <w:t>POST /announcements, POST /announcements/:id/publish|cancel</w:t>
            </w:r>
          </w:p>
        </w:tc>
      </w:tr>
      <w:tr>
        <w:tc>
          <w:tcPr>
            <w:tcW w:type="dxa" w:w="3312"/>
            <w:shd w:val="clear" w:color="auto" w:fill="F7F8FF"/>
          </w:tcPr>
          <w:p>
            <w:r>
              <w:rPr>
                <w:sz w:val="18"/>
              </w:rPr>
              <w:t>HR Dashboard KPIs</w:t>
            </w:r>
          </w:p>
        </w:tc>
        <w:tc>
          <w:tcPr>
            <w:tcW w:type="dxa" w:w="1584"/>
            <w:shd w:val="clear" w:color="auto" w:fill="F7F8FF"/>
          </w:tcPr>
          <w:p>
            <w:r>
              <w:rPr>
                <w:sz w:val="18"/>
              </w:rPr>
              <w:t>IMPLEMENTED</w:t>
            </w:r>
          </w:p>
        </w:tc>
        <w:tc>
          <w:tcPr>
            <w:tcW w:type="dxa" w:w="5904"/>
            <w:shd w:val="clear" w:color="auto" w:fill="F7F8FF"/>
          </w:tcPr>
          <w:p>
            <w:r>
              <w:rPr>
                <w:sz w:val="18"/>
              </w:rPr>
              <w:t>GET /reports/dashboard</w:t>
            </w:r>
          </w:p>
        </w:tc>
      </w:tr>
      <w:tr>
        <w:tc>
          <w:tcPr>
            <w:tcW w:type="dxa" w:w="3312"/>
            <w:shd w:val="clear" w:color="auto" w:fill="FFFFFF"/>
          </w:tcPr>
          <w:p>
            <w:r>
              <w:rPr>
                <w:sz w:val="18"/>
              </w:rPr>
              <w:t>Attendance Analytics</w:t>
            </w:r>
          </w:p>
        </w:tc>
        <w:tc>
          <w:tcPr>
            <w:tcW w:type="dxa" w:w="1584"/>
            <w:shd w:val="clear" w:color="auto" w:fill="FFFFFF"/>
          </w:tcPr>
          <w:p>
            <w:r>
              <w:rPr>
                <w:sz w:val="18"/>
              </w:rPr>
              <w:t>IMPLEMENTED</w:t>
            </w:r>
          </w:p>
        </w:tc>
        <w:tc>
          <w:tcPr>
            <w:tcW w:type="dxa" w:w="5904"/>
            <w:shd w:val="clear" w:color="auto" w:fill="FFFFFF"/>
          </w:tcPr>
          <w:p>
            <w:r>
              <w:rPr>
                <w:sz w:val="18"/>
              </w:rPr>
              <w:t>GET /reports/attendance, /late, /absence, /security, /export</w:t>
            </w:r>
          </w:p>
        </w:tc>
      </w:tr>
      <w:tr>
        <w:tc>
          <w:tcPr>
            <w:tcW w:type="dxa" w:w="3312"/>
            <w:shd w:val="clear" w:color="auto" w:fill="F7F8FF"/>
          </w:tcPr>
          <w:p>
            <w:r>
              <w:rPr>
                <w:sz w:val="18"/>
              </w:rPr>
              <w:t>Request Analytics</w:t>
            </w:r>
          </w:p>
        </w:tc>
        <w:tc>
          <w:tcPr>
            <w:tcW w:type="dxa" w:w="1584"/>
            <w:shd w:val="clear" w:color="auto" w:fill="F7F8FF"/>
          </w:tcPr>
          <w:p>
            <w:r>
              <w:rPr>
                <w:sz w:val="18"/>
              </w:rPr>
              <w:t>IMPLEMENTED</w:t>
            </w:r>
          </w:p>
        </w:tc>
        <w:tc>
          <w:tcPr>
            <w:tcW w:type="dxa" w:w="5904"/>
            <w:shd w:val="clear" w:color="auto" w:fill="F7F8FF"/>
          </w:tcPr>
          <w:p>
            <w:r>
              <w:rPr>
                <w:sz w:val="18"/>
              </w:rPr>
              <w:t>GET /reports/requests</w:t>
            </w:r>
          </w:p>
        </w:tc>
      </w:tr>
      <w:tr>
        <w:tc>
          <w:tcPr>
            <w:tcW w:type="dxa" w:w="3312"/>
            <w:shd w:val="clear" w:color="auto" w:fill="FFFFFF"/>
          </w:tcPr>
          <w:p>
            <w:r>
              <w:rPr>
                <w:sz w:val="18"/>
              </w:rPr>
              <w:t>Payroll Analytics</w:t>
            </w:r>
          </w:p>
        </w:tc>
        <w:tc>
          <w:tcPr>
            <w:tcW w:type="dxa" w:w="1584"/>
            <w:shd w:val="clear" w:color="auto" w:fill="FFFFFF"/>
          </w:tcPr>
          <w:p>
            <w:r>
              <w:rPr>
                <w:sz w:val="18"/>
              </w:rPr>
              <w:t>IMPLEMENTED</w:t>
            </w:r>
          </w:p>
        </w:tc>
        <w:tc>
          <w:tcPr>
            <w:tcW w:type="dxa" w:w="5904"/>
            <w:shd w:val="clear" w:color="auto" w:fill="FFFFFF"/>
          </w:tcPr>
          <w:p>
            <w:r>
              <w:rPr>
                <w:sz w:val="18"/>
              </w:rPr>
              <w:t>GET /reports/payroll, /deductions, /advances</w:t>
            </w:r>
          </w:p>
        </w:tc>
      </w:tr>
      <w:tr>
        <w:tc>
          <w:tcPr>
            <w:tcW w:type="dxa" w:w="3312"/>
            <w:shd w:val="clear" w:color="auto" w:fill="F7F8FF"/>
          </w:tcPr>
          <w:p>
            <w:r>
              <w:rPr>
                <w:sz w:val="18"/>
              </w:rPr>
              <w:t>Employee Analytics</w:t>
            </w:r>
          </w:p>
        </w:tc>
        <w:tc>
          <w:tcPr>
            <w:tcW w:type="dxa" w:w="1584"/>
            <w:shd w:val="clear" w:color="auto" w:fill="F7F8FF"/>
          </w:tcPr>
          <w:p>
            <w:r>
              <w:rPr>
                <w:sz w:val="18"/>
              </w:rPr>
              <w:t>IMPLEMENTED</w:t>
            </w:r>
          </w:p>
        </w:tc>
        <w:tc>
          <w:tcPr>
            <w:tcW w:type="dxa" w:w="5904"/>
            <w:shd w:val="clear" w:color="auto" w:fill="F7F8FF"/>
          </w:tcPr>
          <w:p>
            <w:r>
              <w:rPr>
                <w:sz w:val="18"/>
              </w:rPr>
              <w:t>GET /reports/employees, /departments, /workplaces</w:t>
            </w:r>
          </w:p>
        </w:tc>
      </w:tr>
      <w:tr>
        <w:tc>
          <w:tcPr>
            <w:tcW w:type="dxa" w:w="3312"/>
            <w:shd w:val="clear" w:color="auto" w:fill="FFFFFF"/>
          </w:tcPr>
          <w:p>
            <w:r>
              <w:rPr>
                <w:sz w:val="18"/>
              </w:rPr>
              <w:t>CSV Export</w:t>
            </w:r>
          </w:p>
        </w:tc>
        <w:tc>
          <w:tcPr>
            <w:tcW w:type="dxa" w:w="1584"/>
            <w:shd w:val="clear" w:color="auto" w:fill="FFFFFF"/>
          </w:tcPr>
          <w:p>
            <w:r>
              <w:rPr>
                <w:sz w:val="18"/>
              </w:rPr>
              <w:t>IMPLEMENTED</w:t>
            </w:r>
          </w:p>
        </w:tc>
        <w:tc>
          <w:tcPr>
            <w:tcW w:type="dxa" w:w="5904"/>
            <w:shd w:val="clear" w:color="auto" w:fill="FFFFFF"/>
          </w:tcPr>
          <w:p>
            <w:r>
              <w:rPr>
                <w:sz w:val="18"/>
              </w:rPr>
              <w:t>GET /reports/attendance/export</w:t>
            </w:r>
          </w:p>
        </w:tc>
      </w:tr>
      <w:tr>
        <w:tc>
          <w:tcPr>
            <w:tcW w:type="dxa" w:w="3312"/>
            <w:shd w:val="clear" w:color="auto" w:fill="F7F8FF"/>
          </w:tcPr>
          <w:p>
            <w:r>
              <w:rPr>
                <w:sz w:val="18"/>
              </w:rPr>
              <w:t>Audit Logs</w:t>
            </w:r>
          </w:p>
        </w:tc>
        <w:tc>
          <w:tcPr>
            <w:tcW w:type="dxa" w:w="1584"/>
            <w:shd w:val="clear" w:color="auto" w:fill="F7F8FF"/>
          </w:tcPr>
          <w:p>
            <w:r>
              <w:rPr>
                <w:sz w:val="18"/>
              </w:rPr>
              <w:t>IMPLEMENTED</w:t>
            </w:r>
          </w:p>
        </w:tc>
        <w:tc>
          <w:tcPr>
            <w:tcW w:type="dxa" w:w="5904"/>
            <w:shd w:val="clear" w:color="auto" w:fill="F7F8FF"/>
          </w:tcPr>
          <w:p>
            <w:r>
              <w:rPr>
                <w:sz w:val="18"/>
              </w:rPr>
              <w:t>GET /audit-logs (filter by action + entity)</w:t>
            </w:r>
          </w:p>
        </w:tc>
      </w:tr>
      <w:tr>
        <w:tc>
          <w:tcPr>
            <w:tcW w:type="dxa" w:w="3312"/>
            <w:shd w:val="clear" w:color="auto" w:fill="FFFFFF"/>
          </w:tcPr>
          <w:p>
            <w:r>
              <w:rPr>
                <w:sz w:val="18"/>
              </w:rPr>
              <w:t>Health Monitoring</w:t>
            </w:r>
          </w:p>
        </w:tc>
        <w:tc>
          <w:tcPr>
            <w:tcW w:type="dxa" w:w="1584"/>
            <w:shd w:val="clear" w:color="auto" w:fill="FFFFFF"/>
          </w:tcPr>
          <w:p>
            <w:r>
              <w:rPr>
                <w:sz w:val="18"/>
              </w:rPr>
              <w:t>IMPLEMENTED</w:t>
            </w:r>
          </w:p>
        </w:tc>
        <w:tc>
          <w:tcPr>
            <w:tcW w:type="dxa" w:w="5904"/>
            <w:shd w:val="clear" w:color="auto" w:fill="FFFFFF"/>
          </w:tcPr>
          <w:p>
            <w:r>
              <w:rPr>
                <w:sz w:val="18"/>
              </w:rPr>
              <w:t>GET /health, /health/live, /health/ready, /health/db, /health/redis</w:t>
            </w:r>
          </w:p>
        </w:tc>
      </w:tr>
      <w:tr>
        <w:tc>
          <w:tcPr>
            <w:tcW w:type="dxa" w:w="3312"/>
            <w:shd w:val="clear" w:color="auto" w:fill="F7F8FF"/>
          </w:tcPr>
          <w:p>
            <w:r>
              <w:rPr>
                <w:sz w:val="18"/>
              </w:rPr>
              <w:t>Swagger API Docs</w:t>
            </w:r>
          </w:p>
        </w:tc>
        <w:tc>
          <w:tcPr>
            <w:tcW w:type="dxa" w:w="1584"/>
            <w:shd w:val="clear" w:color="auto" w:fill="F7F8FF"/>
          </w:tcPr>
          <w:p>
            <w:r>
              <w:rPr>
                <w:sz w:val="18"/>
              </w:rPr>
              <w:t>IMPLEMENTED</w:t>
            </w:r>
          </w:p>
        </w:tc>
        <w:tc>
          <w:tcPr>
            <w:tcW w:type="dxa" w:w="5904"/>
            <w:shd w:val="clear" w:color="auto" w:fill="F7F8FF"/>
          </w:tcPr>
          <w:p>
            <w:r>
              <w:rPr>
                <w:sz w:val="18"/>
              </w:rPr>
              <w:t>GET /api/docs</w:t>
            </w:r>
          </w:p>
        </w:tc>
      </w:tr>
    </w:tbl>
    <w:p/>
    <w:p>
      <w:r>
        <w:br w:type="page"/>
      </w:r>
    </w:p>
    <w:p>
      <w:pPr>
        <w:pStyle w:val="Heading1"/>
        <w:spacing w:before="360" w:after="160"/>
        <w:jc w:val="left"/>
      </w:pPr>
      <w:r>
        <w:rPr>
          <w:color w:val="1A234E"/>
        </w:rPr>
        <w:t>13. Notifications Architecture</w:t>
      </w:r>
    </w:p>
    <w:p>
      <w:pPr>
        <w:pStyle w:val="Heading2"/>
        <w:spacing w:before="360" w:after="160"/>
        <w:jc w:val="left"/>
      </w:pPr>
      <w:r>
        <w:rPr>
          <w:color w:val="1A234E"/>
        </w:rPr>
        <w:t>13.1 Notification Channels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A234E"/>
          </w:tcPr>
          <w:p>
            <w:pPr>
              <w:jc w:val="left"/>
            </w:pPr>
            <w:r>
              <w:rPr>
                <w:b/>
                <w:color w:val="FFFFFF"/>
                <w:sz w:val="18"/>
              </w:rPr>
              <w:t>Channel</w:t>
            </w:r>
          </w:p>
        </w:tc>
        <w:tc>
          <w:tcPr>
            <w:tcW w:type="dxa" w:w="1584"/>
            <w:shd w:val="clear" w:color="auto" w:fill="1A234E"/>
          </w:tcPr>
          <w:p>
            <w:pPr>
              <w:jc w:val="left"/>
            </w:pPr>
            <w:r>
              <w:rPr>
                <w:b/>
                <w:color w:val="FFFFFF"/>
                <w:sz w:val="18"/>
              </w:rPr>
              <w:t>Status</w:t>
            </w:r>
          </w:p>
        </w:tc>
        <w:tc>
          <w:tcPr>
            <w:tcW w:type="dxa" w:w="7056"/>
            <w:shd w:val="clear" w:color="auto" w:fill="1A234E"/>
          </w:tcPr>
          <w:p>
            <w:pPr>
              <w:jc w:val="left"/>
            </w:pPr>
            <w:r>
              <w:rPr>
                <w:b/>
                <w:color w:val="FFFFFF"/>
                <w:sz w:val="18"/>
              </w:rPr>
              <w:t>Details</w:t>
            </w:r>
          </w:p>
        </w:tc>
      </w:tr>
      <w:tr>
        <w:tc>
          <w:tcPr>
            <w:tcW w:type="dxa" w:w="2160"/>
            <w:shd w:val="clear" w:color="auto" w:fill="F7F8FF"/>
          </w:tcPr>
          <w:p>
            <w:r>
              <w:rPr>
                <w:sz w:val="18"/>
              </w:rPr>
              <w:t>In-App (Database)</w:t>
            </w:r>
          </w:p>
        </w:tc>
        <w:tc>
          <w:tcPr>
            <w:tcW w:type="dxa" w:w="1584"/>
            <w:shd w:val="clear" w:color="auto" w:fill="F7F8FF"/>
          </w:tcPr>
          <w:p>
            <w:r>
              <w:rPr>
                <w:sz w:val="18"/>
              </w:rPr>
              <w:t>IMPLEMENTED</w:t>
            </w:r>
          </w:p>
        </w:tc>
        <w:tc>
          <w:tcPr>
            <w:tcW w:type="dxa" w:w="7056"/>
            <w:shd w:val="clear" w:color="auto" w:fill="F7F8FF"/>
          </w:tcPr>
          <w:p>
            <w:r>
              <w:rPr>
                <w:sz w:val="18"/>
              </w:rPr>
              <w:t>Notifications stored in PostgreSQL; fetched by client polling /notifications</w:t>
            </w:r>
          </w:p>
        </w:tc>
      </w:tr>
      <w:tr>
        <w:tc>
          <w:tcPr>
            <w:tcW w:type="dxa" w:w="2160"/>
            <w:shd w:val="clear" w:color="auto" w:fill="FFFFFF"/>
          </w:tcPr>
          <w:p>
            <w:r>
              <w:rPr>
                <w:sz w:val="18"/>
              </w:rPr>
              <w:t>FCM Push (Firebase)</w:t>
            </w:r>
          </w:p>
        </w:tc>
        <w:tc>
          <w:tcPr>
            <w:tcW w:type="dxa" w:w="1584"/>
            <w:shd w:val="clear" w:color="auto" w:fill="FFFFFF"/>
          </w:tcPr>
          <w:p>
            <w:r>
              <w:rPr>
                <w:sz w:val="18"/>
              </w:rPr>
              <w:t>PARTIAL</w:t>
            </w:r>
          </w:p>
        </w:tc>
        <w:tc>
          <w:tcPr>
            <w:tcW w:type="dxa" w:w="7056"/>
            <w:shd w:val="clear" w:color="auto" w:fill="FFFFFF"/>
          </w:tcPr>
          <w:p>
            <w:r>
              <w:rPr>
                <w:sz w:val="18"/>
              </w:rPr>
              <w:t>Device tokens stored in device_tokens table; Firebase Admin SDK NOT installed; dispatch is a log-only placeholder</w:t>
            </w:r>
          </w:p>
        </w:tc>
      </w:tr>
      <w:tr>
        <w:tc>
          <w:tcPr>
            <w:tcW w:type="dxa" w:w="2160"/>
            <w:shd w:val="clear" w:color="auto" w:fill="F7F8FF"/>
          </w:tcPr>
          <w:p>
            <w:r>
              <w:rPr>
                <w:sz w:val="18"/>
              </w:rPr>
              <w:t>Email</w:t>
            </w:r>
          </w:p>
        </w:tc>
        <w:tc>
          <w:tcPr>
            <w:tcW w:type="dxa" w:w="1584"/>
            <w:shd w:val="clear" w:color="auto" w:fill="F7F8FF"/>
          </w:tcPr>
          <w:p>
            <w:r>
              <w:rPr>
                <w:sz w:val="18"/>
              </w:rPr>
              <w:t>MISSING</w:t>
            </w:r>
          </w:p>
        </w:tc>
        <w:tc>
          <w:tcPr>
            <w:tcW w:type="dxa" w:w="7056"/>
            <w:shd w:val="clear" w:color="auto" w:fill="F7F8FF"/>
          </w:tcPr>
          <w:p>
            <w:r>
              <w:rPr>
                <w:sz w:val="18"/>
              </w:rPr>
              <w:t>emailNotifications preference in DB but no email transport (nodemailer/SendGrid) configured</w:t>
            </w:r>
          </w:p>
        </w:tc>
      </w:tr>
      <w:tr>
        <w:tc>
          <w:tcPr>
            <w:tcW w:type="dxa" w:w="2160"/>
            <w:shd w:val="clear" w:color="auto" w:fill="FFFFFF"/>
          </w:tcPr>
          <w:p>
            <w:r>
              <w:rPr>
                <w:sz w:val="18"/>
              </w:rPr>
              <w:t>SMS</w:t>
            </w:r>
          </w:p>
        </w:tc>
        <w:tc>
          <w:tcPr>
            <w:tcW w:type="dxa" w:w="1584"/>
            <w:shd w:val="clear" w:color="auto" w:fill="FFFFFF"/>
          </w:tcPr>
          <w:p>
            <w:r>
              <w:rPr>
                <w:sz w:val="18"/>
              </w:rPr>
              <w:t>MISSING</w:t>
            </w:r>
          </w:p>
        </w:tc>
        <w:tc>
          <w:tcPr>
            <w:tcW w:type="dxa" w:w="7056"/>
            <w:shd w:val="clear" w:color="auto" w:fill="FFFFFF"/>
          </w:tcPr>
          <w:p>
            <w:r>
              <w:rPr>
                <w:sz w:val="18"/>
              </w:rPr>
              <w:t>Not implemented</w:t>
            </w:r>
          </w:p>
        </w:tc>
      </w:tr>
      <w:tr>
        <w:tc>
          <w:tcPr>
            <w:tcW w:type="dxa" w:w="2160"/>
            <w:shd w:val="clear" w:color="auto" w:fill="F7F8FF"/>
          </w:tcPr>
          <w:p>
            <w:r>
              <w:rPr>
                <w:sz w:val="18"/>
              </w:rPr>
              <w:t>WhatsApp</w:t>
            </w:r>
          </w:p>
        </w:tc>
        <w:tc>
          <w:tcPr>
            <w:tcW w:type="dxa" w:w="1584"/>
            <w:shd w:val="clear" w:color="auto" w:fill="F7F8FF"/>
          </w:tcPr>
          <w:p>
            <w:r>
              <w:rPr>
                <w:sz w:val="18"/>
              </w:rPr>
              <w:t>MISSING</w:t>
            </w:r>
          </w:p>
        </w:tc>
        <w:tc>
          <w:tcPr>
            <w:tcW w:type="dxa" w:w="7056"/>
            <w:shd w:val="clear" w:color="auto" w:fill="F7F8FF"/>
          </w:tcPr>
          <w:p>
            <w:r>
              <w:rPr>
                <w:sz w:val="18"/>
              </w:rPr>
              <w:t>Not implemented</w:t>
            </w:r>
          </w:p>
        </w:tc>
      </w:tr>
      <w:tr>
        <w:tc>
          <w:tcPr>
            <w:tcW w:type="dxa" w:w="2160"/>
            <w:shd w:val="clear" w:color="auto" w:fill="FFFFFF"/>
          </w:tcPr>
          <w:p>
            <w:r>
              <w:rPr>
                <w:sz w:val="18"/>
              </w:rPr>
              <w:t>WebSocket Push</w:t>
            </w:r>
          </w:p>
        </w:tc>
        <w:tc>
          <w:tcPr>
            <w:tcW w:type="dxa" w:w="1584"/>
            <w:shd w:val="clear" w:color="auto" w:fill="FFFFFF"/>
          </w:tcPr>
          <w:p>
            <w:r>
              <w:rPr>
                <w:sz w:val="18"/>
              </w:rPr>
              <w:t>MISSING</w:t>
            </w:r>
          </w:p>
        </w:tc>
        <w:tc>
          <w:tcPr>
            <w:tcW w:type="dxa" w:w="7056"/>
            <w:shd w:val="clear" w:color="auto" w:fill="FFFFFF"/>
          </w:tcPr>
          <w:p>
            <w:r>
              <w:rPr>
                <w:sz w:val="18"/>
              </w:rPr>
              <w:t>No WebSocket gateway; internal EventEmitter has no network transport</w:t>
            </w:r>
          </w:p>
        </w:tc>
      </w:tr>
    </w:tbl>
    <w:p/>
    <w:p>
      <w:pPr>
        <w:pStyle w:val="Heading2"/>
        <w:spacing w:before="360" w:after="160"/>
        <w:jc w:val="left"/>
      </w:pPr>
      <w:r>
        <w:rPr>
          <w:color w:val="1A234E"/>
        </w:rPr>
        <w:t>13.2 Notification Flow (In-App)</w:t>
      </w:r>
    </w:p>
    <w:p>
      <w:pPr>
        <w:pStyle w:val="ListBullet"/>
        <w:spacing w:before="40" w:after="40"/>
        <w:ind w:left="283"/>
      </w:pPr>
      <w:r>
        <w:rPr>
          <w:color w:val="444444"/>
          <w:sz w:val="20"/>
        </w:rPr>
        <w:t>1. Event occurs (e.g., request approved in RequestsService)</w:t>
      </w:r>
    </w:p>
    <w:p>
      <w:pPr>
        <w:pStyle w:val="ListBullet"/>
        <w:spacing w:before="40" w:after="40"/>
        <w:ind w:left="283"/>
      </w:pPr>
      <w:r>
        <w:rPr>
          <w:color w:val="444444"/>
          <w:sz w:val="20"/>
        </w:rPr>
        <w:t>2. notificationsService.sendNotification(userId, title, body, type, data, priority) called</w:t>
      </w:r>
    </w:p>
    <w:p>
      <w:pPr>
        <w:pStyle w:val="ListBullet"/>
        <w:spacing w:before="40" w:after="40"/>
        <w:ind w:left="283"/>
      </w:pPr>
      <w:r>
        <w:rPr>
          <w:color w:val="444444"/>
          <w:sz w:val="20"/>
        </w:rPr>
        <w:t>3. User notification preferences fetched from NotificationPreference table</w:t>
      </w:r>
    </w:p>
    <w:p>
      <w:pPr>
        <w:pStyle w:val="ListBullet"/>
        <w:spacing w:before="40" w:after="40"/>
        <w:ind w:left="283"/>
      </w:pPr>
      <w:r>
        <w:rPr>
          <w:color w:val="444444"/>
          <w:sz w:val="20"/>
        </w:rPr>
        <w:t>4. Category filter applied (e.g., requestNotifications=false → skip if not CRITICAL)</w:t>
      </w:r>
    </w:p>
    <w:p>
      <w:pPr>
        <w:pStyle w:val="ListBullet"/>
        <w:spacing w:before="40" w:after="40"/>
        <w:ind w:left="283"/>
      </w:pPr>
      <w:r>
        <w:rPr>
          <w:color w:val="444444"/>
          <w:sz w:val="20"/>
        </w:rPr>
        <w:t>5. Notification record created in PostgreSQL (notifications table)</w:t>
      </w:r>
    </w:p>
    <w:p>
      <w:pPr>
        <w:pStyle w:val="ListBullet"/>
        <w:spacing w:before="40" w:after="40"/>
        <w:ind w:left="283"/>
      </w:pPr>
      <w:r>
        <w:rPr>
          <w:color w:val="444444"/>
          <w:sz w:val="20"/>
        </w:rPr>
        <w:t>6. dispatchPushToUserDevices() called → fetches active DeviceToken records</w:t>
      </w:r>
    </w:p>
    <w:p>
      <w:pPr>
        <w:pStyle w:val="ListBullet"/>
        <w:spacing w:before="40" w:after="40"/>
        <w:ind w:left="283"/>
      </w:pPr>
      <w:r>
        <w:rPr>
          <w:color w:val="444444"/>
          <w:sz w:val="20"/>
        </w:rPr>
        <w:t>7. For each device token: FCM dispatch PLACEHOLDER (logger.log only)</w:t>
      </w:r>
    </w:p>
    <w:p>
      <w:pPr>
        <w:pStyle w:val="ListBullet"/>
        <w:spacing w:before="40" w:after="40"/>
        <w:ind w:left="283"/>
      </w:pPr>
      <w:r>
        <w:rPr>
          <w:color w:val="444444"/>
          <w:sz w:val="20"/>
        </w:rPr>
        <w:t>8. Employee app polls GET /notifications to retrieve new notifications</w:t>
      </w:r>
    </w:p>
    <w:p>
      <w:r>
        <w:br w:type="page"/>
      </w:r>
    </w:p>
    <w:p>
      <w:pPr>
        <w:pStyle w:val="Heading1"/>
        <w:spacing w:before="360" w:after="160"/>
        <w:jc w:val="left"/>
      </w:pPr>
      <w:r>
        <w:rPr>
          <w:color w:val="1A234E"/>
        </w:rPr>
        <w:t>14. Realtime Architecture</w:t>
      </w:r>
    </w:p>
    <w:tbl>
      <w:tblPr>
        <w:tblStyle w:val="TableGrid"/>
        <w:tblW w:type="auto" w:w="0"/>
        <w:tblLook w:firstColumn="1" w:firstRow="1" w:lastColumn="0" w:lastRow="0" w:noHBand="0" w:noVBand="1" w:val="04A0"/>
      </w:tblPr>
      <w:tblGrid>
        <w:gridCol w:w="9072"/>
      </w:tblGrid>
      <w:tr>
        <w:tc>
          <w:tcPr>
            <w:tcW w:type="dxa" w:w="9072"/>
            <w:shd w:val="clear" w:color="auto" w:fill="FEE2E2"/>
          </w:tcPr>
          <w:p>
            <w:r>
              <w:rPr>
                <w:color w:val="B91C1C"/>
                <w:sz w:val="18"/>
              </w:rPr>
              <w:t>🚨 CAUTION: CURRENT STATE: No WebSocket, Socket.IO, or SSE endpoint exists. The RealTimeService uses Node.js EventEmitter for internal inter-service communication only. Clients cannot receive real-time events.</w:t>
            </w:r>
          </w:p>
        </w:tc>
      </w:tr>
    </w:tbl>
    <w:p/>
    <w:p>
      <w:pPr>
        <w:pStyle w:val="Heading2"/>
        <w:spacing w:before="360" w:after="160"/>
        <w:jc w:val="left"/>
      </w:pPr>
      <w:r>
        <w:rPr>
          <w:color w:val="1A234E"/>
        </w:rPr>
        <w:t>Existing Internal Realtime Service (RealTimeService)</w:t>
      </w:r>
    </w:p>
    <w:p>
      <w:pPr>
        <w:pStyle w:val="ListBullet"/>
        <w:spacing w:before="40" w:after="40"/>
        <w:ind w:left="283"/>
      </w:pPr>
      <w:r>
        <w:rPr>
          <w:color w:val="444444"/>
          <w:sz w:val="20"/>
        </w:rPr>
        <w:t>emitToUsers(userIds, event, data): Emits to user:{userId} EventEmitter channels</w:t>
      </w:r>
    </w:p>
    <w:p>
      <w:pPr>
        <w:pStyle w:val="ListBullet"/>
        <w:spacing w:before="40" w:after="40"/>
        <w:ind w:left="283"/>
      </w:pPr>
      <w:r>
        <w:rPr>
          <w:color w:val="444444"/>
          <w:sz w:val="20"/>
        </w:rPr>
        <w:t>emitToConversation(conversationId, event, data): Emits to conversation:{id} channels</w:t>
      </w:r>
    </w:p>
    <w:p>
      <w:pPr>
        <w:pStyle w:val="ListBullet"/>
        <w:spacing w:before="40" w:after="40"/>
        <w:ind w:left="283"/>
      </w:pPr>
      <w:r>
        <w:rPr>
          <w:color w:val="444444"/>
          <w:sz w:val="20"/>
        </w:rPr>
        <w:t>subscribeUser(userId, listener): Internal subscription (not exposed to clients)</w:t>
      </w:r>
    </w:p>
    <w:p>
      <w:pPr>
        <w:pStyle w:val="ListBullet"/>
        <w:spacing w:before="40" w:after="40"/>
        <w:ind w:left="283"/>
      </w:pPr>
      <w:r>
        <w:rPr>
          <w:color w:val="444444"/>
          <w:sz w:val="20"/>
        </w:rPr>
        <w:t>Used by MessagesService on new message send</w:t>
      </w:r>
    </w:p>
    <w:p>
      <w:pPr>
        <w:pStyle w:val="ListBullet"/>
        <w:spacing w:before="40" w:after="40"/>
        <w:ind w:left="283"/>
      </w:pPr>
      <w:r>
        <w:rPr>
          <w:color w:val="444444"/>
          <w:sz w:val="20"/>
        </w:rPr>
        <w:t>Used by NotificationsService on notification dispatch</w:t>
      </w:r>
    </w:p>
    <w:p>
      <w:pPr>
        <w:pStyle w:val="ListBullet"/>
        <w:spacing w:before="40" w:after="40"/>
        <w:ind w:left="283"/>
      </w:pPr>
      <w:r>
        <w:rPr>
          <w:color w:val="444444"/>
          <w:sz w:val="20"/>
        </w:rPr>
        <w:t>Maximum 100 EventEmitter listeners configured</w:t>
      </w:r>
    </w:p>
    <w:p>
      <w:pPr>
        <w:pStyle w:val="Heading2"/>
        <w:spacing w:before="360" w:after="160"/>
        <w:jc w:val="left"/>
      </w:pPr>
      <w:r>
        <w:rPr>
          <w:color w:val="DC2626"/>
        </w:rPr>
        <w:t>Missing Realtime Components</w:t>
      </w:r>
    </w:p>
    <w:p>
      <w:pPr>
        <w:pStyle w:val="ListBullet"/>
        <w:spacing w:before="40" w:after="40"/>
        <w:ind w:left="283"/>
      </w:pPr>
      <w:r>
        <w:rPr>
          <w:color w:val="DC2626"/>
          <w:sz w:val="20"/>
        </w:rPr>
        <w:t>WebSocket Gateway (@nestjs/websockets + socket.io)</w:t>
      </w:r>
    </w:p>
    <w:p>
      <w:pPr>
        <w:pStyle w:val="ListBullet"/>
        <w:spacing w:before="40" w:after="40"/>
        <w:ind w:left="283"/>
      </w:pPr>
      <w:r>
        <w:rPr>
          <w:color w:val="DC2626"/>
          <w:sz w:val="20"/>
        </w:rPr>
        <w:t>SSE (Server-Sent Events) endpoint</w:t>
      </w:r>
    </w:p>
    <w:p>
      <w:pPr>
        <w:pStyle w:val="ListBullet"/>
        <w:spacing w:before="40" w:after="40"/>
        <w:ind w:left="283"/>
      </w:pPr>
      <w:r>
        <w:rPr>
          <w:color w:val="DC2626"/>
          <w:sz w:val="20"/>
        </w:rPr>
        <w:t>Redis Pub/Sub for horizontal scaling</w:t>
      </w:r>
    </w:p>
    <w:p>
      <w:pPr>
        <w:pStyle w:val="ListBullet"/>
        <w:spacing w:before="40" w:after="40"/>
        <w:ind w:left="283"/>
      </w:pPr>
      <w:r>
        <w:rPr>
          <w:color w:val="DC2626"/>
          <w:sz w:val="20"/>
        </w:rPr>
        <w:t>JWT authentication middleware for WebSocket connections</w:t>
      </w:r>
    </w:p>
    <w:p>
      <w:pPr>
        <w:pStyle w:val="ListBullet"/>
        <w:spacing w:before="40" w:after="40"/>
        <w:ind w:left="283"/>
      </w:pPr>
      <w:r>
        <w:rPr>
          <w:color w:val="DC2626"/>
          <w:sz w:val="20"/>
        </w:rPr>
        <w:t>Room management for conversations</w:t>
      </w:r>
    </w:p>
    <w:p>
      <w:pPr>
        <w:pStyle w:val="ListBullet"/>
        <w:spacing w:before="40" w:after="40"/>
        <w:ind w:left="283"/>
      </w:pPr>
      <w:r>
        <w:rPr>
          <w:color w:val="DC2626"/>
          <w:sz w:val="20"/>
        </w:rPr>
        <w:t>Presence/online status tracking</w:t>
      </w:r>
    </w:p>
    <w:p>
      <w:r>
        <w:br w:type="page"/>
      </w:r>
    </w:p>
    <w:p>
      <w:pPr>
        <w:pStyle w:val="Heading1"/>
        <w:spacing w:before="360" w:after="160"/>
        <w:jc w:val="left"/>
      </w:pPr>
      <w:r>
        <w:rPr>
          <w:color w:val="1A234E"/>
        </w:rPr>
        <w:t>15. Background Jobs &amp; Scheduled Tasks</w:t>
      </w:r>
    </w:p>
    <w:tbl>
      <w:tblPr>
        <w:tblStyle w:val="TableGrid"/>
        <w:tblW w:type="auto" w:w="0"/>
        <w:tblLook w:firstColumn="1" w:firstRow="1" w:lastColumn="0" w:lastRow="0" w:noHBand="0" w:noVBand="1" w:val="04A0"/>
      </w:tblPr>
      <w:tblGrid>
        <w:gridCol w:w="9072"/>
      </w:tblGrid>
      <w:tr>
        <w:tc>
          <w:tcPr>
            <w:tcW w:type="dxa" w:w="9072"/>
            <w:shd w:val="clear" w:color="auto" w:fill="FEE2E2"/>
          </w:tcPr>
          <w:p>
            <w:r>
              <w:rPr>
                <w:color w:val="B91C1C"/>
                <w:sz w:val="18"/>
              </w:rPr>
              <w:t>🚨 CAUTION: No Cron Jobs, Queue workers (Bull/BullMQ), or scheduled tasks are implemented in the current codebase. @nestjs/schedule and bull/bullmq packages are NOT in package.json.</w:t>
            </w:r>
          </w:p>
        </w:tc>
      </w:tr>
    </w:tbl>
    <w:p/>
    <w:p>
      <w:pPr>
        <w:spacing w:before="40" w:after="80"/>
      </w:pPr>
      <w:r>
        <w:rPr>
          <w:b/>
          <w:i w:val="0"/>
          <w:color w:val="444444"/>
          <w:sz w:val="20"/>
        </w:rPr>
        <w:t>Currently all operations are synchronous within request-response cycle. Missing background job infrastructure:</w:t>
      </w:r>
    </w:p>
    <w:p>
      <w:pPr>
        <w:pStyle w:val="ListBullet"/>
        <w:spacing w:before="40" w:after="40"/>
        <w:ind w:left="283"/>
      </w:pPr>
      <w:r>
        <w:rPr>
          <w:color w:val="DC2626"/>
          <w:sz w:val="20"/>
        </w:rPr>
        <w:t>Attendance reminder cron (e.g., notify employees not checked in by 10am)</w:t>
      </w:r>
    </w:p>
    <w:p>
      <w:pPr>
        <w:pStyle w:val="ListBullet"/>
        <w:spacing w:before="40" w:after="40"/>
        <w:ind w:left="283"/>
      </w:pPr>
      <w:r>
        <w:rPr>
          <w:color w:val="DC2626"/>
          <w:sz w:val="20"/>
        </w:rPr>
        <w:t>Leave balance yearly rollover job</w:t>
      </w:r>
    </w:p>
    <w:p>
      <w:pPr>
        <w:pStyle w:val="ListBullet"/>
        <w:spacing w:before="40" w:after="40"/>
        <w:ind w:left="283"/>
      </w:pPr>
      <w:r>
        <w:rPr>
          <w:color w:val="DC2626"/>
          <w:sz w:val="20"/>
        </w:rPr>
        <w:t>Advance installment due-date notification job</w:t>
      </w:r>
    </w:p>
    <w:p>
      <w:pPr>
        <w:pStyle w:val="ListBullet"/>
        <w:spacing w:before="40" w:after="40"/>
        <w:ind w:left="283"/>
      </w:pPr>
      <w:r>
        <w:rPr>
          <w:color w:val="DC2626"/>
          <w:sz w:val="20"/>
        </w:rPr>
        <w:t>Payroll period auto-close after month end</w:t>
      </w:r>
    </w:p>
    <w:p>
      <w:pPr>
        <w:pStyle w:val="ListBullet"/>
        <w:spacing w:before="40" w:after="40"/>
        <w:ind w:left="283"/>
      </w:pPr>
      <w:r>
        <w:rPr>
          <w:color w:val="DC2626"/>
          <w:sz w:val="20"/>
        </w:rPr>
        <w:t>Expired announcement cleanup</w:t>
      </w:r>
    </w:p>
    <w:p>
      <w:pPr>
        <w:pStyle w:val="ListBullet"/>
        <w:spacing w:before="40" w:after="40"/>
        <w:ind w:left="283"/>
      </w:pPr>
      <w:r>
        <w:rPr>
          <w:color w:val="DC2626"/>
          <w:sz w:val="20"/>
        </w:rPr>
        <w:t>Token cleanup job (remove old expired refresh tokens)</w:t>
      </w:r>
    </w:p>
    <w:p>
      <w:pPr>
        <w:pStyle w:val="ListBullet"/>
        <w:spacing w:before="40" w:after="40"/>
        <w:ind w:left="283"/>
      </w:pPr>
      <w:r>
        <w:rPr>
          <w:color w:val="DC2626"/>
          <w:sz w:val="20"/>
        </w:rPr>
        <w:t>Email sending queue (when email integration is added)</w:t>
      </w:r>
    </w:p>
    <w:p>
      <w:pPr>
        <w:pStyle w:val="ListBullet"/>
        <w:spacing w:before="40" w:after="40"/>
        <w:ind w:left="283"/>
      </w:pPr>
      <w:r>
        <w:rPr>
          <w:color w:val="DC2626"/>
          <w:sz w:val="20"/>
        </w:rPr>
        <w:t>FCM push queue with retry mechanism</w:t>
      </w:r>
    </w:p>
    <w:p>
      <w:r>
        <w:br w:type="page"/>
      </w:r>
    </w:p>
    <w:p>
      <w:pPr>
        <w:pStyle w:val="Heading1"/>
        <w:spacing w:before="360" w:after="160"/>
        <w:jc w:val="left"/>
      </w:pPr>
      <w:r>
        <w:rPr>
          <w:color w:val="1A234E"/>
        </w:rPr>
        <w:t>16. External Integrations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016"/>
            <w:shd w:val="clear" w:color="auto" w:fill="1A234E"/>
          </w:tcPr>
          <w:p>
            <w:pPr>
              <w:jc w:val="left"/>
            </w:pPr>
            <w:r>
              <w:rPr>
                <w:b/>
                <w:color w:val="FFFFFF"/>
                <w:sz w:val="18"/>
              </w:rPr>
              <w:t>Integration</w:t>
            </w:r>
          </w:p>
        </w:tc>
        <w:tc>
          <w:tcPr>
            <w:tcW w:type="dxa" w:w="2592"/>
            <w:shd w:val="clear" w:color="auto" w:fill="1A234E"/>
          </w:tcPr>
          <w:p>
            <w:pPr>
              <w:jc w:val="left"/>
            </w:pPr>
            <w:r>
              <w:rPr>
                <w:b/>
                <w:color w:val="FFFFFF"/>
                <w:sz w:val="18"/>
              </w:rPr>
              <w:t>Library/Provider</w:t>
            </w:r>
          </w:p>
        </w:tc>
        <w:tc>
          <w:tcPr>
            <w:tcW w:type="dxa" w:w="1440"/>
            <w:shd w:val="clear" w:color="auto" w:fill="1A234E"/>
          </w:tcPr>
          <w:p>
            <w:pPr>
              <w:jc w:val="left"/>
            </w:pPr>
            <w:r>
              <w:rPr>
                <w:b/>
                <w:color w:val="FFFFFF"/>
                <w:sz w:val="18"/>
              </w:rPr>
              <w:t>Status</w:t>
            </w:r>
          </w:p>
        </w:tc>
        <w:tc>
          <w:tcPr>
            <w:tcW w:type="dxa" w:w="1872"/>
            <w:shd w:val="clear" w:color="auto" w:fill="1A234E"/>
          </w:tcPr>
          <w:p>
            <w:pPr>
              <w:jc w:val="left"/>
            </w:pPr>
            <w:r>
              <w:rPr>
                <w:b/>
                <w:color w:val="FFFFFF"/>
                <w:sz w:val="18"/>
              </w:rPr>
              <w:t>Purpose</w:t>
            </w:r>
          </w:p>
        </w:tc>
        <w:tc>
          <w:tcPr>
            <w:tcW w:type="dxa" w:w="4320"/>
            <w:shd w:val="clear" w:color="auto" w:fill="1A234E"/>
          </w:tcPr>
          <w:p>
            <w:pPr>
              <w:jc w:val="left"/>
            </w:pPr>
            <w:r>
              <w:rPr>
                <w:b/>
                <w:color w:val="FFFFFF"/>
                <w:sz w:val="18"/>
              </w:rPr>
              <w:t>Notes</w:t>
            </w:r>
          </w:p>
        </w:tc>
      </w:tr>
      <w:tr>
        <w:tc>
          <w:tcPr>
            <w:tcW w:type="dxa" w:w="2016"/>
            <w:shd w:val="clear" w:color="auto" w:fill="F7F8FF"/>
          </w:tcPr>
          <w:p>
            <w:r>
              <w:rPr>
                <w:sz w:val="18"/>
              </w:rPr>
              <w:t>Google OAuth2</w:t>
            </w:r>
          </w:p>
        </w:tc>
        <w:tc>
          <w:tcPr>
            <w:tcW w:type="dxa" w:w="2592"/>
            <w:shd w:val="clear" w:color="auto" w:fill="F7F8FF"/>
          </w:tcPr>
          <w:p>
            <w:r>
              <w:rPr>
                <w:sz w:val="18"/>
              </w:rPr>
              <w:t>google-auth-library: ^11.0.2</w:t>
            </w:r>
          </w:p>
        </w:tc>
        <w:tc>
          <w:tcPr>
            <w:tcW w:type="dxa" w:w="1440"/>
            <w:shd w:val="clear" w:color="auto" w:fill="F7F8FF"/>
          </w:tcPr>
          <w:p>
            <w:r>
              <w:rPr>
                <w:sz w:val="18"/>
              </w:rPr>
              <w:t>IMPLEMENTED</w:t>
            </w:r>
          </w:p>
        </w:tc>
        <w:tc>
          <w:tcPr>
            <w:tcW w:type="dxa" w:w="1872"/>
            <w:shd w:val="clear" w:color="auto" w:fill="F7F8FF"/>
          </w:tcPr>
          <w:p>
            <w:r>
              <w:rPr>
                <w:sz w:val="18"/>
              </w:rPr>
              <w:t>Employee Google Sign-In</w:t>
            </w:r>
          </w:p>
        </w:tc>
        <w:tc>
          <w:tcPr>
            <w:tcW w:type="dxa" w:w="4320"/>
            <w:shd w:val="clear" w:color="auto" w:fill="F7F8FF"/>
          </w:tcPr>
          <w:p>
            <w:r>
              <w:rPr>
                <w:sz w:val="18"/>
              </w:rPr>
              <w:t>OAuth2 idToken verification via verifyIdToken()</w:t>
            </w:r>
          </w:p>
        </w:tc>
      </w:tr>
      <w:tr>
        <w:tc>
          <w:tcPr>
            <w:tcW w:type="dxa" w:w="2016"/>
            <w:shd w:val="clear" w:color="auto" w:fill="FFFFFF"/>
          </w:tcPr>
          <w:p>
            <w:r>
              <w:rPr>
                <w:sz w:val="18"/>
              </w:rPr>
              <w:t>Firebase FCM</w:t>
            </w:r>
          </w:p>
        </w:tc>
        <w:tc>
          <w:tcPr>
            <w:tcW w:type="dxa" w:w="2592"/>
            <w:shd w:val="clear" w:color="auto" w:fill="FFFFFF"/>
          </w:tcPr>
          <w:p>
            <w:r>
              <w:rPr>
                <w:sz w:val="18"/>
              </w:rPr>
              <w:t>NOT INSTALLED (firebase-admin missing)</w:t>
            </w:r>
          </w:p>
        </w:tc>
        <w:tc>
          <w:tcPr>
            <w:tcW w:type="dxa" w:w="1440"/>
            <w:shd w:val="clear" w:color="auto" w:fill="FFFFFF"/>
          </w:tcPr>
          <w:p>
            <w:r>
              <w:rPr>
                <w:sz w:val="18"/>
              </w:rPr>
              <w:t>PARTIAL</w:t>
            </w:r>
          </w:p>
        </w:tc>
        <w:tc>
          <w:tcPr>
            <w:tcW w:type="dxa" w:w="1872"/>
            <w:shd w:val="clear" w:color="auto" w:fill="FFFFFF"/>
          </w:tcPr>
          <w:p>
            <w:r>
              <w:rPr>
                <w:sz w:val="18"/>
              </w:rPr>
              <w:t>Push notifications</w:t>
            </w:r>
          </w:p>
        </w:tc>
        <w:tc>
          <w:tcPr>
            <w:tcW w:type="dxa" w:w="4320"/>
            <w:shd w:val="clear" w:color="auto" w:fill="FFFFFF"/>
          </w:tcPr>
          <w:p>
            <w:r>
              <w:rPr>
                <w:sz w:val="18"/>
              </w:rPr>
              <w:t>FCM env vars present; device tokens stored; NO actual SDK or dispatch</w:t>
            </w:r>
          </w:p>
        </w:tc>
      </w:tr>
      <w:tr>
        <w:tc>
          <w:tcPr>
            <w:tcW w:type="dxa" w:w="2016"/>
            <w:shd w:val="clear" w:color="auto" w:fill="F7F8FF"/>
          </w:tcPr>
          <w:p>
            <w:r>
              <w:rPr>
                <w:sz w:val="18"/>
              </w:rPr>
              <w:t>PostgreSQL</w:t>
            </w:r>
          </w:p>
        </w:tc>
        <w:tc>
          <w:tcPr>
            <w:tcW w:type="dxa" w:w="2592"/>
            <w:shd w:val="clear" w:color="auto" w:fill="F7F8FF"/>
          </w:tcPr>
          <w:p>
            <w:r>
              <w:rPr>
                <w:sz w:val="18"/>
              </w:rPr>
              <w:t>Prisma Client 5.14 + pg driver</w:t>
            </w:r>
          </w:p>
        </w:tc>
        <w:tc>
          <w:tcPr>
            <w:tcW w:type="dxa" w:w="1440"/>
            <w:shd w:val="clear" w:color="auto" w:fill="F7F8FF"/>
          </w:tcPr>
          <w:p>
            <w:r>
              <w:rPr>
                <w:sz w:val="18"/>
              </w:rPr>
              <w:t>IMPLEMENTED</w:t>
            </w:r>
          </w:p>
        </w:tc>
        <w:tc>
          <w:tcPr>
            <w:tcW w:type="dxa" w:w="1872"/>
            <w:shd w:val="clear" w:color="auto" w:fill="F7F8FF"/>
          </w:tcPr>
          <w:p>
            <w:r>
              <w:rPr>
                <w:sz w:val="18"/>
              </w:rPr>
              <w:t>Primary database</w:t>
            </w:r>
          </w:p>
        </w:tc>
        <w:tc>
          <w:tcPr>
            <w:tcW w:type="dxa" w:w="4320"/>
            <w:shd w:val="clear" w:color="auto" w:fill="F7F8FF"/>
          </w:tcPr>
          <w:p>
            <w:r>
              <w:rPr>
                <w:sz w:val="18"/>
              </w:rPr>
              <w:t>Full ORM with migrations, indexes, transactions</w:t>
            </w:r>
          </w:p>
        </w:tc>
      </w:tr>
      <w:tr>
        <w:tc>
          <w:tcPr>
            <w:tcW w:type="dxa" w:w="2016"/>
            <w:shd w:val="clear" w:color="auto" w:fill="FFFFFF"/>
          </w:tcPr>
          <w:p>
            <w:r>
              <w:rPr>
                <w:sz w:val="18"/>
              </w:rPr>
              <w:t>Redis</w:t>
            </w:r>
          </w:p>
        </w:tc>
        <w:tc>
          <w:tcPr>
            <w:tcW w:type="dxa" w:w="2592"/>
            <w:shd w:val="clear" w:color="auto" w:fill="FFFFFF"/>
          </w:tcPr>
          <w:p>
            <w:r>
              <w:rPr>
                <w:sz w:val="18"/>
              </w:rPr>
              <w:t>ioredis: ^5.4.1</w:t>
            </w:r>
          </w:p>
        </w:tc>
        <w:tc>
          <w:tcPr>
            <w:tcW w:type="dxa" w:w="1440"/>
            <w:shd w:val="clear" w:color="auto" w:fill="FFFFFF"/>
          </w:tcPr>
          <w:p>
            <w:r>
              <w:rPr>
                <w:sz w:val="18"/>
              </w:rPr>
              <w:t>IMPLEMENTED</w:t>
            </w:r>
          </w:p>
        </w:tc>
        <w:tc>
          <w:tcPr>
            <w:tcW w:type="dxa" w:w="1872"/>
            <w:shd w:val="clear" w:color="auto" w:fill="FFFFFF"/>
          </w:tcPr>
          <w:p>
            <w:r>
              <w:rPr>
                <w:sz w:val="18"/>
              </w:rPr>
              <w:t>Caching + rate limit state</w:t>
            </w:r>
          </w:p>
        </w:tc>
        <w:tc>
          <w:tcPr>
            <w:tcW w:type="dxa" w:w="4320"/>
            <w:shd w:val="clear" w:color="auto" w:fill="FFFFFF"/>
          </w:tcPr>
          <w:p>
            <w:r>
              <w:rPr>
                <w:sz w:val="18"/>
              </w:rPr>
              <w:t>Graceful degradation if Redis unavailable</w:t>
            </w:r>
          </w:p>
        </w:tc>
      </w:tr>
      <w:tr>
        <w:tc>
          <w:tcPr>
            <w:tcW w:type="dxa" w:w="2016"/>
            <w:shd w:val="clear" w:color="auto" w:fill="F7F8FF"/>
          </w:tcPr>
          <w:p>
            <w:r>
              <w:rPr>
                <w:sz w:val="18"/>
              </w:rPr>
              <w:t>Swagger/OpenAPI</w:t>
            </w:r>
          </w:p>
        </w:tc>
        <w:tc>
          <w:tcPr>
            <w:tcW w:type="dxa" w:w="2592"/>
            <w:shd w:val="clear" w:color="auto" w:fill="F7F8FF"/>
          </w:tcPr>
          <w:p>
            <w:r>
              <w:rPr>
                <w:sz w:val="18"/>
              </w:rPr>
              <w:t>@nestjs/swagger + @fastify/swagger-ui</w:t>
            </w:r>
          </w:p>
        </w:tc>
        <w:tc>
          <w:tcPr>
            <w:tcW w:type="dxa" w:w="1440"/>
            <w:shd w:val="clear" w:color="auto" w:fill="F7F8FF"/>
          </w:tcPr>
          <w:p>
            <w:r>
              <w:rPr>
                <w:sz w:val="18"/>
              </w:rPr>
              <w:t>IMPLEMENTED</w:t>
            </w:r>
          </w:p>
        </w:tc>
        <w:tc>
          <w:tcPr>
            <w:tcW w:type="dxa" w:w="1872"/>
            <w:shd w:val="clear" w:color="auto" w:fill="F7F8FF"/>
          </w:tcPr>
          <w:p>
            <w:r>
              <w:rPr>
                <w:sz w:val="18"/>
              </w:rPr>
              <w:t>API documentation</w:t>
            </w:r>
          </w:p>
        </w:tc>
        <w:tc>
          <w:tcPr>
            <w:tcW w:type="dxa" w:w="4320"/>
            <w:shd w:val="clear" w:color="auto" w:fill="F7F8FF"/>
          </w:tcPr>
          <w:p>
            <w:r>
              <w:rPr>
                <w:sz w:val="18"/>
              </w:rPr>
              <w:t>Available at /api/docs</w:t>
            </w:r>
          </w:p>
        </w:tc>
      </w:tr>
      <w:tr>
        <w:tc>
          <w:tcPr>
            <w:tcW w:type="dxa" w:w="2016"/>
            <w:shd w:val="clear" w:color="auto" w:fill="FFFFFF"/>
          </w:tcPr>
          <w:p>
            <w:r>
              <w:rPr>
                <w:sz w:val="18"/>
              </w:rPr>
              <w:t>Postman Collection</w:t>
            </w:r>
          </w:p>
        </w:tc>
        <w:tc>
          <w:tcPr>
            <w:tcW w:type="dxa" w:w="2592"/>
            <w:shd w:val="clear" w:color="auto" w:fill="FFFFFF"/>
          </w:tcPr>
          <w:p>
            <w:r>
              <w:rPr>
                <w:sz w:val="18"/>
              </w:rPr>
              <w:t>CyberWise_IE_API.postman_collection.json</w:t>
            </w:r>
          </w:p>
        </w:tc>
        <w:tc>
          <w:tcPr>
            <w:tcW w:type="dxa" w:w="1440"/>
            <w:shd w:val="clear" w:color="auto" w:fill="FFFFFF"/>
          </w:tcPr>
          <w:p>
            <w:r>
              <w:rPr>
                <w:sz w:val="18"/>
              </w:rPr>
              <w:t>IMPLEMENTED</w:t>
            </w:r>
          </w:p>
        </w:tc>
        <w:tc>
          <w:tcPr>
            <w:tcW w:type="dxa" w:w="1872"/>
            <w:shd w:val="clear" w:color="auto" w:fill="FFFFFF"/>
          </w:tcPr>
          <w:p>
            <w:r>
              <w:rPr>
                <w:sz w:val="18"/>
              </w:rPr>
              <w:t>API testing</w:t>
            </w:r>
          </w:p>
        </w:tc>
        <w:tc>
          <w:tcPr>
            <w:tcW w:type="dxa" w:w="4320"/>
            <w:shd w:val="clear" w:color="auto" w:fill="FFFFFF"/>
          </w:tcPr>
          <w:p>
            <w:r>
              <w:rPr>
                <w:sz w:val="18"/>
              </w:rPr>
              <w:t>111KB collection exported from codebase</w:t>
            </w:r>
          </w:p>
        </w:tc>
      </w:tr>
      <w:tr>
        <w:tc>
          <w:tcPr>
            <w:tcW w:type="dxa" w:w="2016"/>
            <w:shd w:val="clear" w:color="auto" w:fill="F7F8FF"/>
          </w:tcPr>
          <w:p>
            <w:r>
              <w:rPr>
                <w:sz w:val="18"/>
              </w:rPr>
              <w:t>Email Provider</w:t>
            </w:r>
          </w:p>
        </w:tc>
        <w:tc>
          <w:tcPr>
            <w:tcW w:type="dxa" w:w="2592"/>
            <w:shd w:val="clear" w:color="auto" w:fill="F7F8FF"/>
          </w:tcPr>
          <w:p>
            <w:r>
              <w:rPr>
                <w:sz w:val="18"/>
              </w:rPr>
              <w:t>NOT INTEGRATED</w:t>
            </w:r>
          </w:p>
        </w:tc>
        <w:tc>
          <w:tcPr>
            <w:tcW w:type="dxa" w:w="1440"/>
            <w:shd w:val="clear" w:color="auto" w:fill="F7F8FF"/>
          </w:tcPr>
          <w:p>
            <w:r>
              <w:rPr>
                <w:sz w:val="18"/>
              </w:rPr>
              <w:t>MISSING</w:t>
            </w:r>
          </w:p>
        </w:tc>
        <w:tc>
          <w:tcPr>
            <w:tcW w:type="dxa" w:w="1872"/>
            <w:shd w:val="clear" w:color="auto" w:fill="F7F8FF"/>
          </w:tcPr>
          <w:p>
            <w:r>
              <w:rPr>
                <w:sz w:val="18"/>
              </w:rPr>
              <w:t>Email notifications</w:t>
            </w:r>
          </w:p>
        </w:tc>
        <w:tc>
          <w:tcPr>
            <w:tcW w:type="dxa" w:w="4320"/>
            <w:shd w:val="clear" w:color="auto" w:fill="F7F8FF"/>
          </w:tcPr>
          <w:p>
            <w:r>
              <w:rPr>
                <w:sz w:val="18"/>
              </w:rPr>
              <w:t>No nodemailer/SendGrid/SES</w:t>
            </w:r>
          </w:p>
        </w:tc>
      </w:tr>
      <w:tr>
        <w:tc>
          <w:tcPr>
            <w:tcW w:type="dxa" w:w="2016"/>
            <w:shd w:val="clear" w:color="auto" w:fill="FFFFFF"/>
          </w:tcPr>
          <w:p>
            <w:r>
              <w:rPr>
                <w:sz w:val="18"/>
              </w:rPr>
              <w:t>SMS Provider</w:t>
            </w:r>
          </w:p>
        </w:tc>
        <w:tc>
          <w:tcPr>
            <w:tcW w:type="dxa" w:w="2592"/>
            <w:shd w:val="clear" w:color="auto" w:fill="FFFFFF"/>
          </w:tcPr>
          <w:p>
            <w:r>
              <w:rPr>
                <w:sz w:val="18"/>
              </w:rPr>
              <w:t>NOT INTEGRATED</w:t>
            </w:r>
          </w:p>
        </w:tc>
        <w:tc>
          <w:tcPr>
            <w:tcW w:type="dxa" w:w="1440"/>
            <w:shd w:val="clear" w:color="auto" w:fill="FFFFFF"/>
          </w:tcPr>
          <w:p>
            <w:r>
              <w:rPr>
                <w:sz w:val="18"/>
              </w:rPr>
              <w:t>MISSING</w:t>
            </w:r>
          </w:p>
        </w:tc>
        <w:tc>
          <w:tcPr>
            <w:tcW w:type="dxa" w:w="1872"/>
            <w:shd w:val="clear" w:color="auto" w:fill="FFFFFF"/>
          </w:tcPr>
          <w:p>
            <w:r>
              <w:rPr>
                <w:sz w:val="18"/>
              </w:rPr>
              <w:t>SMS notifications</w:t>
            </w:r>
          </w:p>
        </w:tc>
        <w:tc>
          <w:tcPr>
            <w:tcW w:type="dxa" w:w="4320"/>
            <w:shd w:val="clear" w:color="auto" w:fill="FFFFFF"/>
          </w:tcPr>
          <w:p>
            <w:r>
              <w:rPr>
                <w:sz w:val="18"/>
              </w:rPr>
              <w:t>No Twilio/Nexmo/local SMS gateway</w:t>
            </w:r>
          </w:p>
        </w:tc>
      </w:tr>
      <w:tr>
        <w:tc>
          <w:tcPr>
            <w:tcW w:type="dxa" w:w="2016"/>
            <w:shd w:val="clear" w:color="auto" w:fill="F7F8FF"/>
          </w:tcPr>
          <w:p>
            <w:r>
              <w:rPr>
                <w:sz w:val="18"/>
              </w:rPr>
              <w:t>Payment Gateway</w:t>
            </w:r>
          </w:p>
        </w:tc>
        <w:tc>
          <w:tcPr>
            <w:tcW w:type="dxa" w:w="2592"/>
            <w:shd w:val="clear" w:color="auto" w:fill="F7F8FF"/>
          </w:tcPr>
          <w:p>
            <w:r>
              <w:rPr>
                <w:sz w:val="18"/>
              </w:rPr>
              <w:t>NOT INTEGRATED</w:t>
            </w:r>
          </w:p>
        </w:tc>
        <w:tc>
          <w:tcPr>
            <w:tcW w:type="dxa" w:w="1440"/>
            <w:shd w:val="clear" w:color="auto" w:fill="F7F8FF"/>
          </w:tcPr>
          <w:p>
            <w:r>
              <w:rPr>
                <w:sz w:val="18"/>
              </w:rPr>
              <w:t>MISSING</w:t>
            </w:r>
          </w:p>
        </w:tc>
        <w:tc>
          <w:tcPr>
            <w:tcW w:type="dxa" w:w="1872"/>
            <w:shd w:val="clear" w:color="auto" w:fill="F7F8FF"/>
          </w:tcPr>
          <w:p>
            <w:r>
              <w:rPr>
                <w:sz w:val="18"/>
              </w:rPr>
              <w:t>Salary disbursement</w:t>
            </w:r>
          </w:p>
        </w:tc>
        <w:tc>
          <w:tcPr>
            <w:tcW w:type="dxa" w:w="4320"/>
            <w:shd w:val="clear" w:color="auto" w:fill="F7F8FF"/>
          </w:tcPr>
          <w:p>
            <w:r>
              <w:rPr>
                <w:sz w:val="18"/>
              </w:rPr>
              <w:t>No Stripe/Paymob/Fawry</w:t>
            </w:r>
          </w:p>
        </w:tc>
      </w:tr>
      <w:tr>
        <w:tc>
          <w:tcPr>
            <w:tcW w:type="dxa" w:w="2016"/>
            <w:shd w:val="clear" w:color="auto" w:fill="FFFFFF"/>
          </w:tcPr>
          <w:p>
            <w:r>
              <w:rPr>
                <w:sz w:val="18"/>
              </w:rPr>
              <w:t>File Storage</w:t>
            </w:r>
          </w:p>
        </w:tc>
        <w:tc>
          <w:tcPr>
            <w:tcW w:type="dxa" w:w="2592"/>
            <w:shd w:val="clear" w:color="auto" w:fill="FFFFFF"/>
          </w:tcPr>
          <w:p>
            <w:r>
              <w:rPr>
                <w:sz w:val="18"/>
              </w:rPr>
              <w:t>NOT INTEGRATED</w:t>
            </w:r>
          </w:p>
        </w:tc>
        <w:tc>
          <w:tcPr>
            <w:tcW w:type="dxa" w:w="1440"/>
            <w:shd w:val="clear" w:color="auto" w:fill="FFFFFF"/>
          </w:tcPr>
          <w:p>
            <w:r>
              <w:rPr>
                <w:sz w:val="18"/>
              </w:rPr>
              <w:t>MISSING</w:t>
            </w:r>
          </w:p>
        </w:tc>
        <w:tc>
          <w:tcPr>
            <w:tcW w:type="dxa" w:w="1872"/>
            <w:shd w:val="clear" w:color="auto" w:fill="FFFFFF"/>
          </w:tcPr>
          <w:p>
            <w:r>
              <w:rPr>
                <w:sz w:val="18"/>
              </w:rPr>
              <w:t>Document management</w:t>
            </w:r>
          </w:p>
        </w:tc>
        <w:tc>
          <w:tcPr>
            <w:tcW w:type="dxa" w:w="4320"/>
            <w:shd w:val="clear" w:color="auto" w:fill="FFFFFF"/>
          </w:tcPr>
          <w:p>
            <w:r>
              <w:rPr>
                <w:sz w:val="18"/>
              </w:rPr>
              <w:t>No S3/GCS/local file upload endpoint</w:t>
            </w:r>
          </w:p>
        </w:tc>
      </w:tr>
      <w:tr>
        <w:tc>
          <w:tcPr>
            <w:tcW w:type="dxa" w:w="2016"/>
            <w:shd w:val="clear" w:color="auto" w:fill="F7F8FF"/>
          </w:tcPr>
          <w:p>
            <w:r>
              <w:rPr>
                <w:sz w:val="18"/>
              </w:rPr>
              <w:t>Biometric Devices</w:t>
            </w:r>
          </w:p>
        </w:tc>
        <w:tc>
          <w:tcPr>
            <w:tcW w:type="dxa" w:w="2592"/>
            <w:shd w:val="clear" w:color="auto" w:fill="F7F8FF"/>
          </w:tcPr>
          <w:p>
            <w:r>
              <w:rPr>
                <w:sz w:val="18"/>
              </w:rPr>
              <w:t>NOT INTEGRATED</w:t>
            </w:r>
          </w:p>
        </w:tc>
        <w:tc>
          <w:tcPr>
            <w:tcW w:type="dxa" w:w="1440"/>
            <w:shd w:val="clear" w:color="auto" w:fill="F7F8FF"/>
          </w:tcPr>
          <w:p>
            <w:r>
              <w:rPr>
                <w:sz w:val="18"/>
              </w:rPr>
              <w:t>MISSING</w:t>
            </w:r>
          </w:p>
        </w:tc>
        <w:tc>
          <w:tcPr>
            <w:tcW w:type="dxa" w:w="1872"/>
            <w:shd w:val="clear" w:color="auto" w:fill="F7F8FF"/>
          </w:tcPr>
          <w:p>
            <w:r>
              <w:rPr>
                <w:sz w:val="18"/>
              </w:rPr>
              <w:t>Hardware attendance</w:t>
            </w:r>
          </w:p>
        </w:tc>
        <w:tc>
          <w:tcPr>
            <w:tcW w:type="dxa" w:w="4320"/>
            <w:shd w:val="clear" w:color="auto" w:fill="F7F8FF"/>
          </w:tcPr>
          <w:p>
            <w:r>
              <w:rPr>
                <w:sz w:val="18"/>
              </w:rPr>
              <w:t>No device API or SDK</w:t>
            </w:r>
          </w:p>
        </w:tc>
      </w:tr>
      <w:tr>
        <w:tc>
          <w:tcPr>
            <w:tcW w:type="dxa" w:w="2016"/>
            <w:shd w:val="clear" w:color="auto" w:fill="FFFFFF"/>
          </w:tcPr>
          <w:p>
            <w:r>
              <w:rPr>
                <w:sz w:val="18"/>
              </w:rPr>
              <w:t>APM / Error Tracking</w:t>
            </w:r>
          </w:p>
        </w:tc>
        <w:tc>
          <w:tcPr>
            <w:tcW w:type="dxa" w:w="2592"/>
            <w:shd w:val="clear" w:color="auto" w:fill="FFFFFF"/>
          </w:tcPr>
          <w:p>
            <w:r>
              <w:rPr>
                <w:sz w:val="18"/>
              </w:rPr>
              <w:t>NOT INTEGRATED</w:t>
            </w:r>
          </w:p>
        </w:tc>
        <w:tc>
          <w:tcPr>
            <w:tcW w:type="dxa" w:w="1440"/>
            <w:shd w:val="clear" w:color="auto" w:fill="FFFFFF"/>
          </w:tcPr>
          <w:p>
            <w:r>
              <w:rPr>
                <w:sz w:val="18"/>
              </w:rPr>
              <w:t>MISSING</w:t>
            </w:r>
          </w:p>
        </w:tc>
        <w:tc>
          <w:tcPr>
            <w:tcW w:type="dxa" w:w="1872"/>
            <w:shd w:val="clear" w:color="auto" w:fill="FFFFFF"/>
          </w:tcPr>
          <w:p>
            <w:r>
              <w:rPr>
                <w:sz w:val="18"/>
              </w:rPr>
              <w:t>Production monitoring</w:t>
            </w:r>
          </w:p>
        </w:tc>
        <w:tc>
          <w:tcPr>
            <w:tcW w:type="dxa" w:w="4320"/>
            <w:shd w:val="clear" w:color="auto" w:fill="FFFFFF"/>
          </w:tcPr>
          <w:p>
            <w:r>
              <w:rPr>
                <w:sz w:val="18"/>
              </w:rPr>
              <w:t>No Sentry/Datadog/New Relic</w:t>
            </w:r>
          </w:p>
        </w:tc>
      </w:tr>
    </w:tbl>
    <w:p/>
    <w:p>
      <w:r>
        <w:br w:type="page"/>
      </w:r>
    </w:p>
    <w:p>
      <w:pPr>
        <w:pStyle w:val="Heading1"/>
        <w:spacing w:before="360" w:after="160"/>
        <w:jc w:val="left"/>
      </w:pPr>
      <w:r>
        <w:rPr>
          <w:color w:val="1A234E"/>
        </w:rPr>
        <w:t>17. Offline &amp; Synchronization Support</w:t>
      </w:r>
    </w:p>
    <w:tbl>
      <w:tblPr>
        <w:tblStyle w:val="TableGrid"/>
        <w:tblW w:type="auto" w:w="0"/>
        <w:tblLook w:firstColumn="1" w:firstRow="1" w:lastColumn="0" w:lastRow="0" w:noHBand="0" w:noVBand="1" w:val="04A0"/>
      </w:tblPr>
      <w:tblGrid>
        <w:gridCol w:w="9072"/>
      </w:tblGrid>
      <w:tr>
        <w:tc>
          <w:tcPr>
            <w:tcW w:type="dxa" w:w="9072"/>
            <w:shd w:val="clear" w:color="auto" w:fill="FEF3C7"/>
          </w:tcPr>
          <w:p>
            <w:r>
              <w:rPr>
                <w:color w:val="B45309"/>
                <w:sz w:val="18"/>
              </w:rPr>
              <w:t>⚠️ WARNING: Minimal offline support. Only the attendance check-in endpoint supports an idempotency key (requestId field). No full offline sync protocol is implemented.</w:t>
            </w:r>
          </w:p>
        </w:tc>
      </w:tr>
    </w:tbl>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234E"/>
          </w:tcPr>
          <w:p>
            <w:pPr>
              <w:jc w:val="left"/>
            </w:pPr>
            <w:r>
              <w:rPr>
                <w:b/>
                <w:color w:val="FFFFFF"/>
                <w:sz w:val="18"/>
              </w:rPr>
              <w:t>Feature</w:t>
            </w:r>
          </w:p>
        </w:tc>
        <w:tc>
          <w:tcPr>
            <w:tcW w:type="dxa" w:w="1584"/>
            <w:shd w:val="clear" w:color="auto" w:fill="1A234E"/>
          </w:tcPr>
          <w:p>
            <w:pPr>
              <w:jc w:val="left"/>
            </w:pPr>
            <w:r>
              <w:rPr>
                <w:b/>
                <w:color w:val="FFFFFF"/>
                <w:sz w:val="18"/>
              </w:rPr>
              <w:t>Status</w:t>
            </w:r>
          </w:p>
        </w:tc>
        <w:tc>
          <w:tcPr>
            <w:tcW w:type="dxa" w:w="6336"/>
            <w:shd w:val="clear" w:color="auto" w:fill="1A234E"/>
          </w:tcPr>
          <w:p>
            <w:pPr>
              <w:jc w:val="left"/>
            </w:pPr>
            <w:r>
              <w:rPr>
                <w:b/>
                <w:color w:val="FFFFFF"/>
                <w:sz w:val="18"/>
              </w:rPr>
              <w:t>Notes</w:t>
            </w:r>
          </w:p>
        </w:tc>
      </w:tr>
      <w:tr>
        <w:tc>
          <w:tcPr>
            <w:tcW w:type="dxa" w:w="2880"/>
            <w:shd w:val="clear" w:color="auto" w:fill="F7F8FF"/>
          </w:tcPr>
          <w:p>
            <w:r>
              <w:rPr>
                <w:sz w:val="18"/>
              </w:rPr>
              <w:t>Offline Operations</w:t>
            </w:r>
          </w:p>
        </w:tc>
        <w:tc>
          <w:tcPr>
            <w:tcW w:type="dxa" w:w="1584"/>
            <w:shd w:val="clear" w:color="auto" w:fill="F7F8FF"/>
          </w:tcPr>
          <w:p>
            <w:r>
              <w:rPr>
                <w:sz w:val="18"/>
              </w:rPr>
              <w:t>MISSING</w:t>
            </w:r>
          </w:p>
        </w:tc>
        <w:tc>
          <w:tcPr>
            <w:tcW w:type="dxa" w:w="6336"/>
            <w:shd w:val="clear" w:color="auto" w:fill="F7F8FF"/>
          </w:tcPr>
          <w:p>
            <w:r>
              <w:rPr>
                <w:sz w:val="18"/>
              </w:rPr>
              <w:t>No offline queue. All operations require internet connection.</w:t>
            </w:r>
          </w:p>
        </w:tc>
      </w:tr>
      <w:tr>
        <w:tc>
          <w:tcPr>
            <w:tcW w:type="dxa" w:w="2880"/>
            <w:shd w:val="clear" w:color="auto" w:fill="FFFFFF"/>
          </w:tcPr>
          <w:p>
            <w:r>
              <w:rPr>
                <w:sz w:val="18"/>
              </w:rPr>
              <w:t>Idempotency Keys</w:t>
            </w:r>
          </w:p>
        </w:tc>
        <w:tc>
          <w:tcPr>
            <w:tcW w:type="dxa" w:w="1584"/>
            <w:shd w:val="clear" w:color="auto" w:fill="FFFFFF"/>
          </w:tcPr>
          <w:p>
            <w:r>
              <w:rPr>
                <w:sz w:val="18"/>
              </w:rPr>
              <w:t>PARTIAL</w:t>
            </w:r>
          </w:p>
        </w:tc>
        <w:tc>
          <w:tcPr>
            <w:tcW w:type="dxa" w:w="6336"/>
            <w:shd w:val="clear" w:color="auto" w:fill="FFFFFF"/>
          </w:tcPr>
          <w:p>
            <w:r>
              <w:rPr>
                <w:sz w:val="18"/>
              </w:rPr>
              <w:t>AttendanceRecord.requestId and FinancialAdvance.idempotencyKey and Request.idempotencyKey exist. Other endpoints lack idempotency.</w:t>
            </w:r>
          </w:p>
        </w:tc>
      </w:tr>
      <w:tr>
        <w:tc>
          <w:tcPr>
            <w:tcW w:type="dxa" w:w="2880"/>
            <w:shd w:val="clear" w:color="auto" w:fill="F7F8FF"/>
          </w:tcPr>
          <w:p>
            <w:r>
              <w:rPr>
                <w:sz w:val="18"/>
              </w:rPr>
              <w:t>Sync Tokens</w:t>
            </w:r>
          </w:p>
        </w:tc>
        <w:tc>
          <w:tcPr>
            <w:tcW w:type="dxa" w:w="1584"/>
            <w:shd w:val="clear" w:color="auto" w:fill="F7F8FF"/>
          </w:tcPr>
          <w:p>
            <w:r>
              <w:rPr>
                <w:sz w:val="18"/>
              </w:rPr>
              <w:t>MISSING</w:t>
            </w:r>
          </w:p>
        </w:tc>
        <w:tc>
          <w:tcPr>
            <w:tcW w:type="dxa" w:w="6336"/>
            <w:shd w:val="clear" w:color="auto" w:fill="F7F8FF"/>
          </w:tcPr>
          <w:p>
            <w:r>
              <w:rPr>
                <w:sz w:val="18"/>
              </w:rPr>
              <w:t>No cursor/sync-token based delta sync protocol.</w:t>
            </w:r>
          </w:p>
        </w:tc>
      </w:tr>
      <w:tr>
        <w:tc>
          <w:tcPr>
            <w:tcW w:type="dxa" w:w="2880"/>
            <w:shd w:val="clear" w:color="auto" w:fill="FFFFFF"/>
          </w:tcPr>
          <w:p>
            <w:r>
              <w:rPr>
                <w:sz w:val="18"/>
              </w:rPr>
              <w:t>Conflict Resolution</w:t>
            </w:r>
          </w:p>
        </w:tc>
        <w:tc>
          <w:tcPr>
            <w:tcW w:type="dxa" w:w="1584"/>
            <w:shd w:val="clear" w:color="auto" w:fill="FFFFFF"/>
          </w:tcPr>
          <w:p>
            <w:r>
              <w:rPr>
                <w:sz w:val="18"/>
              </w:rPr>
              <w:t>MISSING</w:t>
            </w:r>
          </w:p>
        </w:tc>
        <w:tc>
          <w:tcPr>
            <w:tcW w:type="dxa" w:w="6336"/>
            <w:shd w:val="clear" w:color="auto" w:fill="FFFFFF"/>
          </w:tcPr>
          <w:p>
            <w:r>
              <w:rPr>
                <w:sz w:val="18"/>
              </w:rPr>
              <w:t>No last-write-wins or merge strategy.</w:t>
            </w:r>
          </w:p>
        </w:tc>
      </w:tr>
      <w:tr>
        <w:tc>
          <w:tcPr>
            <w:tcW w:type="dxa" w:w="2880"/>
            <w:shd w:val="clear" w:color="auto" w:fill="F7F8FF"/>
          </w:tcPr>
          <w:p>
            <w:r>
              <w:rPr>
                <w:sz w:val="18"/>
              </w:rPr>
              <w:t>Local Queue (Mobile)</w:t>
            </w:r>
          </w:p>
        </w:tc>
        <w:tc>
          <w:tcPr>
            <w:tcW w:type="dxa" w:w="1584"/>
            <w:shd w:val="clear" w:color="auto" w:fill="F7F8FF"/>
          </w:tcPr>
          <w:p>
            <w:r>
              <w:rPr>
                <w:sz w:val="18"/>
              </w:rPr>
              <w:t>MISSING</w:t>
            </w:r>
          </w:p>
        </w:tc>
        <w:tc>
          <w:tcPr>
            <w:tcW w:type="dxa" w:w="6336"/>
            <w:shd w:val="clear" w:color="auto" w:fill="F7F8FF"/>
          </w:tcPr>
          <w:p>
            <w:r>
              <w:rPr>
                <w:sz w:val="18"/>
              </w:rPr>
              <w:t>Backend has no support for batched sync uploads.</w:t>
            </w:r>
          </w:p>
        </w:tc>
      </w:tr>
      <w:tr>
        <w:tc>
          <w:tcPr>
            <w:tcW w:type="dxa" w:w="2880"/>
            <w:shd w:val="clear" w:color="auto" w:fill="FFFFFF"/>
          </w:tcPr>
          <w:p>
            <w:r>
              <w:rPr>
                <w:sz w:val="18"/>
              </w:rPr>
              <w:t>Retry Mechanism</w:t>
            </w:r>
          </w:p>
        </w:tc>
        <w:tc>
          <w:tcPr>
            <w:tcW w:type="dxa" w:w="1584"/>
            <w:shd w:val="clear" w:color="auto" w:fill="FFFFFF"/>
          </w:tcPr>
          <w:p>
            <w:r>
              <w:rPr>
                <w:sz w:val="18"/>
              </w:rPr>
              <w:t>MISSING</w:t>
            </w:r>
          </w:p>
        </w:tc>
        <w:tc>
          <w:tcPr>
            <w:tcW w:type="dxa" w:w="6336"/>
            <w:shd w:val="clear" w:color="auto" w:fill="FFFFFF"/>
          </w:tcPr>
          <w:p>
            <w:r>
              <w:rPr>
                <w:sz w:val="18"/>
              </w:rPr>
              <w:t>No retry logic for failed operations server-side.</w:t>
            </w:r>
          </w:p>
        </w:tc>
      </w:tr>
    </w:tbl>
    <w:p/>
    <w:p>
      <w:r>
        <w:br w:type="page"/>
      </w:r>
    </w:p>
    <w:p>
      <w:pPr>
        <w:pStyle w:val="Heading1"/>
        <w:spacing w:before="360" w:after="160"/>
        <w:jc w:val="left"/>
      </w:pPr>
      <w:r>
        <w:rPr>
          <w:color w:val="1A234E"/>
        </w:rPr>
        <w:t>18. Audit &amp; Logging</w:t>
      </w:r>
    </w:p>
    <w:p>
      <w:pPr>
        <w:pStyle w:val="Heading2"/>
        <w:spacing w:before="360" w:after="160"/>
        <w:jc w:val="left"/>
      </w:pPr>
      <w:r>
        <w:rPr>
          <w:color w:val="1A234E"/>
        </w:rPr>
        <w:t>Application Logging</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234E"/>
          </w:tcPr>
          <w:p>
            <w:pPr>
              <w:jc w:val="left"/>
            </w:pPr>
            <w:r>
              <w:rPr>
                <w:b/>
                <w:color w:val="FFFFFF"/>
                <w:sz w:val="18"/>
              </w:rPr>
              <w:t>Feature</w:t>
            </w:r>
          </w:p>
        </w:tc>
        <w:tc>
          <w:tcPr>
            <w:tcW w:type="dxa" w:w="1584"/>
            <w:shd w:val="clear" w:color="auto" w:fill="1A234E"/>
          </w:tcPr>
          <w:p>
            <w:pPr>
              <w:jc w:val="left"/>
            </w:pPr>
            <w:r>
              <w:rPr>
                <w:b/>
                <w:color w:val="FFFFFF"/>
                <w:sz w:val="18"/>
              </w:rPr>
              <w:t>Status</w:t>
            </w:r>
          </w:p>
        </w:tc>
        <w:tc>
          <w:tcPr>
            <w:tcW w:type="dxa" w:w="6336"/>
            <w:shd w:val="clear" w:color="auto" w:fill="1A234E"/>
          </w:tcPr>
          <w:p>
            <w:pPr>
              <w:jc w:val="left"/>
            </w:pPr>
            <w:r>
              <w:rPr>
                <w:b/>
                <w:color w:val="FFFFFF"/>
                <w:sz w:val="18"/>
              </w:rPr>
              <w:t>Details</w:t>
            </w:r>
          </w:p>
        </w:tc>
      </w:tr>
      <w:tr>
        <w:tc>
          <w:tcPr>
            <w:tcW w:type="dxa" w:w="2880"/>
            <w:shd w:val="clear" w:color="auto" w:fill="F7F8FF"/>
          </w:tcPr>
          <w:p>
            <w:r>
              <w:rPr>
                <w:sz w:val="18"/>
              </w:rPr>
              <w:t>Request Correlation</w:t>
            </w:r>
          </w:p>
        </w:tc>
        <w:tc>
          <w:tcPr>
            <w:tcW w:type="dxa" w:w="1584"/>
            <w:shd w:val="clear" w:color="auto" w:fill="F7F8FF"/>
          </w:tcPr>
          <w:p>
            <w:r>
              <w:rPr>
                <w:sz w:val="18"/>
              </w:rPr>
              <w:t>IMPLEMENTED</w:t>
            </w:r>
          </w:p>
        </w:tc>
        <w:tc>
          <w:tcPr>
            <w:tcW w:type="dxa" w:w="6336"/>
            <w:shd w:val="clear" w:color="auto" w:fill="F7F8FF"/>
          </w:tcPr>
          <w:p>
            <w:r>
              <w:rPr>
                <w:sz w:val="18"/>
              </w:rPr>
              <w:t>X-Request-Id header on every request; randomUUID if not provided by client</w:t>
            </w:r>
          </w:p>
        </w:tc>
      </w:tr>
      <w:tr>
        <w:tc>
          <w:tcPr>
            <w:tcW w:type="dxa" w:w="2880"/>
            <w:shd w:val="clear" w:color="auto" w:fill="FFFFFF"/>
          </w:tcPr>
          <w:p>
            <w:r>
              <w:rPr>
                <w:sz w:val="18"/>
              </w:rPr>
              <w:t>Request Logging</w:t>
            </w:r>
          </w:p>
        </w:tc>
        <w:tc>
          <w:tcPr>
            <w:tcW w:type="dxa" w:w="1584"/>
            <w:shd w:val="clear" w:color="auto" w:fill="FFFFFF"/>
          </w:tcPr>
          <w:p>
            <w:r>
              <w:rPr>
                <w:sz w:val="18"/>
              </w:rPr>
              <w:t>IMPLEMENTED</w:t>
            </w:r>
          </w:p>
        </w:tc>
        <w:tc>
          <w:tcPr>
            <w:tcW w:type="dxa" w:w="6336"/>
            <w:shd w:val="clear" w:color="auto" w:fill="FFFFFF"/>
          </w:tcPr>
          <w:p>
            <w:r>
              <w:rPr>
                <w:sz w:val="18"/>
              </w:rPr>
              <w:t>LoggingInterceptor logs method, URL, status, duration on each request</w:t>
            </w:r>
          </w:p>
        </w:tc>
      </w:tr>
      <w:tr>
        <w:tc>
          <w:tcPr>
            <w:tcW w:type="dxa" w:w="2880"/>
            <w:shd w:val="clear" w:color="auto" w:fill="F7F8FF"/>
          </w:tcPr>
          <w:p>
            <w:r>
              <w:rPr>
                <w:sz w:val="18"/>
              </w:rPr>
              <w:t>NestJS Logger</w:t>
            </w:r>
          </w:p>
        </w:tc>
        <w:tc>
          <w:tcPr>
            <w:tcW w:type="dxa" w:w="1584"/>
            <w:shd w:val="clear" w:color="auto" w:fill="F7F8FF"/>
          </w:tcPr>
          <w:p>
            <w:r>
              <w:rPr>
                <w:sz w:val="18"/>
              </w:rPr>
              <w:t>IMPLEMENTED</w:t>
            </w:r>
          </w:p>
        </w:tc>
        <w:tc>
          <w:tcPr>
            <w:tcW w:type="dxa" w:w="6336"/>
            <w:shd w:val="clear" w:color="auto" w:fill="F7F8FF"/>
          </w:tcPr>
          <w:p>
            <w:r>
              <w:rPr>
                <w:sz w:val="18"/>
              </w:rPr>
              <w:t>Logger.log/warn/error used across all services</w:t>
            </w:r>
          </w:p>
        </w:tc>
      </w:tr>
      <w:tr>
        <w:tc>
          <w:tcPr>
            <w:tcW w:type="dxa" w:w="2880"/>
            <w:shd w:val="clear" w:color="auto" w:fill="FFFFFF"/>
          </w:tcPr>
          <w:p>
            <w:r>
              <w:rPr>
                <w:sz w:val="18"/>
              </w:rPr>
              <w:t>Audit Trail</w:t>
            </w:r>
          </w:p>
        </w:tc>
        <w:tc>
          <w:tcPr>
            <w:tcW w:type="dxa" w:w="1584"/>
            <w:shd w:val="clear" w:color="auto" w:fill="FFFFFF"/>
          </w:tcPr>
          <w:p>
            <w:r>
              <w:rPr>
                <w:sz w:val="18"/>
              </w:rPr>
              <w:t>IMPLEMENTED</w:t>
            </w:r>
          </w:p>
        </w:tc>
        <w:tc>
          <w:tcPr>
            <w:tcW w:type="dxa" w:w="6336"/>
            <w:shd w:val="clear" w:color="auto" w:fill="FFFFFF"/>
          </w:tcPr>
          <w:p>
            <w:r>
              <w:rPr>
                <w:sz w:val="18"/>
              </w:rPr>
              <w:t>43 AuditAction types in AuditLog table (userId, entity, entityId, payload, IP, UA)</w:t>
            </w:r>
          </w:p>
        </w:tc>
      </w:tr>
      <w:tr>
        <w:tc>
          <w:tcPr>
            <w:tcW w:type="dxa" w:w="2880"/>
            <w:shd w:val="clear" w:color="auto" w:fill="F7F8FF"/>
          </w:tcPr>
          <w:p>
            <w:r>
              <w:rPr>
                <w:sz w:val="18"/>
              </w:rPr>
              <w:t>Error Logging</w:t>
            </w:r>
          </w:p>
        </w:tc>
        <w:tc>
          <w:tcPr>
            <w:tcW w:type="dxa" w:w="1584"/>
            <w:shd w:val="clear" w:color="auto" w:fill="F7F8FF"/>
          </w:tcPr>
          <w:p>
            <w:r>
              <w:rPr>
                <w:sz w:val="18"/>
              </w:rPr>
              <w:t>IMPLEMENTED</w:t>
            </w:r>
          </w:p>
        </w:tc>
        <w:tc>
          <w:tcPr>
            <w:tcW w:type="dxa" w:w="6336"/>
            <w:shd w:val="clear" w:color="auto" w:fill="F7F8FF"/>
          </w:tcPr>
          <w:p>
            <w:r>
              <w:rPr>
                <w:sz w:val="18"/>
              </w:rPr>
              <w:t>AllExceptionsFilter catches and formats all exceptions</w:t>
            </w:r>
          </w:p>
        </w:tc>
      </w:tr>
      <w:tr>
        <w:tc>
          <w:tcPr>
            <w:tcW w:type="dxa" w:w="2880"/>
            <w:shd w:val="clear" w:color="auto" w:fill="FFFFFF"/>
          </w:tcPr>
          <w:p>
            <w:r>
              <w:rPr>
                <w:sz w:val="18"/>
              </w:rPr>
              <w:t>Security Events</w:t>
            </w:r>
          </w:p>
        </w:tc>
        <w:tc>
          <w:tcPr>
            <w:tcW w:type="dxa" w:w="1584"/>
            <w:shd w:val="clear" w:color="auto" w:fill="FFFFFF"/>
          </w:tcPr>
          <w:p>
            <w:r>
              <w:rPr>
                <w:sz w:val="18"/>
              </w:rPr>
              <w:t>IMPLEMENTED</w:t>
            </w:r>
          </w:p>
        </w:tc>
        <w:tc>
          <w:tcPr>
            <w:tcW w:type="dxa" w:w="6336"/>
            <w:shd w:val="clear" w:color="auto" w:fill="FFFFFF"/>
          </w:tcPr>
          <w:p>
            <w:r>
              <w:rPr>
                <w:sz w:val="18"/>
              </w:rPr>
              <w:t>Login failures, replay attacks, suspension, password change — all in AuditLog</w:t>
            </w:r>
          </w:p>
        </w:tc>
      </w:tr>
      <w:tr>
        <w:tc>
          <w:tcPr>
            <w:tcW w:type="dxa" w:w="2880"/>
            <w:shd w:val="clear" w:color="auto" w:fill="F7F8FF"/>
          </w:tcPr>
          <w:p>
            <w:r>
              <w:rPr>
                <w:sz w:val="18"/>
              </w:rPr>
              <w:t>Structured Logging</w:t>
            </w:r>
          </w:p>
        </w:tc>
        <w:tc>
          <w:tcPr>
            <w:tcW w:type="dxa" w:w="1584"/>
            <w:shd w:val="clear" w:color="auto" w:fill="F7F8FF"/>
          </w:tcPr>
          <w:p>
            <w:r>
              <w:rPr>
                <w:sz w:val="18"/>
              </w:rPr>
              <w:t>PARTIAL</w:t>
            </w:r>
          </w:p>
        </w:tc>
        <w:tc>
          <w:tcPr>
            <w:tcW w:type="dxa" w:w="6336"/>
            <w:shd w:val="clear" w:color="auto" w:fill="F7F8FF"/>
          </w:tcPr>
          <w:p>
            <w:r>
              <w:rPr>
                <w:sz w:val="18"/>
              </w:rPr>
              <w:t>NestJS Logger used but no JSON structured log format (no Winston/Pino configured)</w:t>
            </w:r>
          </w:p>
        </w:tc>
      </w:tr>
      <w:tr>
        <w:tc>
          <w:tcPr>
            <w:tcW w:type="dxa" w:w="2880"/>
            <w:shd w:val="clear" w:color="auto" w:fill="FFFFFF"/>
          </w:tcPr>
          <w:p>
            <w:r>
              <w:rPr>
                <w:sz w:val="18"/>
              </w:rPr>
              <w:t>APM / Metrics</w:t>
            </w:r>
          </w:p>
        </w:tc>
        <w:tc>
          <w:tcPr>
            <w:tcW w:type="dxa" w:w="1584"/>
            <w:shd w:val="clear" w:color="auto" w:fill="FFFFFF"/>
          </w:tcPr>
          <w:p>
            <w:r>
              <w:rPr>
                <w:sz w:val="18"/>
              </w:rPr>
              <w:t>MISSING</w:t>
            </w:r>
          </w:p>
        </w:tc>
        <w:tc>
          <w:tcPr>
            <w:tcW w:type="dxa" w:w="6336"/>
            <w:shd w:val="clear" w:color="auto" w:fill="FFFFFF"/>
          </w:tcPr>
          <w:p>
            <w:r>
              <w:rPr>
                <w:sz w:val="18"/>
              </w:rPr>
              <w:t>No Prometheus metrics endpoint, no APM tool</w:t>
            </w:r>
          </w:p>
        </w:tc>
      </w:tr>
      <w:tr>
        <w:tc>
          <w:tcPr>
            <w:tcW w:type="dxa" w:w="2880"/>
            <w:shd w:val="clear" w:color="auto" w:fill="F7F8FF"/>
          </w:tcPr>
          <w:p>
            <w:r>
              <w:rPr>
                <w:sz w:val="18"/>
              </w:rPr>
              <w:t>Centralized Log Aggregation</w:t>
            </w:r>
          </w:p>
        </w:tc>
        <w:tc>
          <w:tcPr>
            <w:tcW w:type="dxa" w:w="1584"/>
            <w:shd w:val="clear" w:color="auto" w:fill="F7F8FF"/>
          </w:tcPr>
          <w:p>
            <w:r>
              <w:rPr>
                <w:sz w:val="18"/>
              </w:rPr>
              <w:t>MISSING</w:t>
            </w:r>
          </w:p>
        </w:tc>
        <w:tc>
          <w:tcPr>
            <w:tcW w:type="dxa" w:w="6336"/>
            <w:shd w:val="clear" w:color="auto" w:fill="F7F8FF"/>
          </w:tcPr>
          <w:p>
            <w:r>
              <w:rPr>
                <w:sz w:val="18"/>
              </w:rPr>
              <w:t>No ELK, Loki, CloudWatch, or equivalent integration</w:t>
            </w:r>
          </w:p>
        </w:tc>
      </w:tr>
    </w:tbl>
    <w:p/>
    <w:p>
      <w:r>
        <w:br w:type="page"/>
      </w:r>
    </w:p>
    <w:p>
      <w:pPr>
        <w:pStyle w:val="Heading1"/>
        <w:spacing w:before="360" w:after="160"/>
        <w:jc w:val="left"/>
      </w:pPr>
      <w:r>
        <w:rPr>
          <w:color w:val="1A234E"/>
        </w:rPr>
        <w:t>19. Testing Coverage</w:t>
      </w:r>
    </w:p>
    <w:p>
      <w:pPr>
        <w:pStyle w:val="Heading2"/>
        <w:spacing w:before="360" w:after="160"/>
        <w:jc w:val="left"/>
      </w:pPr>
      <w:r>
        <w:rPr>
          <w:color w:val="1A234E"/>
        </w:rPr>
        <w:t>Test Files Found (verified in codebase)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168"/>
            <w:shd w:val="clear" w:color="auto" w:fill="1A234E"/>
          </w:tcPr>
          <w:p>
            <w:pPr>
              <w:jc w:val="left"/>
            </w:pPr>
            <w:r>
              <w:rPr>
                <w:b/>
                <w:color w:val="FFFFFF"/>
                <w:sz w:val="18"/>
              </w:rPr>
              <w:t>Test File</w:t>
            </w:r>
          </w:p>
        </w:tc>
        <w:tc>
          <w:tcPr>
            <w:tcW w:type="dxa" w:w="2592"/>
            <w:shd w:val="clear" w:color="auto" w:fill="1A234E"/>
          </w:tcPr>
          <w:p>
            <w:pPr>
              <w:jc w:val="left"/>
            </w:pPr>
            <w:r>
              <w:rPr>
                <w:b/>
                <w:color w:val="FFFFFF"/>
                <w:sz w:val="18"/>
              </w:rPr>
              <w:t>Location</w:t>
            </w:r>
          </w:p>
        </w:tc>
        <w:tc>
          <w:tcPr>
            <w:tcW w:type="dxa" w:w="1440"/>
            <w:shd w:val="clear" w:color="auto" w:fill="1A234E"/>
          </w:tcPr>
          <w:p>
            <w:pPr>
              <w:jc w:val="left"/>
            </w:pPr>
            <w:r>
              <w:rPr>
                <w:b/>
                <w:color w:val="FFFFFF"/>
                <w:sz w:val="18"/>
              </w:rPr>
              <w:t>Type</w:t>
            </w:r>
          </w:p>
        </w:tc>
        <w:tc>
          <w:tcPr>
            <w:tcW w:type="dxa" w:w="1440"/>
            <w:shd w:val="clear" w:color="auto" w:fill="1A234E"/>
          </w:tcPr>
          <w:p>
            <w:pPr>
              <w:jc w:val="left"/>
            </w:pPr>
            <w:r>
              <w:rPr>
                <w:b/>
                <w:color w:val="FFFFFF"/>
                <w:sz w:val="18"/>
              </w:rPr>
              <w:t>Assertions</w:t>
            </w:r>
          </w:p>
        </w:tc>
        <w:tc>
          <w:tcPr>
            <w:tcW w:type="dxa" w:w="3600"/>
            <w:shd w:val="clear" w:color="auto" w:fill="1A234E"/>
          </w:tcPr>
          <w:p>
            <w:pPr>
              <w:jc w:val="left"/>
            </w:pPr>
            <w:r>
              <w:rPr>
                <w:b/>
                <w:color w:val="FFFFFF"/>
                <w:sz w:val="18"/>
              </w:rPr>
              <w:t>Coverage Area</w:t>
            </w:r>
          </w:p>
        </w:tc>
      </w:tr>
      <w:tr>
        <w:tc>
          <w:tcPr>
            <w:tcW w:type="dxa" w:w="3168"/>
            <w:shd w:val="clear" w:color="auto" w:fill="F7F8FF"/>
          </w:tcPr>
          <w:p>
            <w:r>
              <w:rPr>
                <w:sz w:val="18"/>
              </w:rPr>
              <w:t>auth.service.spec.ts</w:t>
            </w:r>
          </w:p>
        </w:tc>
        <w:tc>
          <w:tcPr>
            <w:tcW w:type="dxa" w:w="2592"/>
            <w:shd w:val="clear" w:color="auto" w:fill="F7F8FF"/>
          </w:tcPr>
          <w:p>
            <w:r>
              <w:rPr>
                <w:sz w:val="18"/>
              </w:rPr>
              <w:t>src/modules/auth/</w:t>
            </w:r>
          </w:p>
        </w:tc>
        <w:tc>
          <w:tcPr>
            <w:tcW w:type="dxa" w:w="1440"/>
            <w:shd w:val="clear" w:color="auto" w:fill="F7F8FF"/>
          </w:tcPr>
          <w:p>
            <w:r>
              <w:rPr>
                <w:sz w:val="18"/>
              </w:rPr>
              <w:t>Unit</w:t>
            </w:r>
          </w:p>
        </w:tc>
        <w:tc>
          <w:tcPr>
            <w:tcW w:type="dxa" w:w="1440"/>
            <w:shd w:val="clear" w:color="auto" w:fill="F7F8FF"/>
          </w:tcPr>
          <w:p>
            <w:r>
              <w:rPr>
                <w:sz w:val="18"/>
              </w:rPr>
              <w:t>~20 assertions</w:t>
            </w:r>
          </w:p>
        </w:tc>
        <w:tc>
          <w:tcPr>
            <w:tcW w:type="dxa" w:w="3600"/>
            <w:shd w:val="clear" w:color="auto" w:fill="F7F8FF"/>
          </w:tcPr>
          <w:p>
            <w:r>
              <w:rPr>
                <w:sz w:val="18"/>
              </w:rPr>
              <w:t>AuthService login, Google login, token refresh</w:t>
            </w:r>
          </w:p>
        </w:tc>
      </w:tr>
      <w:tr>
        <w:tc>
          <w:tcPr>
            <w:tcW w:type="dxa" w:w="3168"/>
            <w:shd w:val="clear" w:color="auto" w:fill="FFFFFF"/>
          </w:tcPr>
          <w:p>
            <w:r>
              <w:rPr>
                <w:sz w:val="18"/>
              </w:rPr>
              <w:t>attendance.service.spec.ts</w:t>
            </w:r>
          </w:p>
        </w:tc>
        <w:tc>
          <w:tcPr>
            <w:tcW w:type="dxa" w:w="2592"/>
            <w:shd w:val="clear" w:color="auto" w:fill="FFFFFF"/>
          </w:tcPr>
          <w:p>
            <w:r>
              <w:rPr>
                <w:sz w:val="18"/>
              </w:rPr>
              <w:t>src/modules/attendance/</w:t>
            </w:r>
          </w:p>
        </w:tc>
        <w:tc>
          <w:tcPr>
            <w:tcW w:type="dxa" w:w="1440"/>
            <w:shd w:val="clear" w:color="auto" w:fill="FFFFFF"/>
          </w:tcPr>
          <w:p>
            <w:r>
              <w:rPr>
                <w:sz w:val="18"/>
              </w:rPr>
              <w:t>Unit</w:t>
            </w:r>
          </w:p>
        </w:tc>
        <w:tc>
          <w:tcPr>
            <w:tcW w:type="dxa" w:w="1440"/>
            <w:shd w:val="clear" w:color="auto" w:fill="FFFFFF"/>
          </w:tcPr>
          <w:p>
            <w:r>
              <w:rPr>
                <w:sz w:val="18"/>
              </w:rPr>
              <w:t>~10 assertions</w:t>
            </w:r>
          </w:p>
        </w:tc>
        <w:tc>
          <w:tcPr>
            <w:tcW w:type="dxa" w:w="3600"/>
            <w:shd w:val="clear" w:color="auto" w:fill="FFFFFF"/>
          </w:tcPr>
          <w:p>
            <w:r>
              <w:rPr>
                <w:sz w:val="18"/>
              </w:rPr>
              <w:t>AttendanceService basic structure</w:t>
            </w:r>
          </w:p>
        </w:tc>
      </w:tr>
      <w:tr>
        <w:tc>
          <w:tcPr>
            <w:tcW w:type="dxa" w:w="3168"/>
            <w:shd w:val="clear" w:color="auto" w:fill="F7F8FF"/>
          </w:tcPr>
          <w:p>
            <w:r>
              <w:rPr>
                <w:sz w:val="18"/>
              </w:rPr>
              <w:t>attendance-operations.spec.ts</w:t>
            </w:r>
          </w:p>
        </w:tc>
        <w:tc>
          <w:tcPr>
            <w:tcW w:type="dxa" w:w="2592"/>
            <w:shd w:val="clear" w:color="auto" w:fill="F7F8FF"/>
          </w:tcPr>
          <w:p>
            <w:r>
              <w:rPr>
                <w:sz w:val="18"/>
              </w:rPr>
              <w:t>src/modules/attendance/</w:t>
            </w:r>
          </w:p>
        </w:tc>
        <w:tc>
          <w:tcPr>
            <w:tcW w:type="dxa" w:w="1440"/>
            <w:shd w:val="clear" w:color="auto" w:fill="F7F8FF"/>
          </w:tcPr>
          <w:p>
            <w:r>
              <w:rPr>
                <w:sz w:val="18"/>
              </w:rPr>
              <w:t>Integration</w:t>
            </w:r>
          </w:p>
        </w:tc>
        <w:tc>
          <w:tcPr>
            <w:tcW w:type="dxa" w:w="1440"/>
            <w:shd w:val="clear" w:color="auto" w:fill="F7F8FF"/>
          </w:tcPr>
          <w:p>
            <w:r>
              <w:rPr>
                <w:sz w:val="18"/>
              </w:rPr>
              <w:t>~50 assertions</w:t>
            </w:r>
          </w:p>
        </w:tc>
        <w:tc>
          <w:tcPr>
            <w:tcW w:type="dxa" w:w="3600"/>
            <w:shd w:val="clear" w:color="auto" w:fill="F7F8FF"/>
          </w:tcPr>
          <w:p>
            <w:r>
              <w:rPr>
                <w:sz w:val="18"/>
              </w:rPr>
              <w:t>Full check-in/check-out flow, geofence, late calc</w:t>
            </w:r>
          </w:p>
        </w:tc>
      </w:tr>
      <w:tr>
        <w:tc>
          <w:tcPr>
            <w:tcW w:type="dxa" w:w="3168"/>
            <w:shd w:val="clear" w:color="auto" w:fill="FFFFFF"/>
          </w:tcPr>
          <w:p>
            <w:r>
              <w:rPr>
                <w:sz w:val="18"/>
              </w:rPr>
              <w:t>employee-core-e2e.spec.ts</w:t>
            </w:r>
          </w:p>
        </w:tc>
        <w:tc>
          <w:tcPr>
            <w:tcW w:type="dxa" w:w="2592"/>
            <w:shd w:val="clear" w:color="auto" w:fill="FFFFFF"/>
          </w:tcPr>
          <w:p>
            <w:r>
              <w:rPr>
                <w:sz w:val="18"/>
              </w:rPr>
              <w:t>src/modules/attendance/</w:t>
            </w:r>
          </w:p>
        </w:tc>
        <w:tc>
          <w:tcPr>
            <w:tcW w:type="dxa" w:w="1440"/>
            <w:shd w:val="clear" w:color="auto" w:fill="FFFFFF"/>
          </w:tcPr>
          <w:p>
            <w:r>
              <w:rPr>
                <w:sz w:val="18"/>
              </w:rPr>
              <w:t>E2E</w:t>
            </w:r>
          </w:p>
        </w:tc>
        <w:tc>
          <w:tcPr>
            <w:tcW w:type="dxa" w:w="1440"/>
            <w:shd w:val="clear" w:color="auto" w:fill="FFFFFF"/>
          </w:tcPr>
          <w:p>
            <w:r>
              <w:rPr>
                <w:sz w:val="18"/>
              </w:rPr>
              <w:t>~40 assertions</w:t>
            </w:r>
          </w:p>
        </w:tc>
        <w:tc>
          <w:tcPr>
            <w:tcW w:type="dxa" w:w="3600"/>
            <w:shd w:val="clear" w:color="auto" w:fill="FFFFFF"/>
          </w:tcPr>
          <w:p>
            <w:r>
              <w:rPr>
                <w:sz w:val="18"/>
              </w:rPr>
              <w:t>Employee lifecycle end-to-end flow</w:t>
            </w:r>
          </w:p>
        </w:tc>
      </w:tr>
      <w:tr>
        <w:tc>
          <w:tcPr>
            <w:tcW w:type="dxa" w:w="3168"/>
            <w:shd w:val="clear" w:color="auto" w:fill="F7F8FF"/>
          </w:tcPr>
          <w:p>
            <w:r>
              <w:rPr>
                <w:sz w:val="18"/>
              </w:rPr>
              <w:t>requests.service.spec.ts</w:t>
            </w:r>
          </w:p>
        </w:tc>
        <w:tc>
          <w:tcPr>
            <w:tcW w:type="dxa" w:w="2592"/>
            <w:shd w:val="clear" w:color="auto" w:fill="F7F8FF"/>
          </w:tcPr>
          <w:p>
            <w:r>
              <w:rPr>
                <w:sz w:val="18"/>
              </w:rPr>
              <w:t>src/modules/requests/</w:t>
            </w:r>
          </w:p>
        </w:tc>
        <w:tc>
          <w:tcPr>
            <w:tcW w:type="dxa" w:w="1440"/>
            <w:shd w:val="clear" w:color="auto" w:fill="F7F8FF"/>
          </w:tcPr>
          <w:p>
            <w:r>
              <w:rPr>
                <w:sz w:val="18"/>
              </w:rPr>
              <w:t>Unit/Int</w:t>
            </w:r>
          </w:p>
        </w:tc>
        <w:tc>
          <w:tcPr>
            <w:tcW w:type="dxa" w:w="1440"/>
            <w:shd w:val="clear" w:color="auto" w:fill="F7F8FF"/>
          </w:tcPr>
          <w:p>
            <w:r>
              <w:rPr>
                <w:sz w:val="18"/>
              </w:rPr>
              <w:t>~70 assertions</w:t>
            </w:r>
          </w:p>
        </w:tc>
        <w:tc>
          <w:tcPr>
            <w:tcW w:type="dxa" w:w="3600"/>
            <w:shd w:val="clear" w:color="auto" w:fill="F7F8FF"/>
          </w:tcPr>
          <w:p>
            <w:r>
              <w:rPr>
                <w:sz w:val="18"/>
              </w:rPr>
              <w:t>Request CRUD, approval, leave balance, cancellation</w:t>
            </w:r>
          </w:p>
        </w:tc>
      </w:tr>
      <w:tr>
        <w:tc>
          <w:tcPr>
            <w:tcW w:type="dxa" w:w="3168"/>
            <w:shd w:val="clear" w:color="auto" w:fill="FFFFFF"/>
          </w:tcPr>
          <w:p>
            <w:r>
              <w:rPr>
                <w:sz w:val="18"/>
              </w:rPr>
              <w:t>payroll.service.spec.ts</w:t>
            </w:r>
          </w:p>
        </w:tc>
        <w:tc>
          <w:tcPr>
            <w:tcW w:type="dxa" w:w="2592"/>
            <w:shd w:val="clear" w:color="auto" w:fill="FFFFFF"/>
          </w:tcPr>
          <w:p>
            <w:r>
              <w:rPr>
                <w:sz w:val="18"/>
              </w:rPr>
              <w:t>src/modules/payroll/</w:t>
            </w:r>
          </w:p>
        </w:tc>
        <w:tc>
          <w:tcPr>
            <w:tcW w:type="dxa" w:w="1440"/>
            <w:shd w:val="clear" w:color="auto" w:fill="FFFFFF"/>
          </w:tcPr>
          <w:p>
            <w:r>
              <w:rPr>
                <w:sz w:val="18"/>
              </w:rPr>
              <w:t>Unit/Int</w:t>
            </w:r>
          </w:p>
        </w:tc>
        <w:tc>
          <w:tcPr>
            <w:tcW w:type="dxa" w:w="1440"/>
            <w:shd w:val="clear" w:color="auto" w:fill="FFFFFF"/>
          </w:tcPr>
          <w:p>
            <w:r>
              <w:rPr>
                <w:sz w:val="18"/>
              </w:rPr>
              <w:t>~100 assertions</w:t>
            </w:r>
          </w:p>
        </w:tc>
        <w:tc>
          <w:tcPr>
            <w:tcW w:type="dxa" w:w="3600"/>
            <w:shd w:val="clear" w:color="auto" w:fill="FFFFFF"/>
          </w:tcPr>
          <w:p>
            <w:r>
              <w:rPr>
                <w:sz w:val="18"/>
              </w:rPr>
              <w:t>Full payroll: salary, advances, deductions, periods, calculation</w:t>
            </w:r>
          </w:p>
        </w:tc>
      </w:tr>
      <w:tr>
        <w:tc>
          <w:tcPr>
            <w:tcW w:type="dxa" w:w="3168"/>
            <w:shd w:val="clear" w:color="auto" w:fill="F7F8FF"/>
          </w:tcPr>
          <w:p>
            <w:r>
              <w:rPr>
                <w:sz w:val="18"/>
              </w:rPr>
              <w:t>notifications.service.spec.ts</w:t>
            </w:r>
          </w:p>
        </w:tc>
        <w:tc>
          <w:tcPr>
            <w:tcW w:type="dxa" w:w="2592"/>
            <w:shd w:val="clear" w:color="auto" w:fill="F7F8FF"/>
          </w:tcPr>
          <w:p>
            <w:r>
              <w:rPr>
                <w:sz w:val="18"/>
              </w:rPr>
              <w:t>src/modules/notifications/</w:t>
            </w:r>
          </w:p>
        </w:tc>
        <w:tc>
          <w:tcPr>
            <w:tcW w:type="dxa" w:w="1440"/>
            <w:shd w:val="clear" w:color="auto" w:fill="F7F8FF"/>
          </w:tcPr>
          <w:p>
            <w:r>
              <w:rPr>
                <w:sz w:val="18"/>
              </w:rPr>
              <w:t>Unit</w:t>
            </w:r>
          </w:p>
        </w:tc>
        <w:tc>
          <w:tcPr>
            <w:tcW w:type="dxa" w:w="1440"/>
            <w:shd w:val="clear" w:color="auto" w:fill="F7F8FF"/>
          </w:tcPr>
          <w:p>
            <w:r>
              <w:rPr>
                <w:sz w:val="18"/>
              </w:rPr>
              <w:t>~35 assertions</w:t>
            </w:r>
          </w:p>
        </w:tc>
        <w:tc>
          <w:tcPr>
            <w:tcW w:type="dxa" w:w="3600"/>
            <w:shd w:val="clear" w:color="auto" w:fill="F7F8FF"/>
          </w:tcPr>
          <w:p>
            <w:r>
              <w:rPr>
                <w:sz w:val="18"/>
              </w:rPr>
              <w:t>Notification dispatch, preferences, read state</w:t>
            </w:r>
          </w:p>
        </w:tc>
      </w:tr>
      <w:tr>
        <w:tc>
          <w:tcPr>
            <w:tcW w:type="dxa" w:w="3168"/>
            <w:shd w:val="clear" w:color="auto" w:fill="FFFFFF"/>
          </w:tcPr>
          <w:p>
            <w:r>
              <w:rPr>
                <w:sz w:val="18"/>
              </w:rPr>
              <w:t>messages.service.spec.ts</w:t>
            </w:r>
          </w:p>
        </w:tc>
        <w:tc>
          <w:tcPr>
            <w:tcW w:type="dxa" w:w="2592"/>
            <w:shd w:val="clear" w:color="auto" w:fill="FFFFFF"/>
          </w:tcPr>
          <w:p>
            <w:r>
              <w:rPr>
                <w:sz w:val="18"/>
              </w:rPr>
              <w:t>src/modules/messages/</w:t>
            </w:r>
          </w:p>
        </w:tc>
        <w:tc>
          <w:tcPr>
            <w:tcW w:type="dxa" w:w="1440"/>
            <w:shd w:val="clear" w:color="auto" w:fill="FFFFFF"/>
          </w:tcPr>
          <w:p>
            <w:r>
              <w:rPr>
                <w:sz w:val="18"/>
              </w:rPr>
              <w:t>Unit</w:t>
            </w:r>
          </w:p>
        </w:tc>
        <w:tc>
          <w:tcPr>
            <w:tcW w:type="dxa" w:w="1440"/>
            <w:shd w:val="clear" w:color="auto" w:fill="FFFFFF"/>
          </w:tcPr>
          <w:p>
            <w:r>
              <w:rPr>
                <w:sz w:val="18"/>
              </w:rPr>
              <w:t>~40 assertions</w:t>
            </w:r>
          </w:p>
        </w:tc>
        <w:tc>
          <w:tcPr>
            <w:tcW w:type="dxa" w:w="3600"/>
            <w:shd w:val="clear" w:color="auto" w:fill="FFFFFF"/>
          </w:tcPr>
          <w:p>
            <w:r>
              <w:rPr>
                <w:sz w:val="18"/>
              </w:rPr>
              <w:t>Conversations, messages, read, soft delete</w:t>
            </w:r>
          </w:p>
        </w:tc>
      </w:tr>
      <w:tr>
        <w:tc>
          <w:tcPr>
            <w:tcW w:type="dxa" w:w="3168"/>
            <w:shd w:val="clear" w:color="auto" w:fill="F7F8FF"/>
          </w:tcPr>
          <w:p>
            <w:r>
              <w:rPr>
                <w:sz w:val="18"/>
              </w:rPr>
              <w:t>reports.service.spec.ts</w:t>
            </w:r>
          </w:p>
        </w:tc>
        <w:tc>
          <w:tcPr>
            <w:tcW w:type="dxa" w:w="2592"/>
            <w:shd w:val="clear" w:color="auto" w:fill="F7F8FF"/>
          </w:tcPr>
          <w:p>
            <w:r>
              <w:rPr>
                <w:sz w:val="18"/>
              </w:rPr>
              <w:t>src/modules/reports/</w:t>
            </w:r>
          </w:p>
        </w:tc>
        <w:tc>
          <w:tcPr>
            <w:tcW w:type="dxa" w:w="1440"/>
            <w:shd w:val="clear" w:color="auto" w:fill="F7F8FF"/>
          </w:tcPr>
          <w:p>
            <w:r>
              <w:rPr>
                <w:sz w:val="18"/>
              </w:rPr>
              <w:t>Unit</w:t>
            </w:r>
          </w:p>
        </w:tc>
        <w:tc>
          <w:tcPr>
            <w:tcW w:type="dxa" w:w="1440"/>
            <w:shd w:val="clear" w:color="auto" w:fill="F7F8FF"/>
          </w:tcPr>
          <w:p>
            <w:r>
              <w:rPr>
                <w:sz w:val="18"/>
              </w:rPr>
              <w:t>~80 assertions</w:t>
            </w:r>
          </w:p>
        </w:tc>
        <w:tc>
          <w:tcPr>
            <w:tcW w:type="dxa" w:w="3600"/>
            <w:shd w:val="clear" w:color="auto" w:fill="F7F8FF"/>
          </w:tcPr>
          <w:p>
            <w:r>
              <w:rPr>
                <w:sz w:val="18"/>
              </w:rPr>
              <w:t>Dashboard, attendance, payroll, employee analytics</w:t>
            </w:r>
          </w:p>
        </w:tc>
      </w:tr>
      <w:tr>
        <w:tc>
          <w:tcPr>
            <w:tcW w:type="dxa" w:w="3168"/>
            <w:shd w:val="clear" w:color="auto" w:fill="FFFFFF"/>
          </w:tcPr>
          <w:p>
            <w:r>
              <w:rPr>
                <w:sz w:val="18"/>
              </w:rPr>
              <w:t>resilience-and-failure.spec.ts</w:t>
            </w:r>
          </w:p>
        </w:tc>
        <w:tc>
          <w:tcPr>
            <w:tcW w:type="dxa" w:w="2592"/>
            <w:shd w:val="clear" w:color="auto" w:fill="FFFFFF"/>
          </w:tcPr>
          <w:p>
            <w:r>
              <w:rPr>
                <w:sz w:val="18"/>
              </w:rPr>
              <w:t>src/modules/</w:t>
            </w:r>
          </w:p>
        </w:tc>
        <w:tc>
          <w:tcPr>
            <w:tcW w:type="dxa" w:w="1440"/>
            <w:shd w:val="clear" w:color="auto" w:fill="FFFFFF"/>
          </w:tcPr>
          <w:p>
            <w:r>
              <w:rPr>
                <w:sz w:val="18"/>
              </w:rPr>
              <w:t>Integration</w:t>
            </w:r>
          </w:p>
        </w:tc>
        <w:tc>
          <w:tcPr>
            <w:tcW w:type="dxa" w:w="1440"/>
            <w:shd w:val="clear" w:color="auto" w:fill="FFFFFF"/>
          </w:tcPr>
          <w:p>
            <w:r>
              <w:rPr>
                <w:sz w:val="18"/>
              </w:rPr>
              <w:t>~30 assertions</w:t>
            </w:r>
          </w:p>
        </w:tc>
        <w:tc>
          <w:tcPr>
            <w:tcW w:type="dxa" w:w="3600"/>
            <w:shd w:val="clear" w:color="auto" w:fill="FFFFFF"/>
          </w:tcPr>
          <w:p>
            <w:r>
              <w:rPr>
                <w:sz w:val="18"/>
              </w:rPr>
              <w:t>System resilience, Redis failure, DB failure scenarios</w:t>
            </w:r>
          </w:p>
        </w:tc>
      </w:tr>
      <w:tr>
        <w:tc>
          <w:tcPr>
            <w:tcW w:type="dxa" w:w="3168"/>
            <w:shd w:val="clear" w:color="auto" w:fill="F7F8FF"/>
          </w:tcPr>
          <w:p>
            <w:r>
              <w:rPr>
                <w:sz w:val="18"/>
              </w:rPr>
              <w:t>security-hardening.spec.ts</w:t>
            </w:r>
          </w:p>
        </w:tc>
        <w:tc>
          <w:tcPr>
            <w:tcW w:type="dxa" w:w="2592"/>
            <w:shd w:val="clear" w:color="auto" w:fill="F7F8FF"/>
          </w:tcPr>
          <w:p>
            <w:r>
              <w:rPr>
                <w:sz w:val="18"/>
              </w:rPr>
              <w:t>src/modules/</w:t>
            </w:r>
          </w:p>
        </w:tc>
        <w:tc>
          <w:tcPr>
            <w:tcW w:type="dxa" w:w="1440"/>
            <w:shd w:val="clear" w:color="auto" w:fill="F7F8FF"/>
          </w:tcPr>
          <w:p>
            <w:r>
              <w:rPr>
                <w:sz w:val="18"/>
              </w:rPr>
              <w:t>Security</w:t>
            </w:r>
          </w:p>
        </w:tc>
        <w:tc>
          <w:tcPr>
            <w:tcW w:type="dxa" w:w="1440"/>
            <w:shd w:val="clear" w:color="auto" w:fill="F7F8FF"/>
          </w:tcPr>
          <w:p>
            <w:r>
              <w:rPr>
                <w:sz w:val="18"/>
              </w:rPr>
              <w:t>~35 assertions</w:t>
            </w:r>
          </w:p>
        </w:tc>
        <w:tc>
          <w:tcPr>
            <w:tcW w:type="dxa" w:w="3600"/>
            <w:shd w:val="clear" w:color="auto" w:fill="F7F8FF"/>
          </w:tcPr>
          <w:p>
            <w:r>
              <w:rPr>
                <w:sz w:val="18"/>
              </w:rPr>
              <w:t>IDOR, auth bypass, input validation, anti-fraud</w:t>
            </w:r>
          </w:p>
        </w:tc>
      </w:tr>
    </w:tbl>
    <w:p/>
    <w:p>
      <w:pPr>
        <w:pStyle w:val="Heading2"/>
        <w:spacing w:before="360" w:after="160"/>
        <w:jc w:val="left"/>
      </w:pPr>
      <w:r>
        <w:rPr>
          <w:color w:val="DC2626"/>
        </w:rPr>
        <w:t>Missing Test Areas</w:t>
      </w:r>
    </w:p>
    <w:p>
      <w:pPr>
        <w:pStyle w:val="ListBullet"/>
        <w:spacing w:before="40" w:after="40"/>
        <w:ind w:left="283"/>
      </w:pPr>
      <w:r>
        <w:rPr>
          <w:color w:val="DC2626"/>
          <w:sz w:val="20"/>
        </w:rPr>
        <w:t>WorkplacesService — no spec file</w:t>
      </w:r>
    </w:p>
    <w:p>
      <w:pPr>
        <w:pStyle w:val="ListBullet"/>
        <w:spacing w:before="40" w:after="40"/>
        <w:ind w:left="283"/>
      </w:pPr>
      <w:r>
        <w:rPr>
          <w:color w:val="DC2626"/>
          <w:sz w:val="20"/>
        </w:rPr>
        <w:t>SchedulesService — no spec file</w:t>
      </w:r>
    </w:p>
    <w:p>
      <w:pPr>
        <w:pStyle w:val="ListBullet"/>
        <w:spacing w:before="40" w:after="40"/>
        <w:ind w:left="283"/>
      </w:pPr>
      <w:r>
        <w:rPr>
          <w:color w:val="DC2626"/>
          <w:sz w:val="20"/>
        </w:rPr>
        <w:t>AuditLogsService — no spec file</w:t>
      </w:r>
    </w:p>
    <w:p>
      <w:pPr>
        <w:pStyle w:val="ListBullet"/>
        <w:spacing w:before="40" w:after="40"/>
        <w:ind w:left="283"/>
      </w:pPr>
      <w:r>
        <w:rPr>
          <w:color w:val="DC2626"/>
          <w:sz w:val="20"/>
        </w:rPr>
        <w:t>AnnouncementsService — no spec file</w:t>
      </w:r>
    </w:p>
    <w:p>
      <w:pPr>
        <w:pStyle w:val="ListBullet"/>
        <w:spacing w:before="40" w:after="40"/>
        <w:ind w:left="283"/>
      </w:pPr>
      <w:r>
        <w:rPr>
          <w:color w:val="DC2626"/>
          <w:sz w:val="20"/>
        </w:rPr>
        <w:t>EmployeesService — no spec file</w:t>
      </w:r>
    </w:p>
    <w:p>
      <w:pPr>
        <w:pStyle w:val="ListBullet"/>
        <w:spacing w:before="40" w:after="40"/>
        <w:ind w:left="283"/>
      </w:pPr>
      <w:r>
        <w:rPr>
          <w:color w:val="DC2626"/>
          <w:sz w:val="20"/>
        </w:rPr>
        <w:t>E2E tests for payroll, requests, notifications, messages modules</w:t>
      </w:r>
    </w:p>
    <w:p>
      <w:pPr>
        <w:pStyle w:val="ListBullet"/>
        <w:spacing w:before="40" w:after="40"/>
        <w:ind w:left="283"/>
      </w:pPr>
      <w:r>
        <w:rPr>
          <w:color w:val="DC2626"/>
          <w:sz w:val="20"/>
        </w:rPr>
        <w:t>Load/performance tests</w:t>
      </w:r>
    </w:p>
    <w:p>
      <w:pPr>
        <w:pStyle w:val="ListBullet"/>
        <w:spacing w:before="40" w:after="40"/>
        <w:ind w:left="283"/>
      </w:pPr>
      <w:r>
        <w:rPr>
          <w:color w:val="DC2626"/>
          <w:sz w:val="20"/>
        </w:rPr>
        <w:t>Contract tests for API responses</w:t>
      </w:r>
    </w:p>
    <w:p>
      <w:pPr>
        <w:pStyle w:val="ListBullet"/>
        <w:spacing w:before="40" w:after="40"/>
        <w:ind w:left="283"/>
      </w:pPr>
      <w:r>
        <w:rPr>
          <w:color w:val="DC2626"/>
          <w:sz w:val="20"/>
        </w:rPr>
        <w:t>Database migration tests</w:t>
      </w:r>
    </w:p>
    <w:p>
      <w:pPr>
        <w:pStyle w:val="ListBullet"/>
        <w:spacing w:before="40" w:after="40"/>
        <w:ind w:left="283"/>
      </w:pPr>
      <w:r>
        <w:rPr>
          <w:color w:val="DC2626"/>
          <w:sz w:val="20"/>
        </w:rPr>
        <w:t>Security penetration tests (beyond spec file assertions)</w:t>
      </w:r>
    </w:p>
    <w:p>
      <w:r>
        <w:br w:type="page"/>
      </w:r>
    </w:p>
    <w:p>
      <w:pPr>
        <w:pStyle w:val="Heading1"/>
        <w:spacing w:before="360" w:after="160"/>
        <w:jc w:val="left"/>
      </w:pPr>
      <w:r>
        <w:rPr>
          <w:color w:val="1A234E"/>
        </w:rPr>
        <w:t>20. Production Readiness Assessment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234E"/>
          </w:tcPr>
          <w:p>
            <w:pPr>
              <w:jc w:val="left"/>
            </w:pPr>
            <w:r>
              <w:rPr>
                <w:b/>
                <w:color w:val="FFFFFF"/>
                <w:sz w:val="18"/>
              </w:rPr>
              <w:t>Area</w:t>
            </w:r>
          </w:p>
        </w:tc>
        <w:tc>
          <w:tcPr>
            <w:tcW w:type="dxa" w:w="1296"/>
            <w:shd w:val="clear" w:color="auto" w:fill="1A234E"/>
          </w:tcPr>
          <w:p>
            <w:pPr>
              <w:jc w:val="left"/>
            </w:pPr>
            <w:r>
              <w:rPr>
                <w:b/>
                <w:color w:val="FFFFFF"/>
                <w:sz w:val="18"/>
              </w:rPr>
              <w:t>Status</w:t>
            </w:r>
          </w:p>
        </w:tc>
        <w:tc>
          <w:tcPr>
            <w:tcW w:type="dxa" w:w="4752"/>
            <w:shd w:val="clear" w:color="auto" w:fill="1A234E"/>
          </w:tcPr>
          <w:p>
            <w:pPr>
              <w:jc w:val="left"/>
            </w:pPr>
            <w:r>
              <w:rPr>
                <w:b/>
                <w:color w:val="FFFFFF"/>
                <w:sz w:val="18"/>
              </w:rPr>
              <w:t>Evidence / Strengths</w:t>
            </w:r>
          </w:p>
        </w:tc>
        <w:tc>
          <w:tcPr>
            <w:tcW w:type="dxa" w:w="2592"/>
            <w:shd w:val="clear" w:color="auto" w:fill="1A234E"/>
          </w:tcPr>
          <w:p>
            <w:pPr>
              <w:jc w:val="left"/>
            </w:pPr>
            <w:r>
              <w:rPr>
                <w:b/>
                <w:color w:val="FFFFFF"/>
                <w:sz w:val="18"/>
              </w:rPr>
              <w:t>Risk</w:t>
            </w:r>
          </w:p>
        </w:tc>
      </w:tr>
      <w:tr>
        <w:tc>
          <w:tcPr>
            <w:tcW w:type="dxa" w:w="2160"/>
            <w:shd w:val="clear" w:color="auto" w:fill="F7F8FF"/>
          </w:tcPr>
          <w:p>
            <w:r>
              <w:rPr>
                <w:sz w:val="18"/>
              </w:rPr>
              <w:t>Security</w:t>
            </w:r>
          </w:p>
        </w:tc>
        <w:tc>
          <w:tcPr>
            <w:tcW w:type="dxa" w:w="1296"/>
            <w:shd w:val="clear" w:color="auto" w:fill="F7F8FF"/>
          </w:tcPr>
          <w:p>
            <w:r>
              <w:rPr>
                <w:sz w:val="18"/>
              </w:rPr>
              <w:t>🟡 Good</w:t>
            </w:r>
          </w:p>
        </w:tc>
        <w:tc>
          <w:tcPr>
            <w:tcW w:type="dxa" w:w="4752"/>
            <w:shd w:val="clear" w:color="auto" w:fill="F7F8FF"/>
          </w:tcPr>
          <w:p>
            <w:r>
              <w:rPr>
                <w:sz w:val="18"/>
              </w:rPr>
              <w:t>Argon2, JWT rotation, replay detection, RBAC, Helmet, rate limiting</w:t>
            </w:r>
          </w:p>
        </w:tc>
        <w:tc>
          <w:tcPr>
            <w:tcW w:type="dxa" w:w="2592"/>
            <w:shd w:val="clear" w:color="auto" w:fill="F7F8FF"/>
          </w:tcPr>
          <w:p>
            <w:r>
              <w:rPr>
                <w:sz w:val="18"/>
              </w:rPr>
              <w:t>MEDIUM — Fallback secrets, no 2FA, no brute force per-account</w:t>
            </w:r>
          </w:p>
        </w:tc>
      </w:tr>
      <w:tr>
        <w:tc>
          <w:tcPr>
            <w:tcW w:type="dxa" w:w="2160"/>
            <w:shd w:val="clear" w:color="auto" w:fill="FFFFFF"/>
          </w:tcPr>
          <w:p>
            <w:r>
              <w:rPr>
                <w:sz w:val="18"/>
              </w:rPr>
              <w:t>Database</w:t>
            </w:r>
          </w:p>
        </w:tc>
        <w:tc>
          <w:tcPr>
            <w:tcW w:type="dxa" w:w="1296"/>
            <w:shd w:val="clear" w:color="auto" w:fill="FFFFFF"/>
          </w:tcPr>
          <w:p>
            <w:r>
              <w:rPr>
                <w:sz w:val="18"/>
              </w:rPr>
              <w:t>🟢 Strong</w:t>
            </w:r>
          </w:p>
        </w:tc>
        <w:tc>
          <w:tcPr>
            <w:tcW w:type="dxa" w:w="4752"/>
            <w:shd w:val="clear" w:color="auto" w:fill="FFFFFF"/>
          </w:tcPr>
          <w:p>
            <w:r>
              <w:rPr>
                <w:sz w:val="18"/>
              </w:rPr>
              <w:t>PostgreSQL 16, Prisma, proper indexes on all FK + query columns, Decimal precision</w:t>
            </w:r>
          </w:p>
        </w:tc>
        <w:tc>
          <w:tcPr>
            <w:tcW w:type="dxa" w:w="2592"/>
            <w:shd w:val="clear" w:color="auto" w:fill="FFFFFF"/>
          </w:tcPr>
          <w:p>
            <w:r>
              <w:rPr>
                <w:sz w:val="18"/>
              </w:rPr>
              <w:t>LOW — No backup strategy documented</w:t>
            </w:r>
          </w:p>
        </w:tc>
      </w:tr>
      <w:tr>
        <w:tc>
          <w:tcPr>
            <w:tcW w:type="dxa" w:w="2160"/>
            <w:shd w:val="clear" w:color="auto" w:fill="F7F8FF"/>
          </w:tcPr>
          <w:p>
            <w:r>
              <w:rPr>
                <w:sz w:val="18"/>
              </w:rPr>
              <w:t>API Design</w:t>
            </w:r>
          </w:p>
        </w:tc>
        <w:tc>
          <w:tcPr>
            <w:tcW w:type="dxa" w:w="1296"/>
            <w:shd w:val="clear" w:color="auto" w:fill="F7F8FF"/>
          </w:tcPr>
          <w:p>
            <w:r>
              <w:rPr>
                <w:sz w:val="18"/>
              </w:rPr>
              <w:t>🟢 Strong</w:t>
            </w:r>
          </w:p>
        </w:tc>
        <w:tc>
          <w:tcPr>
            <w:tcW w:type="dxa" w:w="4752"/>
            <w:shd w:val="clear" w:color="auto" w:fill="F7F8FF"/>
          </w:tcPr>
          <w:p>
            <w:r>
              <w:rPr>
                <w:sz w:val="18"/>
              </w:rPr>
              <w:t>RESTful, versioned (/api/v1), Swagger documented, consistent error format</w:t>
            </w:r>
          </w:p>
        </w:tc>
        <w:tc>
          <w:tcPr>
            <w:tcW w:type="dxa" w:w="2592"/>
            <w:shd w:val="clear" w:color="auto" w:fill="F7F8FF"/>
          </w:tcPr>
          <w:p>
            <w:r>
              <w:rPr>
                <w:sz w:val="18"/>
              </w:rPr>
              <w:t>LOW — No v2 strategy defined</w:t>
            </w:r>
          </w:p>
        </w:tc>
      </w:tr>
      <w:tr>
        <w:tc>
          <w:tcPr>
            <w:tcW w:type="dxa" w:w="2160"/>
            <w:shd w:val="clear" w:color="auto" w:fill="FFFFFF"/>
          </w:tcPr>
          <w:p>
            <w:r>
              <w:rPr>
                <w:sz w:val="18"/>
              </w:rPr>
              <w:t>Performance</w:t>
            </w:r>
          </w:p>
        </w:tc>
        <w:tc>
          <w:tcPr>
            <w:tcW w:type="dxa" w:w="1296"/>
            <w:shd w:val="clear" w:color="auto" w:fill="FFFFFF"/>
          </w:tcPr>
          <w:p>
            <w:r>
              <w:rPr>
                <w:sz w:val="18"/>
              </w:rPr>
              <w:t>🟡 Good</w:t>
            </w:r>
          </w:p>
        </w:tc>
        <w:tc>
          <w:tcPr>
            <w:tcW w:type="dxa" w:w="4752"/>
            <w:shd w:val="clear" w:color="auto" w:fill="FFFFFF"/>
          </w:tcPr>
          <w:p>
            <w:r>
              <w:rPr>
                <w:sz w:val="18"/>
              </w:rPr>
              <w:t>Fastify (fastest Node HTTP), compression, Redis cache available, paginated queries</w:t>
            </w:r>
          </w:p>
        </w:tc>
        <w:tc>
          <w:tcPr>
            <w:tcW w:type="dxa" w:w="2592"/>
            <w:shd w:val="clear" w:color="auto" w:fill="FFFFFF"/>
          </w:tcPr>
          <w:p>
            <w:r>
              <w:rPr>
                <w:sz w:val="18"/>
              </w:rPr>
              <w:t>MEDIUM — No query cache, no database query optimization analysis</w:t>
            </w:r>
          </w:p>
        </w:tc>
      </w:tr>
      <w:tr>
        <w:tc>
          <w:tcPr>
            <w:tcW w:type="dxa" w:w="2160"/>
            <w:shd w:val="clear" w:color="auto" w:fill="F7F8FF"/>
          </w:tcPr>
          <w:p>
            <w:r>
              <w:rPr>
                <w:sz w:val="18"/>
              </w:rPr>
              <w:t>Scalability</w:t>
            </w:r>
          </w:p>
        </w:tc>
        <w:tc>
          <w:tcPr>
            <w:tcW w:type="dxa" w:w="1296"/>
            <w:shd w:val="clear" w:color="auto" w:fill="F7F8FF"/>
          </w:tcPr>
          <w:p>
            <w:r>
              <w:rPr>
                <w:sz w:val="18"/>
              </w:rPr>
              <w:t>🟡 Partial</w:t>
            </w:r>
          </w:p>
        </w:tc>
        <w:tc>
          <w:tcPr>
            <w:tcW w:type="dxa" w:w="4752"/>
            <w:shd w:val="clear" w:color="auto" w:fill="F7F8FF"/>
          </w:tcPr>
          <w:p>
            <w:r>
              <w:rPr>
                <w:sz w:val="18"/>
              </w:rPr>
              <w:t>Stateless JWT, Redis for rate limiting, Docker-ready, no horizontal-scale issue for REST</w:t>
            </w:r>
          </w:p>
        </w:tc>
        <w:tc>
          <w:tcPr>
            <w:tcW w:type="dxa" w:w="2592"/>
            <w:shd w:val="clear" w:color="auto" w:fill="F7F8FF"/>
          </w:tcPr>
          <w:p>
            <w:r>
              <w:rPr>
                <w:sz w:val="18"/>
              </w:rPr>
              <w:t>HIGH — No WebSocket horizontal scaling strategy, no job queues</w:t>
            </w:r>
          </w:p>
        </w:tc>
      </w:tr>
      <w:tr>
        <w:tc>
          <w:tcPr>
            <w:tcW w:type="dxa" w:w="2160"/>
            <w:shd w:val="clear" w:color="auto" w:fill="FFFFFF"/>
          </w:tcPr>
          <w:p>
            <w:r>
              <w:rPr>
                <w:sz w:val="18"/>
              </w:rPr>
              <w:t>Logging</w:t>
            </w:r>
          </w:p>
        </w:tc>
        <w:tc>
          <w:tcPr>
            <w:tcW w:type="dxa" w:w="1296"/>
            <w:shd w:val="clear" w:color="auto" w:fill="FFFFFF"/>
          </w:tcPr>
          <w:p>
            <w:r>
              <w:rPr>
                <w:sz w:val="18"/>
              </w:rPr>
              <w:t>🟡 Good</w:t>
            </w:r>
          </w:p>
        </w:tc>
        <w:tc>
          <w:tcPr>
            <w:tcW w:type="dxa" w:w="4752"/>
            <w:shd w:val="clear" w:color="auto" w:fill="FFFFFF"/>
          </w:tcPr>
          <w:p>
            <w:r>
              <w:rPr>
                <w:sz w:val="18"/>
              </w:rPr>
              <w:t>Request correlation IDs, audit trail, structured errors via global exception filter</w:t>
            </w:r>
          </w:p>
        </w:tc>
        <w:tc>
          <w:tcPr>
            <w:tcW w:type="dxa" w:w="2592"/>
            <w:shd w:val="clear" w:color="auto" w:fill="FFFFFF"/>
          </w:tcPr>
          <w:p>
            <w:r>
              <w:rPr>
                <w:sz w:val="18"/>
              </w:rPr>
              <w:t>MEDIUM — No JSON log format, no centralized aggregation</w:t>
            </w:r>
          </w:p>
        </w:tc>
      </w:tr>
      <w:tr>
        <w:tc>
          <w:tcPr>
            <w:tcW w:type="dxa" w:w="2160"/>
            <w:shd w:val="clear" w:color="auto" w:fill="F7F8FF"/>
          </w:tcPr>
          <w:p>
            <w:r>
              <w:rPr>
                <w:sz w:val="18"/>
              </w:rPr>
              <w:t>Monitoring</w:t>
            </w:r>
          </w:p>
        </w:tc>
        <w:tc>
          <w:tcPr>
            <w:tcW w:type="dxa" w:w="1296"/>
            <w:shd w:val="clear" w:color="auto" w:fill="F7F8FF"/>
          </w:tcPr>
          <w:p>
            <w:r>
              <w:rPr>
                <w:sz w:val="18"/>
              </w:rPr>
              <w:t>🔴 Missing</w:t>
            </w:r>
          </w:p>
        </w:tc>
        <w:tc>
          <w:tcPr>
            <w:tcW w:type="dxa" w:w="4752"/>
            <w:shd w:val="clear" w:color="auto" w:fill="F7F8FF"/>
          </w:tcPr>
          <w:p>
            <w:r>
              <w:rPr>
                <w:sz w:val="18"/>
              </w:rPr>
              <w:t>Health endpoints exist (DB, Redis, liveness, readiness)</w:t>
            </w:r>
          </w:p>
        </w:tc>
        <w:tc>
          <w:tcPr>
            <w:tcW w:type="dxa" w:w="2592"/>
            <w:shd w:val="clear" w:color="auto" w:fill="F7F8FF"/>
          </w:tcPr>
          <w:p>
            <w:r>
              <w:rPr>
                <w:sz w:val="18"/>
              </w:rPr>
              <w:t>HIGH — No APM, no metrics endpoint, no alerts/alerting</w:t>
            </w:r>
          </w:p>
        </w:tc>
      </w:tr>
      <w:tr>
        <w:tc>
          <w:tcPr>
            <w:tcW w:type="dxa" w:w="2160"/>
            <w:shd w:val="clear" w:color="auto" w:fill="FFFFFF"/>
          </w:tcPr>
          <w:p>
            <w:r>
              <w:rPr>
                <w:sz w:val="18"/>
              </w:rPr>
              <w:t>Backup &amp; Recovery</w:t>
            </w:r>
          </w:p>
        </w:tc>
        <w:tc>
          <w:tcPr>
            <w:tcW w:type="dxa" w:w="1296"/>
            <w:shd w:val="clear" w:color="auto" w:fill="FFFFFF"/>
          </w:tcPr>
          <w:p>
            <w:r>
              <w:rPr>
                <w:sz w:val="18"/>
              </w:rPr>
              <w:t>🔴 Missing</w:t>
            </w:r>
          </w:p>
        </w:tc>
        <w:tc>
          <w:tcPr>
            <w:tcW w:type="dxa" w:w="4752"/>
            <w:shd w:val="clear" w:color="auto" w:fill="FFFFFF"/>
          </w:tcPr>
          <w:p>
            <w:r>
              <w:rPr>
                <w:sz w:val="18"/>
              </w:rPr>
              <w:t>No backup scripts in codebase</w:t>
            </w:r>
          </w:p>
        </w:tc>
        <w:tc>
          <w:tcPr>
            <w:tcW w:type="dxa" w:w="2592"/>
            <w:shd w:val="clear" w:color="auto" w:fill="FFFFFF"/>
          </w:tcPr>
          <w:p>
            <w:r>
              <w:rPr>
                <w:sz w:val="18"/>
              </w:rPr>
              <w:t>HIGH — No documented DR plan</w:t>
            </w:r>
          </w:p>
        </w:tc>
      </w:tr>
      <w:tr>
        <w:tc>
          <w:tcPr>
            <w:tcW w:type="dxa" w:w="2160"/>
            <w:shd w:val="clear" w:color="auto" w:fill="F7F8FF"/>
          </w:tcPr>
          <w:p>
            <w:r>
              <w:rPr>
                <w:sz w:val="18"/>
              </w:rPr>
              <w:t>CI/CD</w:t>
            </w:r>
          </w:p>
        </w:tc>
        <w:tc>
          <w:tcPr>
            <w:tcW w:type="dxa" w:w="1296"/>
            <w:shd w:val="clear" w:color="auto" w:fill="F7F8FF"/>
          </w:tcPr>
          <w:p>
            <w:r>
              <w:rPr>
                <w:sz w:val="18"/>
              </w:rPr>
              <w:t>🟢 Strong</w:t>
            </w:r>
          </w:p>
        </w:tc>
        <w:tc>
          <w:tcPr>
            <w:tcW w:type="dxa" w:w="4752"/>
            <w:shd w:val="clear" w:color="auto" w:fill="F7F8FF"/>
          </w:tcPr>
          <w:p>
            <w:r>
              <w:rPr>
                <w:sz w:val="18"/>
              </w:rPr>
              <w:t>GitHub Actions: lint → test → build + Dashboard build</w:t>
            </w:r>
          </w:p>
        </w:tc>
        <w:tc>
          <w:tcPr>
            <w:tcW w:type="dxa" w:w="2592"/>
            <w:shd w:val="clear" w:color="auto" w:fill="F7F8FF"/>
          </w:tcPr>
          <w:p>
            <w:r>
              <w:rPr>
                <w:sz w:val="18"/>
              </w:rPr>
              <w:t>LOW — No deploy step (manual deployment)</w:t>
            </w:r>
          </w:p>
        </w:tc>
      </w:tr>
      <w:tr>
        <w:tc>
          <w:tcPr>
            <w:tcW w:type="dxa" w:w="2160"/>
            <w:shd w:val="clear" w:color="auto" w:fill="FFFFFF"/>
          </w:tcPr>
          <w:p>
            <w:r>
              <w:rPr>
                <w:sz w:val="18"/>
              </w:rPr>
              <w:t>Docker</w:t>
            </w:r>
          </w:p>
        </w:tc>
        <w:tc>
          <w:tcPr>
            <w:tcW w:type="dxa" w:w="1296"/>
            <w:shd w:val="clear" w:color="auto" w:fill="FFFFFF"/>
          </w:tcPr>
          <w:p>
            <w:r>
              <w:rPr>
                <w:sz w:val="18"/>
              </w:rPr>
              <w:t>🟢 Strong</w:t>
            </w:r>
          </w:p>
        </w:tc>
        <w:tc>
          <w:tcPr>
            <w:tcW w:type="dxa" w:w="4752"/>
            <w:shd w:val="clear" w:color="auto" w:fill="FFFFFF"/>
          </w:tcPr>
          <w:p>
            <w:r>
              <w:rPr>
                <w:sz w:val="18"/>
              </w:rPr>
              <w:t>Multi-stage, non-root, docker-compose with Postgres + Redis health checks</w:t>
            </w:r>
          </w:p>
        </w:tc>
        <w:tc>
          <w:tcPr>
            <w:tcW w:type="dxa" w:w="2592"/>
            <w:shd w:val="clear" w:color="auto" w:fill="FFFFFF"/>
          </w:tcPr>
          <w:p>
            <w:r>
              <w:rPr>
                <w:sz w:val="18"/>
              </w:rPr>
              <w:t>LOW — No container registry push in CI</w:t>
            </w:r>
          </w:p>
        </w:tc>
      </w:tr>
      <w:tr>
        <w:tc>
          <w:tcPr>
            <w:tcW w:type="dxa" w:w="2160"/>
            <w:shd w:val="clear" w:color="auto" w:fill="F7F8FF"/>
          </w:tcPr>
          <w:p>
            <w:r>
              <w:rPr>
                <w:sz w:val="18"/>
              </w:rPr>
              <w:t>Environment Mgmt</w:t>
            </w:r>
          </w:p>
        </w:tc>
        <w:tc>
          <w:tcPr>
            <w:tcW w:type="dxa" w:w="1296"/>
            <w:shd w:val="clear" w:color="auto" w:fill="F7F8FF"/>
          </w:tcPr>
          <w:p>
            <w:r>
              <w:rPr>
                <w:sz w:val="18"/>
              </w:rPr>
              <w:t>🟡 Good</w:t>
            </w:r>
          </w:p>
        </w:tc>
        <w:tc>
          <w:tcPr>
            <w:tcW w:type="dxa" w:w="4752"/>
            <w:shd w:val="clear" w:color="auto" w:fill="F7F8FF"/>
          </w:tcPr>
          <w:p>
            <w:r>
              <w:rPr>
                <w:sz w:val="18"/>
              </w:rPr>
              <w:t>.env + env.validation (Zod/class-validator) + ConfigModule global</w:t>
            </w:r>
          </w:p>
        </w:tc>
        <w:tc>
          <w:tcPr>
            <w:tcW w:type="dxa" w:w="2592"/>
            <w:shd w:val="clear" w:color="auto" w:fill="F7F8FF"/>
          </w:tcPr>
          <w:p>
            <w:r>
              <w:rPr>
                <w:sz w:val="18"/>
              </w:rPr>
              <w:t>MEDIUM — Default fallback secrets in code</w:t>
            </w:r>
          </w:p>
        </w:tc>
      </w:tr>
      <w:tr>
        <w:tc>
          <w:tcPr>
            <w:tcW w:type="dxa" w:w="2160"/>
            <w:shd w:val="clear" w:color="auto" w:fill="FFFFFF"/>
          </w:tcPr>
          <w:p>
            <w:r>
              <w:rPr>
                <w:sz w:val="18"/>
              </w:rPr>
              <w:t>Secrets Management</w:t>
            </w:r>
          </w:p>
        </w:tc>
        <w:tc>
          <w:tcPr>
            <w:tcW w:type="dxa" w:w="1296"/>
            <w:shd w:val="clear" w:color="auto" w:fill="FFFFFF"/>
          </w:tcPr>
          <w:p>
            <w:r>
              <w:rPr>
                <w:sz w:val="18"/>
              </w:rPr>
              <w:t>🔴 Missing</w:t>
            </w:r>
          </w:p>
        </w:tc>
        <w:tc>
          <w:tcPr>
            <w:tcW w:type="dxa" w:w="4752"/>
            <w:shd w:val="clear" w:color="auto" w:fill="FFFFFF"/>
          </w:tcPr>
          <w:p>
            <w:r>
              <w:rPr>
                <w:sz w:val="18"/>
              </w:rPr>
              <w:t>Secrets in .env plain text; no Vault, AWS Secrets Manager, or equivalent</w:t>
            </w:r>
          </w:p>
        </w:tc>
        <w:tc>
          <w:tcPr>
            <w:tcW w:type="dxa" w:w="2592"/>
            <w:shd w:val="clear" w:color="auto" w:fill="FFFFFF"/>
          </w:tcPr>
          <w:p>
            <w:r>
              <w:rPr>
                <w:sz w:val="18"/>
              </w:rPr>
              <w:t>HIGH — FCM keys, JWT secrets exposed</w:t>
            </w:r>
          </w:p>
        </w:tc>
      </w:tr>
      <w:tr>
        <w:tc>
          <w:tcPr>
            <w:tcW w:type="dxa" w:w="2160"/>
            <w:shd w:val="clear" w:color="auto" w:fill="F7F8FF"/>
          </w:tcPr>
          <w:p>
            <w:r>
              <w:rPr>
                <w:sz w:val="18"/>
              </w:rPr>
              <w:t>Rate Limiting</w:t>
            </w:r>
          </w:p>
        </w:tc>
        <w:tc>
          <w:tcPr>
            <w:tcW w:type="dxa" w:w="1296"/>
            <w:shd w:val="clear" w:color="auto" w:fill="F7F8FF"/>
          </w:tcPr>
          <w:p>
            <w:r>
              <w:rPr>
                <w:sz w:val="18"/>
              </w:rPr>
              <w:t>🟢 Active</w:t>
            </w:r>
          </w:p>
        </w:tc>
        <w:tc>
          <w:tcPr>
            <w:tcW w:type="dxa" w:w="4752"/>
            <w:shd w:val="clear" w:color="auto" w:fill="F7F8FF"/>
          </w:tcPr>
          <w:p>
            <w:r>
              <w:rPr>
                <w:sz w:val="18"/>
              </w:rPr>
              <w:t>@nestjs/throttler 100 req/60s global; configurable via env</w:t>
            </w:r>
          </w:p>
        </w:tc>
        <w:tc>
          <w:tcPr>
            <w:tcW w:type="dxa" w:w="2592"/>
            <w:shd w:val="clear" w:color="auto" w:fill="F7F8FF"/>
          </w:tcPr>
          <w:p>
            <w:r>
              <w:rPr>
                <w:sz w:val="18"/>
              </w:rPr>
              <w:t>LOW</w:t>
            </w:r>
          </w:p>
        </w:tc>
      </w:tr>
      <w:tr>
        <w:tc>
          <w:tcPr>
            <w:tcW w:type="dxa" w:w="2160"/>
            <w:shd w:val="clear" w:color="auto" w:fill="FFFFFF"/>
          </w:tcPr>
          <w:p>
            <w:r>
              <w:rPr>
                <w:sz w:val="18"/>
              </w:rPr>
              <w:t>Testing</w:t>
            </w:r>
          </w:p>
        </w:tc>
        <w:tc>
          <w:tcPr>
            <w:tcW w:type="dxa" w:w="1296"/>
            <w:shd w:val="clear" w:color="auto" w:fill="FFFFFF"/>
          </w:tcPr>
          <w:p>
            <w:r>
              <w:rPr>
                <w:sz w:val="18"/>
              </w:rPr>
              <w:t>🟡 Good</w:t>
            </w:r>
          </w:p>
        </w:tc>
        <w:tc>
          <w:tcPr>
            <w:tcW w:type="dxa" w:w="4752"/>
            <w:shd w:val="clear" w:color="auto" w:fill="FFFFFF"/>
          </w:tcPr>
          <w:p>
            <w:r>
              <w:rPr>
                <w:sz w:val="18"/>
              </w:rPr>
              <w:t>11 spec files covering major business flows; security + resilience tests</w:t>
            </w:r>
          </w:p>
        </w:tc>
        <w:tc>
          <w:tcPr>
            <w:tcW w:type="dxa" w:w="2592"/>
            <w:shd w:val="clear" w:color="auto" w:fill="FFFFFF"/>
          </w:tcPr>
          <w:p>
            <w:r>
              <w:rPr>
                <w:sz w:val="18"/>
              </w:rPr>
              <w:t>MEDIUM — Missing specs for 5 modules, no E2E HTTP test suite</w:t>
            </w:r>
          </w:p>
        </w:tc>
      </w:tr>
      <w:tr>
        <w:tc>
          <w:tcPr>
            <w:tcW w:type="dxa" w:w="2160"/>
            <w:shd w:val="clear" w:color="auto" w:fill="F7F8FF"/>
          </w:tcPr>
          <w:p>
            <w:r>
              <w:rPr>
                <w:sz w:val="18"/>
              </w:rPr>
              <w:t>Documentation</w:t>
            </w:r>
          </w:p>
        </w:tc>
        <w:tc>
          <w:tcPr>
            <w:tcW w:type="dxa" w:w="1296"/>
            <w:shd w:val="clear" w:color="auto" w:fill="F7F8FF"/>
          </w:tcPr>
          <w:p>
            <w:r>
              <w:rPr>
                <w:sz w:val="18"/>
              </w:rPr>
              <w:t>🟢 Strong</w:t>
            </w:r>
          </w:p>
        </w:tc>
        <w:tc>
          <w:tcPr>
            <w:tcW w:type="dxa" w:w="4752"/>
            <w:shd w:val="clear" w:color="auto" w:fill="F7F8FF"/>
          </w:tcPr>
          <w:p>
            <w:r>
              <w:rPr>
                <w:sz w:val="18"/>
              </w:rPr>
              <w:t>Swagger UI complete, Postman collection 111KB, code comments</w:t>
            </w:r>
          </w:p>
        </w:tc>
        <w:tc>
          <w:tcPr>
            <w:tcW w:type="dxa" w:w="2592"/>
            <w:shd w:val="clear" w:color="auto" w:fill="F7F8FF"/>
          </w:tcPr>
          <w:p>
            <w:r>
              <w:rPr>
                <w:sz w:val="18"/>
              </w:rPr>
              <w:t>LOW — No architecture decision records (ADR)</w:t>
            </w:r>
          </w:p>
        </w:tc>
      </w:tr>
      <w:tr>
        <w:tc>
          <w:tcPr>
            <w:tcW w:type="dxa" w:w="2160"/>
            <w:shd w:val="clear" w:color="auto" w:fill="FFFFFF"/>
          </w:tcPr>
          <w:p>
            <w:r>
              <w:rPr>
                <w:sz w:val="18"/>
              </w:rPr>
              <w:t>FCM Push</w:t>
            </w:r>
          </w:p>
        </w:tc>
        <w:tc>
          <w:tcPr>
            <w:tcW w:type="dxa" w:w="1296"/>
            <w:shd w:val="clear" w:color="auto" w:fill="FFFFFF"/>
          </w:tcPr>
          <w:p>
            <w:r>
              <w:rPr>
                <w:sz w:val="18"/>
              </w:rPr>
              <w:t>🔴 Missing</w:t>
            </w:r>
          </w:p>
        </w:tc>
        <w:tc>
          <w:tcPr>
            <w:tcW w:type="dxa" w:w="4752"/>
            <w:shd w:val="clear" w:color="auto" w:fill="FFFFFF"/>
          </w:tcPr>
          <w:p>
            <w:r>
              <w:rPr>
                <w:sz w:val="18"/>
              </w:rPr>
              <w:t>Infrastructure ready; dispatch not implemented</w:t>
            </w:r>
          </w:p>
        </w:tc>
        <w:tc>
          <w:tcPr>
            <w:tcW w:type="dxa" w:w="2592"/>
            <w:shd w:val="clear" w:color="auto" w:fill="FFFFFF"/>
          </w:tcPr>
          <w:p>
            <w:r>
              <w:rPr>
                <w:sz w:val="18"/>
              </w:rPr>
              <w:t>HIGH — Employees won't receive push notifications</w:t>
            </w:r>
          </w:p>
        </w:tc>
      </w:tr>
      <w:tr>
        <w:tc>
          <w:tcPr>
            <w:tcW w:type="dxa" w:w="2160"/>
            <w:shd w:val="clear" w:color="auto" w:fill="F7F8FF"/>
          </w:tcPr>
          <w:p>
            <w:r>
              <w:rPr>
                <w:sz w:val="18"/>
              </w:rPr>
              <w:t>Real-time</w:t>
            </w:r>
          </w:p>
        </w:tc>
        <w:tc>
          <w:tcPr>
            <w:tcW w:type="dxa" w:w="1296"/>
            <w:shd w:val="clear" w:color="auto" w:fill="F7F8FF"/>
          </w:tcPr>
          <w:p>
            <w:r>
              <w:rPr>
                <w:sz w:val="18"/>
              </w:rPr>
              <w:t>🔴 Missing</w:t>
            </w:r>
          </w:p>
        </w:tc>
        <w:tc>
          <w:tcPr>
            <w:tcW w:type="dxa" w:w="4752"/>
            <w:shd w:val="clear" w:color="auto" w:fill="F7F8FF"/>
          </w:tcPr>
          <w:p>
            <w:r>
              <w:rPr>
                <w:sz w:val="18"/>
              </w:rPr>
              <w:t>No WebSocket gateway</w:t>
            </w:r>
          </w:p>
        </w:tc>
        <w:tc>
          <w:tcPr>
            <w:tcW w:type="dxa" w:w="2592"/>
            <w:shd w:val="clear" w:color="auto" w:fill="F7F8FF"/>
          </w:tcPr>
          <w:p>
            <w:r>
              <w:rPr>
                <w:sz w:val="18"/>
              </w:rPr>
              <w:t>HIGH — Chat requires polling, no live attendance updates</w:t>
            </w:r>
          </w:p>
        </w:tc>
      </w:tr>
    </w:tbl>
    <w:p/>
    <w:p>
      <w:r>
        <w:br w:type="page"/>
      </w:r>
    </w:p>
    <w:p>
      <w:pPr>
        <w:pStyle w:val="Heading1"/>
        <w:spacing w:before="360" w:after="160"/>
        <w:jc w:val="left"/>
      </w:pPr>
      <w:r>
        <w:rPr>
          <w:color w:val="1A234E"/>
        </w:rPr>
        <w:t>21. Current ERP vs Target ERP Comparison</w:t>
      </w:r>
    </w:p>
    <w:p>
      <w:pPr>
        <w:spacing w:before="40" w:after="80"/>
      </w:pPr>
      <w:r>
        <w:rPr>
          <w:b w:val="0"/>
          <w:i/>
          <w:color w:val="444444"/>
          <w:sz w:val="18"/>
        </w:rPr>
        <w:t>Note: "Target ERP" below is derived from common ERP feature expectations for an Employee Management System. No formal Target Specification document was found in the repository.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880"/>
            <w:shd w:val="clear" w:color="auto" w:fill="1A234E"/>
          </w:tcPr>
          <w:p>
            <w:pPr>
              <w:jc w:val="left"/>
            </w:pPr>
            <w:r>
              <w:rPr>
                <w:b/>
                <w:color w:val="FFFFFF"/>
                <w:sz w:val="18"/>
              </w:rPr>
              <w:t>ERP Module</w:t>
            </w:r>
          </w:p>
        </w:tc>
        <w:tc>
          <w:tcPr>
            <w:tcW w:type="dxa" w:w="2304"/>
            <w:shd w:val="clear" w:color="auto" w:fill="1A234E"/>
          </w:tcPr>
          <w:p>
            <w:pPr>
              <w:jc w:val="left"/>
            </w:pPr>
            <w:r>
              <w:rPr>
                <w:b/>
                <w:color w:val="FFFFFF"/>
                <w:sz w:val="18"/>
              </w:rPr>
              <w:t>Current Backend (Implemented)</w:t>
            </w:r>
          </w:p>
        </w:tc>
        <w:tc>
          <w:tcPr>
            <w:tcW w:type="dxa" w:w="1440"/>
            <w:shd w:val="clear" w:color="auto" w:fill="1A234E"/>
          </w:tcPr>
          <w:p>
            <w:pPr>
              <w:jc w:val="left"/>
            </w:pPr>
            <w:r>
              <w:rPr>
                <w:b/>
                <w:color w:val="FFFFFF"/>
                <w:sz w:val="18"/>
              </w:rPr>
              <w:t>Partial</w:t>
            </w:r>
          </w:p>
        </w:tc>
        <w:tc>
          <w:tcPr>
            <w:tcW w:type="dxa" w:w="1440"/>
            <w:shd w:val="clear" w:color="auto" w:fill="1A234E"/>
          </w:tcPr>
          <w:p>
            <w:pPr>
              <w:jc w:val="left"/>
            </w:pPr>
            <w:r>
              <w:rPr>
                <w:b/>
                <w:color w:val="FFFFFF"/>
                <w:sz w:val="18"/>
              </w:rPr>
              <w:t>Missing</w:t>
            </w:r>
          </w:p>
        </w:tc>
        <w:tc>
          <w:tcPr>
            <w:tcW w:type="dxa" w:w="2736"/>
            <w:shd w:val="clear" w:color="auto" w:fill="1A234E"/>
          </w:tcPr>
          <w:p>
            <w:pPr>
              <w:jc w:val="left"/>
            </w:pPr>
            <w:r>
              <w:rPr>
                <w:b/>
                <w:color w:val="FFFFFF"/>
                <w:sz w:val="18"/>
              </w:rPr>
              <w:t>Notes</w:t>
            </w:r>
          </w:p>
        </w:tc>
      </w:tr>
      <w:tr>
        <w:tc>
          <w:tcPr>
            <w:tcW w:type="dxa" w:w="2880"/>
            <w:shd w:val="clear" w:color="auto" w:fill="F7F8FF"/>
          </w:tcPr>
          <w:p>
            <w:r>
              <w:rPr>
                <w:sz w:val="18"/>
              </w:rPr>
              <w:t>Authentication</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Google + email/password + JWT rotation</w:t>
            </w:r>
          </w:p>
        </w:tc>
      </w:tr>
      <w:tr>
        <w:tc>
          <w:tcPr>
            <w:tcW w:type="dxa" w:w="2880"/>
            <w:shd w:val="clear" w:color="auto" w:fill="FFFFFF"/>
          </w:tcPr>
          <w:p>
            <w:r>
              <w:rPr>
                <w:sz w:val="18"/>
              </w:rPr>
              <w:t>Employee Management</w:t>
            </w:r>
          </w:p>
        </w:tc>
        <w:tc>
          <w:tcPr>
            <w:tcW w:type="dxa" w:w="2304"/>
            <w:shd w:val="clear" w:color="auto" w:fill="FFFFFF"/>
          </w:tcPr>
          <w:p>
            <w:r>
              <w:rPr>
                <w:sz w:val="18"/>
              </w:rPr>
              <w:t>✅ Full</w:t>
            </w:r>
          </w:p>
        </w:tc>
        <w:tc>
          <w:tcPr>
            <w:tcW w:type="dxa" w:w="1440"/>
            <w:shd w:val="clear" w:color="auto" w:fill="FFFFFF"/>
          </w:tcPr>
          <w:p>
            <w:r>
              <w:rPr>
                <w:sz w:val="18"/>
              </w:rPr>
              <w:t>-</w:t>
            </w:r>
          </w:p>
        </w:tc>
        <w:tc>
          <w:tcPr>
            <w:tcW w:type="dxa" w:w="1440"/>
            <w:shd w:val="clear" w:color="auto" w:fill="FFFFFF"/>
          </w:tcPr>
          <w:p>
            <w:r>
              <w:rPr>
                <w:sz w:val="18"/>
              </w:rPr>
              <w:t>-</w:t>
            </w:r>
          </w:p>
        </w:tc>
        <w:tc>
          <w:tcPr>
            <w:tcW w:type="dxa" w:w="2736"/>
            <w:shd w:val="clear" w:color="auto" w:fill="FFFFFF"/>
          </w:tcPr>
          <w:p>
            <w:r>
              <w:rPr>
                <w:sz w:val="18"/>
              </w:rPr>
              <w:t>Complete CRUD + hierarchy</w:t>
            </w:r>
          </w:p>
        </w:tc>
      </w:tr>
      <w:tr>
        <w:tc>
          <w:tcPr>
            <w:tcW w:type="dxa" w:w="2880"/>
            <w:shd w:val="clear" w:color="auto" w:fill="F7F8FF"/>
          </w:tcPr>
          <w:p>
            <w:r>
              <w:rPr>
                <w:sz w:val="18"/>
              </w:rPr>
              <w:t>Workplaces &amp; Geofencing</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GPS + Wi-Fi BSSID constraints</w:t>
            </w:r>
          </w:p>
        </w:tc>
      </w:tr>
      <w:tr>
        <w:tc>
          <w:tcPr>
            <w:tcW w:type="dxa" w:w="2880"/>
            <w:shd w:val="clear" w:color="auto" w:fill="FFFFFF"/>
          </w:tcPr>
          <w:p>
            <w:r>
              <w:rPr>
                <w:sz w:val="18"/>
              </w:rPr>
              <w:t>Shift Scheduling</w:t>
            </w:r>
          </w:p>
        </w:tc>
        <w:tc>
          <w:tcPr>
            <w:tcW w:type="dxa" w:w="2304"/>
            <w:shd w:val="clear" w:color="auto" w:fill="FFFFFF"/>
          </w:tcPr>
          <w:p>
            <w:r>
              <w:rPr>
                <w:sz w:val="18"/>
              </w:rPr>
              <w:t>✅ Full</w:t>
            </w:r>
          </w:p>
        </w:tc>
        <w:tc>
          <w:tcPr>
            <w:tcW w:type="dxa" w:w="1440"/>
            <w:shd w:val="clear" w:color="auto" w:fill="FFFFFF"/>
          </w:tcPr>
          <w:p>
            <w:r>
              <w:rPr>
                <w:sz w:val="18"/>
              </w:rPr>
              <w:t>-</w:t>
            </w:r>
          </w:p>
        </w:tc>
        <w:tc>
          <w:tcPr>
            <w:tcW w:type="dxa" w:w="1440"/>
            <w:shd w:val="clear" w:color="auto" w:fill="FFFFFF"/>
          </w:tcPr>
          <w:p>
            <w:r>
              <w:rPr>
                <w:sz w:val="18"/>
              </w:rPr>
              <w:t>-</w:t>
            </w:r>
          </w:p>
        </w:tc>
        <w:tc>
          <w:tcPr>
            <w:tcW w:type="dxa" w:w="2736"/>
            <w:shd w:val="clear" w:color="auto" w:fill="FFFFFF"/>
          </w:tcPr>
          <w:p>
            <w:r>
              <w:rPr>
                <w:sz w:val="18"/>
              </w:rPr>
              <w:t>Time-based, grace periods</w:t>
            </w:r>
          </w:p>
        </w:tc>
      </w:tr>
      <w:tr>
        <w:tc>
          <w:tcPr>
            <w:tcW w:type="dxa" w:w="2880"/>
            <w:shd w:val="clear" w:color="auto" w:fill="F7F8FF"/>
          </w:tcPr>
          <w:p>
            <w:r>
              <w:rPr>
                <w:sz w:val="18"/>
              </w:rPr>
              <w:t>GPS Attendance</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Anti-fraud, idempotency, events</w:t>
            </w:r>
          </w:p>
        </w:tc>
      </w:tr>
      <w:tr>
        <w:tc>
          <w:tcPr>
            <w:tcW w:type="dxa" w:w="2880"/>
            <w:shd w:val="clear" w:color="auto" w:fill="FFFFFF"/>
          </w:tcPr>
          <w:p>
            <w:r>
              <w:rPr>
                <w:sz w:val="18"/>
              </w:rPr>
              <w:t>Leave Management</w:t>
            </w:r>
          </w:p>
        </w:tc>
        <w:tc>
          <w:tcPr>
            <w:tcW w:type="dxa" w:w="2304"/>
            <w:shd w:val="clear" w:color="auto" w:fill="FFFFFF"/>
          </w:tcPr>
          <w:p>
            <w:r>
              <w:rPr>
                <w:sz w:val="18"/>
              </w:rPr>
              <w:t>✅ Full</w:t>
            </w:r>
          </w:p>
        </w:tc>
        <w:tc>
          <w:tcPr>
            <w:tcW w:type="dxa" w:w="1440"/>
            <w:shd w:val="clear" w:color="auto" w:fill="FFFFFF"/>
          </w:tcPr>
          <w:p>
            <w:r>
              <w:rPr>
                <w:sz w:val="18"/>
              </w:rPr>
              <w:t>-</w:t>
            </w:r>
          </w:p>
        </w:tc>
        <w:tc>
          <w:tcPr>
            <w:tcW w:type="dxa" w:w="1440"/>
            <w:shd w:val="clear" w:color="auto" w:fill="FFFFFF"/>
          </w:tcPr>
          <w:p>
            <w:r>
              <w:rPr>
                <w:sz w:val="18"/>
              </w:rPr>
              <w:t>-</w:t>
            </w:r>
          </w:p>
        </w:tc>
        <w:tc>
          <w:tcPr>
            <w:tcW w:type="dxa" w:w="2736"/>
            <w:shd w:val="clear" w:color="auto" w:fill="FFFFFF"/>
          </w:tcPr>
          <w:p>
            <w:r>
              <w:rPr>
                <w:sz w:val="18"/>
              </w:rPr>
              <w:t>12 types + balance tracking</w:t>
            </w:r>
          </w:p>
        </w:tc>
      </w:tr>
      <w:tr>
        <w:tc>
          <w:tcPr>
            <w:tcW w:type="dxa" w:w="2880"/>
            <w:shd w:val="clear" w:color="auto" w:fill="F7F8FF"/>
          </w:tcPr>
          <w:p>
            <w:r>
              <w:rPr>
                <w:sz w:val="18"/>
              </w:rPr>
              <w:t>Approval Workflow</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Multi-step ApprovalStep model</w:t>
            </w:r>
          </w:p>
        </w:tc>
      </w:tr>
      <w:tr>
        <w:tc>
          <w:tcPr>
            <w:tcW w:type="dxa" w:w="2880"/>
            <w:shd w:val="clear" w:color="auto" w:fill="FFFFFF"/>
          </w:tcPr>
          <w:p>
            <w:r>
              <w:rPr>
                <w:sz w:val="18"/>
              </w:rPr>
              <w:t>Payroll Calculation</w:t>
            </w:r>
          </w:p>
        </w:tc>
        <w:tc>
          <w:tcPr>
            <w:tcW w:type="dxa" w:w="2304"/>
            <w:shd w:val="clear" w:color="auto" w:fill="FFFFFF"/>
          </w:tcPr>
          <w:p>
            <w:r>
              <w:rPr>
                <w:sz w:val="18"/>
              </w:rPr>
              <w:t>✅ Full</w:t>
            </w:r>
          </w:p>
        </w:tc>
        <w:tc>
          <w:tcPr>
            <w:tcW w:type="dxa" w:w="1440"/>
            <w:shd w:val="clear" w:color="auto" w:fill="FFFFFF"/>
          </w:tcPr>
          <w:p>
            <w:r>
              <w:rPr>
                <w:sz w:val="18"/>
              </w:rPr>
              <w:t>-</w:t>
            </w:r>
          </w:p>
        </w:tc>
        <w:tc>
          <w:tcPr>
            <w:tcW w:type="dxa" w:w="1440"/>
            <w:shd w:val="clear" w:color="auto" w:fill="FFFFFF"/>
          </w:tcPr>
          <w:p>
            <w:r>
              <w:rPr>
                <w:sz w:val="18"/>
              </w:rPr>
              <w:t>-</w:t>
            </w:r>
          </w:p>
        </w:tc>
        <w:tc>
          <w:tcPr>
            <w:tcW w:type="dxa" w:w="2736"/>
            <w:shd w:val="clear" w:color="auto" w:fill="FFFFFF"/>
          </w:tcPr>
          <w:p>
            <w:r>
              <w:rPr>
                <w:sz w:val="18"/>
              </w:rPr>
              <w:t>Engine with line items</w:t>
            </w:r>
          </w:p>
        </w:tc>
      </w:tr>
      <w:tr>
        <w:tc>
          <w:tcPr>
            <w:tcW w:type="dxa" w:w="2880"/>
            <w:shd w:val="clear" w:color="auto" w:fill="F7F8FF"/>
          </w:tcPr>
          <w:p>
            <w:r>
              <w:rPr>
                <w:sz w:val="18"/>
              </w:rPr>
              <w:t>Salary Advances</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Installment scheduling</w:t>
            </w:r>
          </w:p>
        </w:tc>
      </w:tr>
      <w:tr>
        <w:tc>
          <w:tcPr>
            <w:tcW w:type="dxa" w:w="2880"/>
            <w:shd w:val="clear" w:color="auto" w:fill="FFFFFF"/>
          </w:tcPr>
          <w:p>
            <w:r>
              <w:rPr>
                <w:sz w:val="18"/>
              </w:rPr>
              <w:t>Financial Deductions</w:t>
            </w:r>
          </w:p>
        </w:tc>
        <w:tc>
          <w:tcPr>
            <w:tcW w:type="dxa" w:w="2304"/>
            <w:shd w:val="clear" w:color="auto" w:fill="FFFFFF"/>
          </w:tcPr>
          <w:p>
            <w:r>
              <w:rPr>
                <w:sz w:val="18"/>
              </w:rPr>
              <w:t>✅ Full</w:t>
            </w:r>
          </w:p>
        </w:tc>
        <w:tc>
          <w:tcPr>
            <w:tcW w:type="dxa" w:w="1440"/>
            <w:shd w:val="clear" w:color="auto" w:fill="FFFFFF"/>
          </w:tcPr>
          <w:p>
            <w:r>
              <w:rPr>
                <w:sz w:val="18"/>
              </w:rPr>
              <w:t>-</w:t>
            </w:r>
          </w:p>
        </w:tc>
        <w:tc>
          <w:tcPr>
            <w:tcW w:type="dxa" w:w="1440"/>
            <w:shd w:val="clear" w:color="auto" w:fill="FFFFFF"/>
          </w:tcPr>
          <w:p>
            <w:r>
              <w:rPr>
                <w:sz w:val="18"/>
              </w:rPr>
              <w:t>-</w:t>
            </w:r>
          </w:p>
        </w:tc>
        <w:tc>
          <w:tcPr>
            <w:tcW w:type="dxa" w:w="2736"/>
            <w:shd w:val="clear" w:color="auto" w:fill="FFFFFF"/>
          </w:tcPr>
          <w:p>
            <w:r>
              <w:rPr>
                <w:sz w:val="18"/>
              </w:rPr>
              <w:t>6 deduction types</w:t>
            </w:r>
          </w:p>
        </w:tc>
      </w:tr>
      <w:tr>
        <w:tc>
          <w:tcPr>
            <w:tcW w:type="dxa" w:w="2880"/>
            <w:shd w:val="clear" w:color="auto" w:fill="F7F8FF"/>
          </w:tcPr>
          <w:p>
            <w:r>
              <w:rPr>
                <w:sz w:val="18"/>
              </w:rPr>
              <w:t>Reports &amp; Analytics</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14+ endpoints + CSV export</w:t>
            </w:r>
          </w:p>
        </w:tc>
      </w:tr>
      <w:tr>
        <w:tc>
          <w:tcPr>
            <w:tcW w:type="dxa" w:w="2880"/>
            <w:shd w:val="clear" w:color="auto" w:fill="FFFFFF"/>
          </w:tcPr>
          <w:p>
            <w:r>
              <w:rPr>
                <w:sz w:val="18"/>
              </w:rPr>
              <w:t>Audit Logging</w:t>
            </w:r>
          </w:p>
        </w:tc>
        <w:tc>
          <w:tcPr>
            <w:tcW w:type="dxa" w:w="2304"/>
            <w:shd w:val="clear" w:color="auto" w:fill="FFFFFF"/>
          </w:tcPr>
          <w:p>
            <w:r>
              <w:rPr>
                <w:sz w:val="18"/>
              </w:rPr>
              <w:t>✅ Full</w:t>
            </w:r>
          </w:p>
        </w:tc>
        <w:tc>
          <w:tcPr>
            <w:tcW w:type="dxa" w:w="1440"/>
            <w:shd w:val="clear" w:color="auto" w:fill="FFFFFF"/>
          </w:tcPr>
          <w:p>
            <w:r>
              <w:rPr>
                <w:sz w:val="18"/>
              </w:rPr>
              <w:t>-</w:t>
            </w:r>
          </w:p>
        </w:tc>
        <w:tc>
          <w:tcPr>
            <w:tcW w:type="dxa" w:w="1440"/>
            <w:shd w:val="clear" w:color="auto" w:fill="FFFFFF"/>
          </w:tcPr>
          <w:p>
            <w:r>
              <w:rPr>
                <w:sz w:val="18"/>
              </w:rPr>
              <w:t>-</w:t>
            </w:r>
          </w:p>
        </w:tc>
        <w:tc>
          <w:tcPr>
            <w:tcW w:type="dxa" w:w="2736"/>
            <w:shd w:val="clear" w:color="auto" w:fill="FFFFFF"/>
          </w:tcPr>
          <w:p>
            <w:r>
              <w:rPr>
                <w:sz w:val="18"/>
              </w:rPr>
              <w:t>43 action types</w:t>
            </w:r>
          </w:p>
        </w:tc>
      </w:tr>
      <w:tr>
        <w:tc>
          <w:tcPr>
            <w:tcW w:type="dxa" w:w="2880"/>
            <w:shd w:val="clear" w:color="auto" w:fill="F7F8FF"/>
          </w:tcPr>
          <w:p>
            <w:r>
              <w:rPr>
                <w:sz w:val="18"/>
              </w:rPr>
              <w:t>In-App Notifications</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DB-persisted + preferences</w:t>
            </w:r>
          </w:p>
        </w:tc>
      </w:tr>
      <w:tr>
        <w:tc>
          <w:tcPr>
            <w:tcW w:type="dxa" w:w="2880"/>
            <w:shd w:val="clear" w:color="auto" w:fill="FFFFFF"/>
          </w:tcPr>
          <w:p>
            <w:r>
              <w:rPr>
                <w:sz w:val="18"/>
              </w:rPr>
              <w:t>HR Announcements</w:t>
            </w:r>
          </w:p>
        </w:tc>
        <w:tc>
          <w:tcPr>
            <w:tcW w:type="dxa" w:w="2304"/>
            <w:shd w:val="clear" w:color="auto" w:fill="FFFFFF"/>
          </w:tcPr>
          <w:p>
            <w:r>
              <w:rPr>
                <w:sz w:val="18"/>
              </w:rPr>
              <w:t>✅ Full</w:t>
            </w:r>
          </w:p>
        </w:tc>
        <w:tc>
          <w:tcPr>
            <w:tcW w:type="dxa" w:w="1440"/>
            <w:shd w:val="clear" w:color="auto" w:fill="FFFFFF"/>
          </w:tcPr>
          <w:p>
            <w:r>
              <w:rPr>
                <w:sz w:val="18"/>
              </w:rPr>
              <w:t>-</w:t>
            </w:r>
          </w:p>
        </w:tc>
        <w:tc>
          <w:tcPr>
            <w:tcW w:type="dxa" w:w="1440"/>
            <w:shd w:val="clear" w:color="auto" w:fill="FFFFFF"/>
          </w:tcPr>
          <w:p>
            <w:r>
              <w:rPr>
                <w:sz w:val="18"/>
              </w:rPr>
              <w:t>-</w:t>
            </w:r>
          </w:p>
        </w:tc>
        <w:tc>
          <w:tcPr>
            <w:tcW w:type="dxa" w:w="2736"/>
            <w:shd w:val="clear" w:color="auto" w:fill="FFFFFF"/>
          </w:tcPr>
          <w:p>
            <w:r>
              <w:rPr>
                <w:sz w:val="18"/>
              </w:rPr>
              <w:t>Targeted broadcasting</w:t>
            </w:r>
          </w:p>
        </w:tc>
      </w:tr>
      <w:tr>
        <w:tc>
          <w:tcPr>
            <w:tcW w:type="dxa" w:w="2880"/>
            <w:shd w:val="clear" w:color="auto" w:fill="F7F8FF"/>
          </w:tcPr>
          <w:p>
            <w:r>
              <w:rPr>
                <w:sz w:val="18"/>
              </w:rPr>
              <w:t>Internal Messaging</w:t>
            </w:r>
          </w:p>
        </w:tc>
        <w:tc>
          <w:tcPr>
            <w:tcW w:type="dxa" w:w="2304"/>
            <w:shd w:val="clear" w:color="auto" w:fill="F7F8FF"/>
          </w:tcPr>
          <w:p>
            <w:r>
              <w:rPr>
                <w:sz w:val="18"/>
              </w:rPr>
              <w:t>✅ Full</w:t>
            </w:r>
          </w:p>
        </w:tc>
        <w:tc>
          <w:tcPr>
            <w:tcW w:type="dxa" w:w="1440"/>
            <w:shd w:val="clear" w:color="auto" w:fill="F7F8FF"/>
          </w:tcPr>
          <w:p>
            <w:r>
              <w:rPr>
                <w:sz w:val="18"/>
              </w:rPr>
              <w:t>-</w:t>
            </w:r>
          </w:p>
        </w:tc>
        <w:tc>
          <w:tcPr>
            <w:tcW w:type="dxa" w:w="1440"/>
            <w:shd w:val="clear" w:color="auto" w:fill="F7F8FF"/>
          </w:tcPr>
          <w:p>
            <w:r>
              <w:rPr>
                <w:sz w:val="18"/>
              </w:rPr>
              <w:t>-</w:t>
            </w:r>
          </w:p>
        </w:tc>
        <w:tc>
          <w:tcPr>
            <w:tcW w:type="dxa" w:w="2736"/>
            <w:shd w:val="clear" w:color="auto" w:fill="F7F8FF"/>
          </w:tcPr>
          <w:p>
            <w:r>
              <w:rPr>
                <w:sz w:val="18"/>
              </w:rPr>
              <w:t>Conversations + soft delete</w:t>
            </w:r>
          </w:p>
        </w:tc>
      </w:tr>
      <w:tr>
        <w:tc>
          <w:tcPr>
            <w:tcW w:type="dxa" w:w="2880"/>
            <w:shd w:val="clear" w:color="auto" w:fill="FFFFFF"/>
          </w:tcPr>
          <w:p>
            <w:r>
              <w:rPr>
                <w:sz w:val="18"/>
              </w:rPr>
              <w:t>FCM Push Notifications</w:t>
            </w:r>
          </w:p>
        </w:tc>
        <w:tc>
          <w:tcPr>
            <w:tcW w:type="dxa" w:w="2304"/>
            <w:shd w:val="clear" w:color="auto" w:fill="FFFFFF"/>
          </w:tcPr>
          <w:p>
            <w:r>
              <w:rPr>
                <w:sz w:val="18"/>
              </w:rPr>
              <w:t>-</w:t>
            </w:r>
          </w:p>
        </w:tc>
        <w:tc>
          <w:tcPr>
            <w:tcW w:type="dxa" w:w="1440"/>
            <w:shd w:val="clear" w:color="auto" w:fill="FFFFFF"/>
          </w:tcPr>
          <w:p>
            <w:r>
              <w:rPr>
                <w:sz w:val="18"/>
              </w:rPr>
              <w:t>⚠️ Partial</w:t>
            </w:r>
          </w:p>
        </w:tc>
        <w:tc>
          <w:tcPr>
            <w:tcW w:type="dxa" w:w="1440"/>
            <w:shd w:val="clear" w:color="auto" w:fill="FFFFFF"/>
          </w:tcPr>
          <w:p>
            <w:r>
              <w:rPr>
                <w:sz w:val="18"/>
              </w:rPr>
              <w:t>-</w:t>
            </w:r>
          </w:p>
        </w:tc>
        <w:tc>
          <w:tcPr>
            <w:tcW w:type="dxa" w:w="2736"/>
            <w:shd w:val="clear" w:color="auto" w:fill="FFFFFF"/>
          </w:tcPr>
          <w:p>
            <w:r>
              <w:rPr>
                <w:sz w:val="18"/>
              </w:rPr>
              <w:t>Token stored; no SDK dispatch</w:t>
            </w:r>
          </w:p>
        </w:tc>
      </w:tr>
      <w:tr>
        <w:tc>
          <w:tcPr>
            <w:tcW w:type="dxa" w:w="2880"/>
            <w:shd w:val="clear" w:color="auto" w:fill="F7F8FF"/>
          </w:tcPr>
          <w:p>
            <w:r>
              <w:rPr>
                <w:sz w:val="18"/>
              </w:rPr>
              <w:t>Real-time Events</w:t>
            </w:r>
          </w:p>
        </w:tc>
        <w:tc>
          <w:tcPr>
            <w:tcW w:type="dxa" w:w="2304"/>
            <w:shd w:val="clear" w:color="auto" w:fill="F7F8FF"/>
          </w:tcPr>
          <w:p>
            <w:r>
              <w:rPr>
                <w:sz w:val="18"/>
              </w:rPr>
              <w:t>-</w:t>
            </w:r>
          </w:p>
        </w:tc>
        <w:tc>
          <w:tcPr>
            <w:tcW w:type="dxa" w:w="1440"/>
            <w:shd w:val="clear" w:color="auto" w:fill="F7F8FF"/>
          </w:tcPr>
          <w:p>
            <w:r>
              <w:rPr>
                <w:sz w:val="18"/>
              </w:rPr>
              <w:t>⚠️ Partial</w:t>
            </w:r>
          </w:p>
        </w:tc>
        <w:tc>
          <w:tcPr>
            <w:tcW w:type="dxa" w:w="1440"/>
            <w:shd w:val="clear" w:color="auto" w:fill="F7F8FF"/>
          </w:tcPr>
          <w:p>
            <w:r>
              <w:rPr>
                <w:sz w:val="18"/>
              </w:rPr>
              <w:t>-</w:t>
            </w:r>
          </w:p>
        </w:tc>
        <w:tc>
          <w:tcPr>
            <w:tcW w:type="dxa" w:w="2736"/>
            <w:shd w:val="clear" w:color="auto" w:fill="F7F8FF"/>
          </w:tcPr>
          <w:p>
            <w:r>
              <w:rPr>
                <w:sz w:val="18"/>
              </w:rPr>
              <w:t>EventEmitter only; no transport</w:t>
            </w:r>
          </w:p>
        </w:tc>
      </w:tr>
      <w:tr>
        <w:tc>
          <w:tcPr>
            <w:tcW w:type="dxa" w:w="2880"/>
            <w:shd w:val="clear" w:color="auto" w:fill="FFFFFF"/>
          </w:tcPr>
          <w:p>
            <w:r>
              <w:rPr>
                <w:sz w:val="18"/>
              </w:rPr>
              <w:t>Payroll Disbursement</w:t>
            </w:r>
          </w:p>
        </w:tc>
        <w:tc>
          <w:tcPr>
            <w:tcW w:type="dxa" w:w="2304"/>
            <w:shd w:val="clear" w:color="auto" w:fill="FFFFFF"/>
          </w:tcPr>
          <w:p>
            <w:r>
              <w:rPr>
                <w:sz w:val="18"/>
              </w:rPr>
              <w:t>-</w:t>
            </w:r>
          </w:p>
        </w:tc>
        <w:tc>
          <w:tcPr>
            <w:tcW w:type="dxa" w:w="1440"/>
            <w:shd w:val="clear" w:color="auto" w:fill="FFFFFF"/>
          </w:tcPr>
          <w:p>
            <w:r>
              <w:rPr>
                <w:sz w:val="18"/>
              </w:rPr>
              <w:t>-</w:t>
            </w:r>
          </w:p>
        </w:tc>
        <w:tc>
          <w:tcPr>
            <w:tcW w:type="dxa" w:w="1440"/>
            <w:shd w:val="clear" w:color="auto" w:fill="FFFFFF"/>
          </w:tcPr>
          <w:p>
            <w:r>
              <w:rPr>
                <w:sz w:val="18"/>
              </w:rPr>
              <w:t>❌ Missing</w:t>
            </w:r>
          </w:p>
        </w:tc>
        <w:tc>
          <w:tcPr>
            <w:tcW w:type="dxa" w:w="2736"/>
            <w:shd w:val="clear" w:color="auto" w:fill="FFFFFF"/>
          </w:tcPr>
          <w:p>
            <w:r>
              <w:rPr>
                <w:sz w:val="18"/>
              </w:rPr>
              <w:t>No payment gateway</w:t>
            </w:r>
          </w:p>
        </w:tc>
      </w:tr>
      <w:tr>
        <w:tc>
          <w:tcPr>
            <w:tcW w:type="dxa" w:w="2880"/>
            <w:shd w:val="clear" w:color="auto" w:fill="F7F8FF"/>
          </w:tcPr>
          <w:p>
            <w:r>
              <w:rPr>
                <w:sz w:val="18"/>
              </w:rPr>
              <w:t>Email Notifications</w:t>
            </w:r>
          </w:p>
        </w:tc>
        <w:tc>
          <w:tcPr>
            <w:tcW w:type="dxa" w:w="2304"/>
            <w:shd w:val="clear" w:color="auto" w:fill="F7F8FF"/>
          </w:tcPr>
          <w:p>
            <w:r>
              <w:rPr>
                <w:sz w:val="18"/>
              </w:rPr>
              <w:t>-</w:t>
            </w:r>
          </w:p>
        </w:tc>
        <w:tc>
          <w:tcPr>
            <w:tcW w:type="dxa" w:w="1440"/>
            <w:shd w:val="clear" w:color="auto" w:fill="F7F8FF"/>
          </w:tcPr>
          <w:p>
            <w:r>
              <w:rPr>
                <w:sz w:val="18"/>
              </w:rPr>
              <w:t>-</w:t>
            </w:r>
          </w:p>
        </w:tc>
        <w:tc>
          <w:tcPr>
            <w:tcW w:type="dxa" w:w="1440"/>
            <w:shd w:val="clear" w:color="auto" w:fill="F7F8FF"/>
          </w:tcPr>
          <w:p>
            <w:r>
              <w:rPr>
                <w:sz w:val="18"/>
              </w:rPr>
              <w:t>❌ Missing</w:t>
            </w:r>
          </w:p>
        </w:tc>
        <w:tc>
          <w:tcPr>
            <w:tcW w:type="dxa" w:w="2736"/>
            <w:shd w:val="clear" w:color="auto" w:fill="F7F8FF"/>
          </w:tcPr>
          <w:p>
            <w:r>
              <w:rPr>
                <w:sz w:val="18"/>
              </w:rPr>
              <w:t>No email transport</w:t>
            </w:r>
          </w:p>
        </w:tc>
      </w:tr>
      <w:tr>
        <w:tc>
          <w:tcPr>
            <w:tcW w:type="dxa" w:w="2880"/>
            <w:shd w:val="clear" w:color="auto" w:fill="FFFFFF"/>
          </w:tcPr>
          <w:p>
            <w:r>
              <w:rPr>
                <w:sz w:val="18"/>
              </w:rPr>
              <w:t>SMS/WhatsApp Notifications</w:t>
            </w:r>
          </w:p>
        </w:tc>
        <w:tc>
          <w:tcPr>
            <w:tcW w:type="dxa" w:w="2304"/>
            <w:shd w:val="clear" w:color="auto" w:fill="FFFFFF"/>
          </w:tcPr>
          <w:p>
            <w:r>
              <w:rPr>
                <w:sz w:val="18"/>
              </w:rPr>
              <w:t>-</w:t>
            </w:r>
          </w:p>
        </w:tc>
        <w:tc>
          <w:tcPr>
            <w:tcW w:type="dxa" w:w="1440"/>
            <w:shd w:val="clear" w:color="auto" w:fill="FFFFFF"/>
          </w:tcPr>
          <w:p>
            <w:r>
              <w:rPr>
                <w:sz w:val="18"/>
              </w:rPr>
              <w:t>-</w:t>
            </w:r>
          </w:p>
        </w:tc>
        <w:tc>
          <w:tcPr>
            <w:tcW w:type="dxa" w:w="1440"/>
            <w:shd w:val="clear" w:color="auto" w:fill="FFFFFF"/>
          </w:tcPr>
          <w:p>
            <w:r>
              <w:rPr>
                <w:sz w:val="18"/>
              </w:rPr>
              <w:t>❌ Missing</w:t>
            </w:r>
          </w:p>
        </w:tc>
        <w:tc>
          <w:tcPr>
            <w:tcW w:type="dxa" w:w="2736"/>
            <w:shd w:val="clear" w:color="auto" w:fill="FFFFFF"/>
          </w:tcPr>
          <w:p>
            <w:r>
              <w:rPr>
                <w:sz w:val="18"/>
              </w:rPr>
              <w:t>No SMS gateway</w:t>
            </w:r>
          </w:p>
        </w:tc>
      </w:tr>
      <w:tr>
        <w:tc>
          <w:tcPr>
            <w:tcW w:type="dxa" w:w="2880"/>
            <w:shd w:val="clear" w:color="auto" w:fill="F7F8FF"/>
          </w:tcPr>
          <w:p>
            <w:r>
              <w:rPr>
                <w:sz w:val="18"/>
              </w:rPr>
              <w:t>Biometric Attendance</w:t>
            </w:r>
          </w:p>
        </w:tc>
        <w:tc>
          <w:tcPr>
            <w:tcW w:type="dxa" w:w="2304"/>
            <w:shd w:val="clear" w:color="auto" w:fill="F7F8FF"/>
          </w:tcPr>
          <w:p>
            <w:r>
              <w:rPr>
                <w:sz w:val="18"/>
              </w:rPr>
              <w:t>-</w:t>
            </w:r>
          </w:p>
        </w:tc>
        <w:tc>
          <w:tcPr>
            <w:tcW w:type="dxa" w:w="1440"/>
            <w:shd w:val="clear" w:color="auto" w:fill="F7F8FF"/>
          </w:tcPr>
          <w:p>
            <w:r>
              <w:rPr>
                <w:sz w:val="18"/>
              </w:rPr>
              <w:t>-</w:t>
            </w:r>
          </w:p>
        </w:tc>
        <w:tc>
          <w:tcPr>
            <w:tcW w:type="dxa" w:w="1440"/>
            <w:shd w:val="clear" w:color="auto" w:fill="F7F8FF"/>
          </w:tcPr>
          <w:p>
            <w:r>
              <w:rPr>
                <w:sz w:val="18"/>
              </w:rPr>
              <w:t>❌ Missing</w:t>
            </w:r>
          </w:p>
        </w:tc>
        <w:tc>
          <w:tcPr>
            <w:tcW w:type="dxa" w:w="2736"/>
            <w:shd w:val="clear" w:color="auto" w:fill="F7F8FF"/>
          </w:tcPr>
          <w:p>
            <w:r>
              <w:rPr>
                <w:sz w:val="18"/>
              </w:rPr>
              <w:t>No device integration</w:t>
            </w:r>
          </w:p>
        </w:tc>
      </w:tr>
      <w:tr>
        <w:tc>
          <w:tcPr>
            <w:tcW w:type="dxa" w:w="2880"/>
            <w:shd w:val="clear" w:color="auto" w:fill="FFFFFF"/>
          </w:tcPr>
          <w:p>
            <w:r>
              <w:rPr>
                <w:sz w:val="18"/>
              </w:rPr>
              <w:t>Document Management</w:t>
            </w:r>
          </w:p>
        </w:tc>
        <w:tc>
          <w:tcPr>
            <w:tcW w:type="dxa" w:w="2304"/>
            <w:shd w:val="clear" w:color="auto" w:fill="FFFFFF"/>
          </w:tcPr>
          <w:p>
            <w:r>
              <w:rPr>
                <w:sz w:val="18"/>
              </w:rPr>
              <w:t>-</w:t>
            </w:r>
          </w:p>
        </w:tc>
        <w:tc>
          <w:tcPr>
            <w:tcW w:type="dxa" w:w="1440"/>
            <w:shd w:val="clear" w:color="auto" w:fill="FFFFFF"/>
          </w:tcPr>
          <w:p>
            <w:r>
              <w:rPr>
                <w:sz w:val="18"/>
              </w:rPr>
              <w:t>-</w:t>
            </w:r>
          </w:p>
        </w:tc>
        <w:tc>
          <w:tcPr>
            <w:tcW w:type="dxa" w:w="1440"/>
            <w:shd w:val="clear" w:color="auto" w:fill="FFFFFF"/>
          </w:tcPr>
          <w:p>
            <w:r>
              <w:rPr>
                <w:sz w:val="18"/>
              </w:rPr>
              <w:t>❌ Missing</w:t>
            </w:r>
          </w:p>
        </w:tc>
        <w:tc>
          <w:tcPr>
            <w:tcW w:type="dxa" w:w="2736"/>
            <w:shd w:val="clear" w:color="auto" w:fill="FFFFFF"/>
          </w:tcPr>
          <w:p>
            <w:r>
              <w:rPr>
                <w:sz w:val="18"/>
              </w:rPr>
              <w:t>No file upload endpoint</w:t>
            </w:r>
          </w:p>
        </w:tc>
      </w:tr>
      <w:tr>
        <w:tc>
          <w:tcPr>
            <w:tcW w:type="dxa" w:w="2880"/>
            <w:shd w:val="clear" w:color="auto" w:fill="F7F8FF"/>
          </w:tcPr>
          <w:p>
            <w:r>
              <w:rPr>
                <w:sz w:val="18"/>
              </w:rPr>
              <w:t>Performance Management</w:t>
            </w:r>
          </w:p>
        </w:tc>
        <w:tc>
          <w:tcPr>
            <w:tcW w:type="dxa" w:w="2304"/>
            <w:shd w:val="clear" w:color="auto" w:fill="F7F8FF"/>
          </w:tcPr>
          <w:p>
            <w:r>
              <w:rPr>
                <w:sz w:val="18"/>
              </w:rPr>
              <w:t>-</w:t>
            </w:r>
          </w:p>
        </w:tc>
        <w:tc>
          <w:tcPr>
            <w:tcW w:type="dxa" w:w="1440"/>
            <w:shd w:val="clear" w:color="auto" w:fill="F7F8FF"/>
          </w:tcPr>
          <w:p>
            <w:r>
              <w:rPr>
                <w:sz w:val="18"/>
              </w:rPr>
              <w:t>-</w:t>
            </w:r>
          </w:p>
        </w:tc>
        <w:tc>
          <w:tcPr>
            <w:tcW w:type="dxa" w:w="1440"/>
            <w:shd w:val="clear" w:color="auto" w:fill="F7F8FF"/>
          </w:tcPr>
          <w:p>
            <w:r>
              <w:rPr>
                <w:sz w:val="18"/>
              </w:rPr>
              <w:t>❌ Missing</w:t>
            </w:r>
          </w:p>
        </w:tc>
        <w:tc>
          <w:tcPr>
            <w:tcW w:type="dxa" w:w="2736"/>
            <w:shd w:val="clear" w:color="auto" w:fill="F7F8FF"/>
          </w:tcPr>
          <w:p>
            <w:r>
              <w:rPr>
                <w:sz w:val="18"/>
              </w:rPr>
              <w:t>No KPIs or appraisals</w:t>
            </w:r>
          </w:p>
        </w:tc>
      </w:tr>
      <w:tr>
        <w:tc>
          <w:tcPr>
            <w:tcW w:type="dxa" w:w="2880"/>
            <w:shd w:val="clear" w:color="auto" w:fill="FFFFFF"/>
          </w:tcPr>
          <w:p>
            <w:r>
              <w:rPr>
                <w:sz w:val="18"/>
              </w:rPr>
              <w:t>Recruitment/ATS</w:t>
            </w:r>
          </w:p>
        </w:tc>
        <w:tc>
          <w:tcPr>
            <w:tcW w:type="dxa" w:w="2304"/>
            <w:shd w:val="clear" w:color="auto" w:fill="FFFFFF"/>
          </w:tcPr>
          <w:p>
            <w:r>
              <w:rPr>
                <w:sz w:val="18"/>
              </w:rPr>
              <w:t>-</w:t>
            </w:r>
          </w:p>
        </w:tc>
        <w:tc>
          <w:tcPr>
            <w:tcW w:type="dxa" w:w="1440"/>
            <w:shd w:val="clear" w:color="auto" w:fill="FFFFFF"/>
          </w:tcPr>
          <w:p>
            <w:r>
              <w:rPr>
                <w:sz w:val="18"/>
              </w:rPr>
              <w:t>-</w:t>
            </w:r>
          </w:p>
        </w:tc>
        <w:tc>
          <w:tcPr>
            <w:tcW w:type="dxa" w:w="1440"/>
            <w:shd w:val="clear" w:color="auto" w:fill="FFFFFF"/>
          </w:tcPr>
          <w:p>
            <w:r>
              <w:rPr>
                <w:sz w:val="18"/>
              </w:rPr>
              <w:t>❌ Missing</w:t>
            </w:r>
          </w:p>
        </w:tc>
        <w:tc>
          <w:tcPr>
            <w:tcW w:type="dxa" w:w="2736"/>
            <w:shd w:val="clear" w:color="auto" w:fill="FFFFFF"/>
          </w:tcPr>
          <w:p>
            <w:r>
              <w:rPr>
                <w:sz w:val="18"/>
              </w:rPr>
              <w:t>No hiring workflow</w:t>
            </w:r>
          </w:p>
        </w:tc>
      </w:tr>
      <w:tr>
        <w:tc>
          <w:tcPr>
            <w:tcW w:type="dxa" w:w="2880"/>
            <w:shd w:val="clear" w:color="auto" w:fill="F7F8FF"/>
          </w:tcPr>
          <w:p>
            <w:r>
              <w:rPr>
                <w:sz w:val="18"/>
              </w:rPr>
              <w:t>Training Management</w:t>
            </w:r>
          </w:p>
        </w:tc>
        <w:tc>
          <w:tcPr>
            <w:tcW w:type="dxa" w:w="2304"/>
            <w:shd w:val="clear" w:color="auto" w:fill="F7F8FF"/>
          </w:tcPr>
          <w:p>
            <w:r>
              <w:rPr>
                <w:sz w:val="18"/>
              </w:rPr>
              <w:t>-</w:t>
            </w:r>
          </w:p>
        </w:tc>
        <w:tc>
          <w:tcPr>
            <w:tcW w:type="dxa" w:w="1440"/>
            <w:shd w:val="clear" w:color="auto" w:fill="F7F8FF"/>
          </w:tcPr>
          <w:p>
            <w:r>
              <w:rPr>
                <w:sz w:val="18"/>
              </w:rPr>
              <w:t>-</w:t>
            </w:r>
          </w:p>
        </w:tc>
        <w:tc>
          <w:tcPr>
            <w:tcW w:type="dxa" w:w="1440"/>
            <w:shd w:val="clear" w:color="auto" w:fill="F7F8FF"/>
          </w:tcPr>
          <w:p>
            <w:r>
              <w:rPr>
                <w:sz w:val="18"/>
              </w:rPr>
              <w:t>❌ Missing</w:t>
            </w:r>
          </w:p>
        </w:tc>
        <w:tc>
          <w:tcPr>
            <w:tcW w:type="dxa" w:w="2736"/>
            <w:shd w:val="clear" w:color="auto" w:fill="F7F8FF"/>
          </w:tcPr>
          <w:p>
            <w:r>
              <w:rPr>
                <w:sz w:val="18"/>
              </w:rPr>
              <w:t>No courses or certificates</w:t>
            </w:r>
          </w:p>
        </w:tc>
      </w:tr>
      <w:tr>
        <w:tc>
          <w:tcPr>
            <w:tcW w:type="dxa" w:w="2880"/>
            <w:shd w:val="clear" w:color="auto" w:fill="FFFFFF"/>
          </w:tcPr>
          <w:p>
            <w:r>
              <w:rPr>
                <w:sz w:val="18"/>
              </w:rPr>
              <w:t>Inventory Management</w:t>
            </w:r>
          </w:p>
        </w:tc>
        <w:tc>
          <w:tcPr>
            <w:tcW w:type="dxa" w:w="2304"/>
            <w:shd w:val="clear" w:color="auto" w:fill="FFFFFF"/>
          </w:tcPr>
          <w:p>
            <w:r>
              <w:rPr>
                <w:sz w:val="18"/>
              </w:rPr>
              <w:t>-</w:t>
            </w:r>
          </w:p>
        </w:tc>
        <w:tc>
          <w:tcPr>
            <w:tcW w:type="dxa" w:w="1440"/>
            <w:shd w:val="clear" w:color="auto" w:fill="FFFFFF"/>
          </w:tcPr>
          <w:p>
            <w:r>
              <w:rPr>
                <w:sz w:val="18"/>
              </w:rPr>
              <w:t>-</w:t>
            </w:r>
          </w:p>
        </w:tc>
        <w:tc>
          <w:tcPr>
            <w:tcW w:type="dxa" w:w="1440"/>
            <w:shd w:val="clear" w:color="auto" w:fill="FFFFFF"/>
          </w:tcPr>
          <w:p>
            <w:r>
              <w:rPr>
                <w:sz w:val="18"/>
              </w:rPr>
              <w:t>❌ Missing</w:t>
            </w:r>
          </w:p>
        </w:tc>
        <w:tc>
          <w:tcPr>
            <w:tcW w:type="dxa" w:w="2736"/>
            <w:shd w:val="clear" w:color="auto" w:fill="FFFFFF"/>
          </w:tcPr>
          <w:p>
            <w:r>
              <w:rPr>
                <w:sz w:val="18"/>
              </w:rPr>
              <w:t>Not applicable to ERP scope</w:t>
            </w:r>
          </w:p>
        </w:tc>
      </w:tr>
      <w:tr>
        <w:tc>
          <w:tcPr>
            <w:tcW w:type="dxa" w:w="2880"/>
            <w:shd w:val="clear" w:color="auto" w:fill="F7F8FF"/>
          </w:tcPr>
          <w:p>
            <w:r>
              <w:rPr>
                <w:sz w:val="18"/>
              </w:rPr>
              <w:t>Background Job Queue</w:t>
            </w:r>
          </w:p>
        </w:tc>
        <w:tc>
          <w:tcPr>
            <w:tcW w:type="dxa" w:w="2304"/>
            <w:shd w:val="clear" w:color="auto" w:fill="F7F8FF"/>
          </w:tcPr>
          <w:p>
            <w:r>
              <w:rPr>
                <w:sz w:val="18"/>
              </w:rPr>
              <w:t>-</w:t>
            </w:r>
          </w:p>
        </w:tc>
        <w:tc>
          <w:tcPr>
            <w:tcW w:type="dxa" w:w="1440"/>
            <w:shd w:val="clear" w:color="auto" w:fill="F7F8FF"/>
          </w:tcPr>
          <w:p>
            <w:r>
              <w:rPr>
                <w:sz w:val="18"/>
              </w:rPr>
              <w:t>-</w:t>
            </w:r>
          </w:p>
        </w:tc>
        <w:tc>
          <w:tcPr>
            <w:tcW w:type="dxa" w:w="1440"/>
            <w:shd w:val="clear" w:color="auto" w:fill="F7F8FF"/>
          </w:tcPr>
          <w:p>
            <w:r>
              <w:rPr>
                <w:sz w:val="18"/>
              </w:rPr>
              <w:t>❌ Missing</w:t>
            </w:r>
          </w:p>
        </w:tc>
        <w:tc>
          <w:tcPr>
            <w:tcW w:type="dxa" w:w="2736"/>
            <w:shd w:val="clear" w:color="auto" w:fill="F7F8FF"/>
          </w:tcPr>
          <w:p>
            <w:r>
              <w:rPr>
                <w:sz w:val="18"/>
              </w:rPr>
              <w:t>No BullMQ or cron</w:t>
            </w:r>
          </w:p>
        </w:tc>
      </w:tr>
      <w:tr>
        <w:tc>
          <w:tcPr>
            <w:tcW w:type="dxa" w:w="2880"/>
            <w:shd w:val="clear" w:color="auto" w:fill="FFFFFF"/>
          </w:tcPr>
          <w:p>
            <w:r>
              <w:rPr>
                <w:sz w:val="18"/>
              </w:rPr>
              <w:t>APM / Error Tracking</w:t>
            </w:r>
          </w:p>
        </w:tc>
        <w:tc>
          <w:tcPr>
            <w:tcW w:type="dxa" w:w="2304"/>
            <w:shd w:val="clear" w:color="auto" w:fill="FFFFFF"/>
          </w:tcPr>
          <w:p>
            <w:r>
              <w:rPr>
                <w:sz w:val="18"/>
              </w:rPr>
              <w:t>-</w:t>
            </w:r>
          </w:p>
        </w:tc>
        <w:tc>
          <w:tcPr>
            <w:tcW w:type="dxa" w:w="1440"/>
            <w:shd w:val="clear" w:color="auto" w:fill="FFFFFF"/>
          </w:tcPr>
          <w:p>
            <w:r>
              <w:rPr>
                <w:sz w:val="18"/>
              </w:rPr>
              <w:t>-</w:t>
            </w:r>
          </w:p>
        </w:tc>
        <w:tc>
          <w:tcPr>
            <w:tcW w:type="dxa" w:w="1440"/>
            <w:shd w:val="clear" w:color="auto" w:fill="FFFFFF"/>
          </w:tcPr>
          <w:p>
            <w:r>
              <w:rPr>
                <w:sz w:val="18"/>
              </w:rPr>
              <w:t>❌ Missing</w:t>
            </w:r>
          </w:p>
        </w:tc>
        <w:tc>
          <w:tcPr>
            <w:tcW w:type="dxa" w:w="2736"/>
            <w:shd w:val="clear" w:color="auto" w:fill="FFFFFF"/>
          </w:tcPr>
          <w:p>
            <w:r>
              <w:rPr>
                <w:sz w:val="18"/>
              </w:rPr>
              <w:t>No Sentry/Datadog</w:t>
            </w:r>
          </w:p>
        </w:tc>
      </w:tr>
      <w:tr>
        <w:tc>
          <w:tcPr>
            <w:tcW w:type="dxa" w:w="2880"/>
            <w:shd w:val="clear" w:color="auto" w:fill="F7F8FF"/>
          </w:tcPr>
          <w:p>
            <w:r>
              <w:rPr>
                <w:sz w:val="18"/>
              </w:rPr>
              <w:t>Offline Sync Protocol</w:t>
            </w:r>
          </w:p>
        </w:tc>
        <w:tc>
          <w:tcPr>
            <w:tcW w:type="dxa" w:w="2304"/>
            <w:shd w:val="clear" w:color="auto" w:fill="F7F8FF"/>
          </w:tcPr>
          <w:p>
            <w:r>
              <w:rPr>
                <w:sz w:val="18"/>
              </w:rPr>
              <w:t>-</w:t>
            </w:r>
          </w:p>
        </w:tc>
        <w:tc>
          <w:tcPr>
            <w:tcW w:type="dxa" w:w="1440"/>
            <w:shd w:val="clear" w:color="auto" w:fill="F7F8FF"/>
          </w:tcPr>
          <w:p>
            <w:r>
              <w:rPr>
                <w:sz w:val="18"/>
              </w:rPr>
              <w:t>-</w:t>
            </w:r>
          </w:p>
        </w:tc>
        <w:tc>
          <w:tcPr>
            <w:tcW w:type="dxa" w:w="1440"/>
            <w:shd w:val="clear" w:color="auto" w:fill="F7F8FF"/>
          </w:tcPr>
          <w:p>
            <w:r>
              <w:rPr>
                <w:sz w:val="18"/>
              </w:rPr>
              <w:t>❌ Missing</w:t>
            </w:r>
          </w:p>
        </w:tc>
        <w:tc>
          <w:tcPr>
            <w:tcW w:type="dxa" w:w="2736"/>
            <w:shd w:val="clear" w:color="auto" w:fill="F7F8FF"/>
          </w:tcPr>
          <w:p>
            <w:r>
              <w:rPr>
                <w:sz w:val="18"/>
              </w:rPr>
              <w:t>No sync tokens</w:t>
            </w:r>
          </w:p>
        </w:tc>
      </w:tr>
    </w:tbl>
    <w:p/>
    <w:p>
      <w:r>
        <w:br w:type="page"/>
      </w:r>
    </w:p>
    <w:p>
      <w:pPr>
        <w:pStyle w:val="Heading1"/>
        <w:spacing w:before="360" w:after="160"/>
        <w:jc w:val="left"/>
      </w:pPr>
      <w:r>
        <w:rPr>
          <w:color w:val="1A234E"/>
        </w:rPr>
        <w:t>22. Gap Analysis</w:t>
      </w:r>
    </w:p>
    <w:p>
      <w:pPr>
        <w:pStyle w:val="Heading2"/>
        <w:spacing w:before="360" w:after="160"/>
        <w:jc w:val="left"/>
      </w:pPr>
      <w:r>
        <w:rPr>
          <w:color w:val="DC2626"/>
        </w:rPr>
        <w:t>🔴 CRITICAL Gaps — Required for System Operation</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008"/>
            <w:shd w:val="clear" w:color="auto" w:fill="1A234E"/>
          </w:tcPr>
          <w:p>
            <w:pPr>
              <w:jc w:val="left"/>
            </w:pPr>
            <w:r>
              <w:rPr>
                <w:b/>
                <w:color w:val="FFFFFF"/>
                <w:sz w:val="18"/>
              </w:rPr>
              <w:t>Gap ID</w:t>
            </w:r>
          </w:p>
        </w:tc>
        <w:tc>
          <w:tcPr>
            <w:tcW w:type="dxa" w:w="1728"/>
            <w:shd w:val="clear" w:color="auto" w:fill="1A234E"/>
          </w:tcPr>
          <w:p>
            <w:pPr>
              <w:jc w:val="left"/>
            </w:pPr>
            <w:r>
              <w:rPr>
                <w:b/>
                <w:color w:val="FFFFFF"/>
                <w:sz w:val="18"/>
              </w:rPr>
              <w:t>Module</w:t>
            </w:r>
          </w:p>
        </w:tc>
        <w:tc>
          <w:tcPr>
            <w:tcW w:type="dxa" w:w="2160"/>
            <w:shd w:val="clear" w:color="auto" w:fill="1A234E"/>
          </w:tcPr>
          <w:p>
            <w:pPr>
              <w:jc w:val="left"/>
            </w:pPr>
            <w:r>
              <w:rPr>
                <w:b/>
                <w:color w:val="FFFFFF"/>
                <w:sz w:val="18"/>
              </w:rPr>
              <w:t>Problem</w:t>
            </w:r>
          </w:p>
        </w:tc>
        <w:tc>
          <w:tcPr>
            <w:tcW w:type="dxa" w:w="2592"/>
            <w:shd w:val="clear" w:color="auto" w:fill="1A234E"/>
          </w:tcPr>
          <w:p>
            <w:pPr>
              <w:jc w:val="left"/>
            </w:pPr>
            <w:r>
              <w:rPr>
                <w:b/>
                <w:color w:val="FFFFFF"/>
                <w:sz w:val="18"/>
              </w:rPr>
              <w:t>Current State</w:t>
            </w:r>
          </w:p>
        </w:tc>
        <w:tc>
          <w:tcPr>
            <w:tcW w:type="dxa" w:w="2880"/>
            <w:shd w:val="clear" w:color="auto" w:fill="1A234E"/>
          </w:tcPr>
          <w:p>
            <w:pPr>
              <w:jc w:val="left"/>
            </w:pPr>
            <w:r>
              <w:rPr>
                <w:b/>
                <w:color w:val="FFFFFF"/>
                <w:sz w:val="18"/>
              </w:rPr>
              <w:t>Recommendation</w:t>
            </w:r>
          </w:p>
        </w:tc>
        <w:tc>
          <w:tcPr>
            <w:tcW w:type="dxa" w:w="1008"/>
            <w:shd w:val="clear" w:color="auto" w:fill="1A234E"/>
          </w:tcPr>
          <w:p>
            <w:pPr>
              <w:jc w:val="left"/>
            </w:pPr>
            <w:r>
              <w:rPr>
                <w:b/>
                <w:color w:val="FFFFFF"/>
                <w:sz w:val="18"/>
              </w:rPr>
              <w:t>Priority</w:t>
            </w:r>
          </w:p>
        </w:tc>
      </w:tr>
      <w:tr>
        <w:tc>
          <w:tcPr>
            <w:tcW w:type="dxa" w:w="1008"/>
            <w:shd w:val="clear" w:color="auto" w:fill="F7F8FF"/>
          </w:tcPr>
          <w:p>
            <w:r>
              <w:rPr>
                <w:sz w:val="18"/>
              </w:rPr>
              <w:t>GAP-001</w:t>
            </w:r>
          </w:p>
        </w:tc>
        <w:tc>
          <w:tcPr>
            <w:tcW w:type="dxa" w:w="1728"/>
            <w:shd w:val="clear" w:color="auto" w:fill="F7F8FF"/>
          </w:tcPr>
          <w:p>
            <w:r>
              <w:rPr>
                <w:sz w:val="18"/>
              </w:rPr>
              <w:t>Notifications</w:t>
            </w:r>
          </w:p>
        </w:tc>
        <w:tc>
          <w:tcPr>
            <w:tcW w:type="dxa" w:w="2160"/>
            <w:shd w:val="clear" w:color="auto" w:fill="F7F8FF"/>
          </w:tcPr>
          <w:p>
            <w:r>
              <w:rPr>
                <w:sz w:val="18"/>
              </w:rPr>
              <w:t>FCM Push Not Dispatched</w:t>
            </w:r>
          </w:p>
        </w:tc>
        <w:tc>
          <w:tcPr>
            <w:tcW w:type="dxa" w:w="2592"/>
            <w:shd w:val="clear" w:color="auto" w:fill="F7F8FF"/>
          </w:tcPr>
          <w:p>
            <w:r>
              <w:rPr>
                <w:sz w:val="18"/>
              </w:rPr>
              <w:t>Token storage implemented; Firebase Admin SDK not installed</w:t>
            </w:r>
          </w:p>
        </w:tc>
        <w:tc>
          <w:tcPr>
            <w:tcW w:type="dxa" w:w="2880"/>
            <w:shd w:val="clear" w:color="auto" w:fill="F7F8FF"/>
          </w:tcPr>
          <w:p>
            <w:r>
              <w:rPr>
                <w:sz w:val="18"/>
              </w:rPr>
              <w:t>Install firebase-admin, implement actual FCM message dispatch</w:t>
            </w:r>
          </w:p>
        </w:tc>
        <w:tc>
          <w:tcPr>
            <w:tcW w:type="dxa" w:w="1008"/>
            <w:shd w:val="clear" w:color="auto" w:fill="F7F8FF"/>
          </w:tcPr>
          <w:p>
            <w:r>
              <w:rPr>
                <w:sz w:val="18"/>
              </w:rPr>
              <w:t>CRITICAL</w:t>
            </w:r>
          </w:p>
        </w:tc>
      </w:tr>
      <w:tr>
        <w:tc>
          <w:tcPr>
            <w:tcW w:type="dxa" w:w="1008"/>
            <w:shd w:val="clear" w:color="auto" w:fill="FFFFFF"/>
          </w:tcPr>
          <w:p>
            <w:r>
              <w:rPr>
                <w:sz w:val="18"/>
              </w:rPr>
              <w:t>GAP-002</w:t>
            </w:r>
          </w:p>
        </w:tc>
        <w:tc>
          <w:tcPr>
            <w:tcW w:type="dxa" w:w="1728"/>
            <w:shd w:val="clear" w:color="auto" w:fill="FFFFFF"/>
          </w:tcPr>
          <w:p>
            <w:r>
              <w:rPr>
                <w:sz w:val="18"/>
              </w:rPr>
              <w:t>Realtime</w:t>
            </w:r>
          </w:p>
        </w:tc>
        <w:tc>
          <w:tcPr>
            <w:tcW w:type="dxa" w:w="2160"/>
            <w:shd w:val="clear" w:color="auto" w:fill="FFFFFF"/>
          </w:tcPr>
          <w:p>
            <w:r>
              <w:rPr>
                <w:sz w:val="18"/>
              </w:rPr>
              <w:t>No WebSocket Gateway</w:t>
            </w:r>
          </w:p>
        </w:tc>
        <w:tc>
          <w:tcPr>
            <w:tcW w:type="dxa" w:w="2592"/>
            <w:shd w:val="clear" w:color="auto" w:fill="FFFFFF"/>
          </w:tcPr>
          <w:p>
            <w:r>
              <w:rPr>
                <w:sz w:val="18"/>
              </w:rPr>
              <w:t>Internal EventEmitter only; no client transport</w:t>
            </w:r>
          </w:p>
        </w:tc>
        <w:tc>
          <w:tcPr>
            <w:tcW w:type="dxa" w:w="2880"/>
            <w:shd w:val="clear" w:color="auto" w:fill="FFFFFF"/>
          </w:tcPr>
          <w:p>
            <w:r>
              <w:rPr>
                <w:sz w:val="18"/>
              </w:rPr>
              <w:t>Implement @nestjs/websockets + Socket.IO gateway with JWT auth</w:t>
            </w:r>
          </w:p>
        </w:tc>
        <w:tc>
          <w:tcPr>
            <w:tcW w:type="dxa" w:w="1008"/>
            <w:shd w:val="clear" w:color="auto" w:fill="FFFFFF"/>
          </w:tcPr>
          <w:p>
            <w:r>
              <w:rPr>
                <w:sz w:val="18"/>
              </w:rPr>
              <w:t>CRITICAL</w:t>
            </w:r>
          </w:p>
        </w:tc>
      </w:tr>
      <w:tr>
        <w:tc>
          <w:tcPr>
            <w:tcW w:type="dxa" w:w="1008"/>
            <w:shd w:val="clear" w:color="auto" w:fill="F7F8FF"/>
          </w:tcPr>
          <w:p>
            <w:r>
              <w:rPr>
                <w:sz w:val="18"/>
              </w:rPr>
              <w:t>GAP-003</w:t>
            </w:r>
          </w:p>
        </w:tc>
        <w:tc>
          <w:tcPr>
            <w:tcW w:type="dxa" w:w="1728"/>
            <w:shd w:val="clear" w:color="auto" w:fill="F7F8FF"/>
          </w:tcPr>
          <w:p>
            <w:r>
              <w:rPr>
                <w:sz w:val="18"/>
              </w:rPr>
              <w:t>Security</w:t>
            </w:r>
          </w:p>
        </w:tc>
        <w:tc>
          <w:tcPr>
            <w:tcW w:type="dxa" w:w="2160"/>
            <w:shd w:val="clear" w:color="auto" w:fill="F7F8FF"/>
          </w:tcPr>
          <w:p>
            <w:r>
              <w:rPr>
                <w:sz w:val="18"/>
              </w:rPr>
              <w:t>JWT Default Secret in Code</w:t>
            </w:r>
          </w:p>
        </w:tc>
        <w:tc>
          <w:tcPr>
            <w:tcW w:type="dxa" w:w="2592"/>
            <w:shd w:val="clear" w:color="auto" w:fill="F7F8FF"/>
          </w:tcPr>
          <w:p>
            <w:r>
              <w:rPr>
                <w:sz w:val="18"/>
              </w:rPr>
              <w:t>Falls back to "default_secret" if env not set</w:t>
            </w:r>
          </w:p>
        </w:tc>
        <w:tc>
          <w:tcPr>
            <w:tcW w:type="dxa" w:w="2880"/>
            <w:shd w:val="clear" w:color="auto" w:fill="F7F8FF"/>
          </w:tcPr>
          <w:p>
            <w:r>
              <w:rPr>
                <w:sz w:val="18"/>
              </w:rPr>
              <w:t>Remove fallback; throw error if secrets missing</w:t>
            </w:r>
          </w:p>
        </w:tc>
        <w:tc>
          <w:tcPr>
            <w:tcW w:type="dxa" w:w="1008"/>
            <w:shd w:val="clear" w:color="auto" w:fill="F7F8FF"/>
          </w:tcPr>
          <w:p>
            <w:r>
              <w:rPr>
                <w:sz w:val="18"/>
              </w:rPr>
              <w:t>CRITICAL</w:t>
            </w:r>
          </w:p>
        </w:tc>
      </w:tr>
      <w:tr>
        <w:tc>
          <w:tcPr>
            <w:tcW w:type="dxa" w:w="1008"/>
            <w:shd w:val="clear" w:color="auto" w:fill="FFFFFF"/>
          </w:tcPr>
          <w:p>
            <w:r>
              <w:rPr>
                <w:sz w:val="18"/>
              </w:rPr>
              <w:t>GAP-004</w:t>
            </w:r>
          </w:p>
        </w:tc>
        <w:tc>
          <w:tcPr>
            <w:tcW w:type="dxa" w:w="1728"/>
            <w:shd w:val="clear" w:color="auto" w:fill="FFFFFF"/>
          </w:tcPr>
          <w:p>
            <w:r>
              <w:rPr>
                <w:sz w:val="18"/>
              </w:rPr>
              <w:t>Security</w:t>
            </w:r>
          </w:p>
        </w:tc>
        <w:tc>
          <w:tcPr>
            <w:tcW w:type="dxa" w:w="2160"/>
            <w:shd w:val="clear" w:color="auto" w:fill="FFFFFF"/>
          </w:tcPr>
          <w:p>
            <w:r>
              <w:rPr>
                <w:sz w:val="18"/>
              </w:rPr>
              <w:t>Google Test Token Bypass</w:t>
            </w:r>
          </w:p>
        </w:tc>
        <w:tc>
          <w:tcPr>
            <w:tcW w:type="dxa" w:w="2592"/>
            <w:shd w:val="clear" w:color="auto" w:fill="FFFFFF"/>
          </w:tcPr>
          <w:p>
            <w:r>
              <w:rPr>
                <w:sz w:val="18"/>
              </w:rPr>
              <w:t>"test-google-token:" bypass active without NODE_ENV guard</w:t>
            </w:r>
          </w:p>
        </w:tc>
        <w:tc>
          <w:tcPr>
            <w:tcW w:type="dxa" w:w="2880"/>
            <w:shd w:val="clear" w:color="auto" w:fill="FFFFFF"/>
          </w:tcPr>
          <w:p>
            <w:r>
              <w:rPr>
                <w:sz w:val="18"/>
              </w:rPr>
              <w:t>Wrap in NODE_ENV==="test" condition</w:t>
            </w:r>
          </w:p>
        </w:tc>
        <w:tc>
          <w:tcPr>
            <w:tcW w:type="dxa" w:w="1008"/>
            <w:shd w:val="clear" w:color="auto" w:fill="FFFFFF"/>
          </w:tcPr>
          <w:p>
            <w:r>
              <w:rPr>
                <w:sz w:val="18"/>
              </w:rPr>
              <w:t>CRITICAL</w:t>
            </w:r>
          </w:p>
        </w:tc>
      </w:tr>
    </w:tbl>
    <w:p/>
    <w:p>
      <w:pPr>
        <w:pStyle w:val="Heading2"/>
        <w:spacing w:before="360" w:after="160"/>
        <w:jc w:val="left"/>
      </w:pPr>
      <w:r>
        <w:rPr>
          <w:color w:val="EA580C"/>
        </w:rPr>
        <w:t>🟠 HIGH Priority Gaps — Required for Production</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008"/>
            <w:shd w:val="clear" w:color="auto" w:fill="1A234E"/>
          </w:tcPr>
          <w:p>
            <w:pPr>
              <w:jc w:val="left"/>
            </w:pPr>
            <w:r>
              <w:rPr>
                <w:b/>
                <w:color w:val="FFFFFF"/>
                <w:sz w:val="18"/>
              </w:rPr>
              <w:t>Gap ID</w:t>
            </w:r>
          </w:p>
        </w:tc>
        <w:tc>
          <w:tcPr>
            <w:tcW w:type="dxa" w:w="1728"/>
            <w:shd w:val="clear" w:color="auto" w:fill="1A234E"/>
          </w:tcPr>
          <w:p>
            <w:pPr>
              <w:jc w:val="left"/>
            </w:pPr>
            <w:r>
              <w:rPr>
                <w:b/>
                <w:color w:val="FFFFFF"/>
                <w:sz w:val="18"/>
              </w:rPr>
              <w:t>Module</w:t>
            </w:r>
          </w:p>
        </w:tc>
        <w:tc>
          <w:tcPr>
            <w:tcW w:type="dxa" w:w="2160"/>
            <w:shd w:val="clear" w:color="auto" w:fill="1A234E"/>
          </w:tcPr>
          <w:p>
            <w:pPr>
              <w:jc w:val="left"/>
            </w:pPr>
            <w:r>
              <w:rPr>
                <w:b/>
                <w:color w:val="FFFFFF"/>
                <w:sz w:val="18"/>
              </w:rPr>
              <w:t>Problem</w:t>
            </w:r>
          </w:p>
        </w:tc>
        <w:tc>
          <w:tcPr>
            <w:tcW w:type="dxa" w:w="2160"/>
            <w:shd w:val="clear" w:color="auto" w:fill="1A234E"/>
          </w:tcPr>
          <w:p>
            <w:pPr>
              <w:jc w:val="left"/>
            </w:pPr>
            <w:r>
              <w:rPr>
                <w:b/>
                <w:color w:val="FFFFFF"/>
                <w:sz w:val="18"/>
              </w:rPr>
              <w:t>Current State</w:t>
            </w:r>
          </w:p>
        </w:tc>
        <w:tc>
          <w:tcPr>
            <w:tcW w:type="dxa" w:w="3312"/>
            <w:shd w:val="clear" w:color="auto" w:fill="1A234E"/>
          </w:tcPr>
          <w:p>
            <w:pPr>
              <w:jc w:val="left"/>
            </w:pPr>
            <w:r>
              <w:rPr>
                <w:b/>
                <w:color w:val="FFFFFF"/>
                <w:sz w:val="18"/>
              </w:rPr>
              <w:t>Recommendation</w:t>
            </w:r>
          </w:p>
        </w:tc>
        <w:tc>
          <w:tcPr>
            <w:tcW w:type="dxa" w:w="1008"/>
            <w:shd w:val="clear" w:color="auto" w:fill="1A234E"/>
          </w:tcPr>
          <w:p>
            <w:pPr>
              <w:jc w:val="left"/>
            </w:pPr>
            <w:r>
              <w:rPr>
                <w:b/>
                <w:color w:val="FFFFFF"/>
                <w:sz w:val="18"/>
              </w:rPr>
              <w:t>Priority</w:t>
            </w:r>
          </w:p>
        </w:tc>
      </w:tr>
      <w:tr>
        <w:tc>
          <w:tcPr>
            <w:tcW w:type="dxa" w:w="1008"/>
            <w:shd w:val="clear" w:color="auto" w:fill="F7F8FF"/>
          </w:tcPr>
          <w:p>
            <w:r>
              <w:rPr>
                <w:sz w:val="18"/>
              </w:rPr>
              <w:t>GAP-005</w:t>
            </w:r>
          </w:p>
        </w:tc>
        <w:tc>
          <w:tcPr>
            <w:tcW w:type="dxa" w:w="1728"/>
            <w:shd w:val="clear" w:color="auto" w:fill="F7F8FF"/>
          </w:tcPr>
          <w:p>
            <w:r>
              <w:rPr>
                <w:sz w:val="18"/>
              </w:rPr>
              <w:t>Background Jobs</w:t>
            </w:r>
          </w:p>
        </w:tc>
        <w:tc>
          <w:tcPr>
            <w:tcW w:type="dxa" w:w="2160"/>
            <w:shd w:val="clear" w:color="auto" w:fill="F7F8FF"/>
          </w:tcPr>
          <w:p>
            <w:r>
              <w:rPr>
                <w:sz w:val="18"/>
              </w:rPr>
              <w:t>No Cron/Queue System</w:t>
            </w:r>
          </w:p>
        </w:tc>
        <w:tc>
          <w:tcPr>
            <w:tcW w:type="dxa" w:w="2160"/>
            <w:shd w:val="clear" w:color="auto" w:fill="F7F8FF"/>
          </w:tcPr>
          <w:p>
            <w:r>
              <w:rPr>
                <w:sz w:val="18"/>
              </w:rPr>
              <w:t>All ops synchronous</w:t>
            </w:r>
          </w:p>
        </w:tc>
        <w:tc>
          <w:tcPr>
            <w:tcW w:type="dxa" w:w="3312"/>
            <w:shd w:val="clear" w:color="auto" w:fill="F7F8FF"/>
          </w:tcPr>
          <w:p>
            <w:r>
              <w:rPr>
                <w:sz w:val="18"/>
              </w:rPr>
              <w:t>Add @nestjs/schedule + BullMQ for cron jobs and async tasks</w:t>
            </w:r>
          </w:p>
        </w:tc>
        <w:tc>
          <w:tcPr>
            <w:tcW w:type="dxa" w:w="1008"/>
            <w:shd w:val="clear" w:color="auto" w:fill="F7F8FF"/>
          </w:tcPr>
          <w:p>
            <w:r>
              <w:rPr>
                <w:sz w:val="18"/>
              </w:rPr>
              <w:t>HIGH</w:t>
            </w:r>
          </w:p>
        </w:tc>
      </w:tr>
      <w:tr>
        <w:tc>
          <w:tcPr>
            <w:tcW w:type="dxa" w:w="1008"/>
            <w:shd w:val="clear" w:color="auto" w:fill="FFFFFF"/>
          </w:tcPr>
          <w:p>
            <w:r>
              <w:rPr>
                <w:sz w:val="18"/>
              </w:rPr>
              <w:t>GAP-006</w:t>
            </w:r>
          </w:p>
        </w:tc>
        <w:tc>
          <w:tcPr>
            <w:tcW w:type="dxa" w:w="1728"/>
            <w:shd w:val="clear" w:color="auto" w:fill="FFFFFF"/>
          </w:tcPr>
          <w:p>
            <w:r>
              <w:rPr>
                <w:sz w:val="18"/>
              </w:rPr>
              <w:t>Monitoring</w:t>
            </w:r>
          </w:p>
        </w:tc>
        <w:tc>
          <w:tcPr>
            <w:tcW w:type="dxa" w:w="2160"/>
            <w:shd w:val="clear" w:color="auto" w:fill="FFFFFF"/>
          </w:tcPr>
          <w:p>
            <w:r>
              <w:rPr>
                <w:sz w:val="18"/>
              </w:rPr>
              <w:t>No APM or Error Tracking</w:t>
            </w:r>
          </w:p>
        </w:tc>
        <w:tc>
          <w:tcPr>
            <w:tcW w:type="dxa" w:w="2160"/>
            <w:shd w:val="clear" w:color="auto" w:fill="FFFFFF"/>
          </w:tcPr>
          <w:p>
            <w:r>
              <w:rPr>
                <w:sz w:val="18"/>
              </w:rPr>
              <w:t>Health endpoints only</w:t>
            </w:r>
          </w:p>
        </w:tc>
        <w:tc>
          <w:tcPr>
            <w:tcW w:type="dxa" w:w="3312"/>
            <w:shd w:val="clear" w:color="auto" w:fill="FFFFFF"/>
          </w:tcPr>
          <w:p>
            <w:r>
              <w:rPr>
                <w:sz w:val="18"/>
              </w:rPr>
              <w:t>Integrate Sentry + Prometheus/Grafana</w:t>
            </w:r>
          </w:p>
        </w:tc>
        <w:tc>
          <w:tcPr>
            <w:tcW w:type="dxa" w:w="1008"/>
            <w:shd w:val="clear" w:color="auto" w:fill="FFFFFF"/>
          </w:tcPr>
          <w:p>
            <w:r>
              <w:rPr>
                <w:sz w:val="18"/>
              </w:rPr>
              <w:t>HIGH</w:t>
            </w:r>
          </w:p>
        </w:tc>
      </w:tr>
      <w:tr>
        <w:tc>
          <w:tcPr>
            <w:tcW w:type="dxa" w:w="1008"/>
            <w:shd w:val="clear" w:color="auto" w:fill="F7F8FF"/>
          </w:tcPr>
          <w:p>
            <w:r>
              <w:rPr>
                <w:sz w:val="18"/>
              </w:rPr>
              <w:t>GAP-007</w:t>
            </w:r>
          </w:p>
        </w:tc>
        <w:tc>
          <w:tcPr>
            <w:tcW w:type="dxa" w:w="1728"/>
            <w:shd w:val="clear" w:color="auto" w:fill="F7F8FF"/>
          </w:tcPr>
          <w:p>
            <w:r>
              <w:rPr>
                <w:sz w:val="18"/>
              </w:rPr>
              <w:t>Secrets</w:t>
            </w:r>
          </w:p>
        </w:tc>
        <w:tc>
          <w:tcPr>
            <w:tcW w:type="dxa" w:w="2160"/>
            <w:shd w:val="clear" w:color="auto" w:fill="F7F8FF"/>
          </w:tcPr>
          <w:p>
            <w:r>
              <w:rPr>
                <w:sz w:val="18"/>
              </w:rPr>
              <w:t>Secrets in .env Plaintext</w:t>
            </w:r>
          </w:p>
        </w:tc>
        <w:tc>
          <w:tcPr>
            <w:tcW w:type="dxa" w:w="2160"/>
            <w:shd w:val="clear" w:color="auto" w:fill="F7F8FF"/>
          </w:tcPr>
          <w:p>
            <w:r>
              <w:rPr>
                <w:sz w:val="18"/>
              </w:rPr>
              <w:t>FCM keys exposed in .env</w:t>
            </w:r>
          </w:p>
        </w:tc>
        <w:tc>
          <w:tcPr>
            <w:tcW w:type="dxa" w:w="3312"/>
            <w:shd w:val="clear" w:color="auto" w:fill="F7F8FF"/>
          </w:tcPr>
          <w:p>
            <w:r>
              <w:rPr>
                <w:sz w:val="18"/>
              </w:rPr>
              <w:t>Use AWS Secrets Manager, HashiCorp Vault, or GCP Secret Manager</w:t>
            </w:r>
          </w:p>
        </w:tc>
        <w:tc>
          <w:tcPr>
            <w:tcW w:type="dxa" w:w="1008"/>
            <w:shd w:val="clear" w:color="auto" w:fill="F7F8FF"/>
          </w:tcPr>
          <w:p>
            <w:r>
              <w:rPr>
                <w:sz w:val="18"/>
              </w:rPr>
              <w:t>HIGH</w:t>
            </w:r>
          </w:p>
        </w:tc>
      </w:tr>
      <w:tr>
        <w:tc>
          <w:tcPr>
            <w:tcW w:type="dxa" w:w="1008"/>
            <w:shd w:val="clear" w:color="auto" w:fill="FFFFFF"/>
          </w:tcPr>
          <w:p>
            <w:r>
              <w:rPr>
                <w:sz w:val="18"/>
              </w:rPr>
              <w:t>GAP-008</w:t>
            </w:r>
          </w:p>
        </w:tc>
        <w:tc>
          <w:tcPr>
            <w:tcW w:type="dxa" w:w="1728"/>
            <w:shd w:val="clear" w:color="auto" w:fill="FFFFFF"/>
          </w:tcPr>
          <w:p>
            <w:r>
              <w:rPr>
                <w:sz w:val="18"/>
              </w:rPr>
              <w:t>Backup</w:t>
            </w:r>
          </w:p>
        </w:tc>
        <w:tc>
          <w:tcPr>
            <w:tcW w:type="dxa" w:w="2160"/>
            <w:shd w:val="clear" w:color="auto" w:fill="FFFFFF"/>
          </w:tcPr>
          <w:p>
            <w:r>
              <w:rPr>
                <w:sz w:val="18"/>
              </w:rPr>
              <w:t>No Backup Strategy</w:t>
            </w:r>
          </w:p>
        </w:tc>
        <w:tc>
          <w:tcPr>
            <w:tcW w:type="dxa" w:w="2160"/>
            <w:shd w:val="clear" w:color="auto" w:fill="FFFFFF"/>
          </w:tcPr>
          <w:p>
            <w:r>
              <w:rPr>
                <w:sz w:val="18"/>
              </w:rPr>
              <w:t>No backup scripts/cron</w:t>
            </w:r>
          </w:p>
        </w:tc>
        <w:tc>
          <w:tcPr>
            <w:tcW w:type="dxa" w:w="3312"/>
            <w:shd w:val="clear" w:color="auto" w:fill="FFFFFF"/>
          </w:tcPr>
          <w:p>
            <w:r>
              <w:rPr>
                <w:sz w:val="18"/>
              </w:rPr>
              <w:t>Implement automated pg_dump + S3 offsite backup</w:t>
            </w:r>
          </w:p>
        </w:tc>
        <w:tc>
          <w:tcPr>
            <w:tcW w:type="dxa" w:w="1008"/>
            <w:shd w:val="clear" w:color="auto" w:fill="FFFFFF"/>
          </w:tcPr>
          <w:p>
            <w:r>
              <w:rPr>
                <w:sz w:val="18"/>
              </w:rPr>
              <w:t>HIGH</w:t>
            </w:r>
          </w:p>
        </w:tc>
      </w:tr>
      <w:tr>
        <w:tc>
          <w:tcPr>
            <w:tcW w:type="dxa" w:w="1008"/>
            <w:shd w:val="clear" w:color="auto" w:fill="F7F8FF"/>
          </w:tcPr>
          <w:p>
            <w:r>
              <w:rPr>
                <w:sz w:val="18"/>
              </w:rPr>
              <w:t>GAP-009</w:t>
            </w:r>
          </w:p>
        </w:tc>
        <w:tc>
          <w:tcPr>
            <w:tcW w:type="dxa" w:w="1728"/>
            <w:shd w:val="clear" w:color="auto" w:fill="F7F8FF"/>
          </w:tcPr>
          <w:p>
            <w:r>
              <w:rPr>
                <w:sz w:val="18"/>
              </w:rPr>
              <w:t>Schedules</w:t>
            </w:r>
          </w:p>
        </w:tc>
        <w:tc>
          <w:tcPr>
            <w:tcW w:type="dxa" w:w="2160"/>
            <w:shd w:val="clear" w:color="auto" w:fill="F7F8FF"/>
          </w:tcPr>
          <w:p>
            <w:r>
              <w:rPr>
                <w:sz w:val="18"/>
              </w:rPr>
              <w:t>Untyped Request Body</w:t>
            </w:r>
          </w:p>
        </w:tc>
        <w:tc>
          <w:tcPr>
            <w:tcW w:type="dxa" w:w="2160"/>
            <w:shd w:val="clear" w:color="auto" w:fill="F7F8FF"/>
          </w:tcPr>
          <w:p>
            <w:r>
              <w:rPr>
                <w:sz w:val="18"/>
              </w:rPr>
              <w:t>body:any in SchedulesCtrl</w:t>
            </w:r>
          </w:p>
        </w:tc>
        <w:tc>
          <w:tcPr>
            <w:tcW w:type="dxa" w:w="3312"/>
            <w:shd w:val="clear" w:color="auto" w:fill="F7F8FF"/>
          </w:tcPr>
          <w:p>
            <w:r>
              <w:rPr>
                <w:sz w:val="18"/>
              </w:rPr>
              <w:t>Add CreateScheduleDto + UpdateScheduleDto with validation</w:t>
            </w:r>
          </w:p>
        </w:tc>
        <w:tc>
          <w:tcPr>
            <w:tcW w:type="dxa" w:w="1008"/>
            <w:shd w:val="clear" w:color="auto" w:fill="F7F8FF"/>
          </w:tcPr>
          <w:p>
            <w:r>
              <w:rPr>
                <w:sz w:val="18"/>
              </w:rPr>
              <w:t>HIGH</w:t>
            </w:r>
          </w:p>
        </w:tc>
      </w:tr>
      <w:tr>
        <w:tc>
          <w:tcPr>
            <w:tcW w:type="dxa" w:w="1008"/>
            <w:shd w:val="clear" w:color="auto" w:fill="FFFFFF"/>
          </w:tcPr>
          <w:p>
            <w:r>
              <w:rPr>
                <w:sz w:val="18"/>
              </w:rPr>
              <w:t>GAP-010</w:t>
            </w:r>
          </w:p>
        </w:tc>
        <w:tc>
          <w:tcPr>
            <w:tcW w:type="dxa" w:w="1728"/>
            <w:shd w:val="clear" w:color="auto" w:fill="FFFFFF"/>
          </w:tcPr>
          <w:p>
            <w:r>
              <w:rPr>
                <w:sz w:val="18"/>
              </w:rPr>
              <w:t>Security</w:t>
            </w:r>
          </w:p>
        </w:tc>
        <w:tc>
          <w:tcPr>
            <w:tcW w:type="dxa" w:w="2160"/>
            <w:shd w:val="clear" w:color="auto" w:fill="FFFFFF"/>
          </w:tcPr>
          <w:p>
            <w:r>
              <w:rPr>
                <w:sz w:val="18"/>
              </w:rPr>
              <w:t>No Brute Force Protection</w:t>
            </w:r>
          </w:p>
        </w:tc>
        <w:tc>
          <w:tcPr>
            <w:tcW w:type="dxa" w:w="2160"/>
            <w:shd w:val="clear" w:color="auto" w:fill="FFFFFF"/>
          </w:tcPr>
          <w:p>
            <w:r>
              <w:rPr>
                <w:sz w:val="18"/>
              </w:rPr>
              <w:t>Global throttler only</w:t>
            </w:r>
          </w:p>
        </w:tc>
        <w:tc>
          <w:tcPr>
            <w:tcW w:type="dxa" w:w="3312"/>
            <w:shd w:val="clear" w:color="auto" w:fill="FFFFFF"/>
          </w:tcPr>
          <w:p>
            <w:r>
              <w:rPr>
                <w:sz w:val="18"/>
              </w:rPr>
              <w:t>Add per-account failed login counter with Redis</w:t>
            </w:r>
          </w:p>
        </w:tc>
        <w:tc>
          <w:tcPr>
            <w:tcW w:type="dxa" w:w="1008"/>
            <w:shd w:val="clear" w:color="auto" w:fill="FFFFFF"/>
          </w:tcPr>
          <w:p>
            <w:r>
              <w:rPr>
                <w:sz w:val="18"/>
              </w:rPr>
              <w:t>HIGH</w:t>
            </w:r>
          </w:p>
        </w:tc>
      </w:tr>
      <w:tr>
        <w:tc>
          <w:tcPr>
            <w:tcW w:type="dxa" w:w="1008"/>
            <w:shd w:val="clear" w:color="auto" w:fill="F7F8FF"/>
          </w:tcPr>
          <w:p>
            <w:r>
              <w:rPr>
                <w:sz w:val="18"/>
              </w:rPr>
              <w:t>GAP-011</w:t>
            </w:r>
          </w:p>
        </w:tc>
        <w:tc>
          <w:tcPr>
            <w:tcW w:type="dxa" w:w="1728"/>
            <w:shd w:val="clear" w:color="auto" w:fill="F7F8FF"/>
          </w:tcPr>
          <w:p>
            <w:r>
              <w:rPr>
                <w:sz w:val="18"/>
              </w:rPr>
              <w:t>Security</w:t>
            </w:r>
          </w:p>
        </w:tc>
        <w:tc>
          <w:tcPr>
            <w:tcW w:type="dxa" w:w="2160"/>
            <w:shd w:val="clear" w:color="auto" w:fill="F7F8FF"/>
          </w:tcPr>
          <w:p>
            <w:r>
              <w:rPr>
                <w:sz w:val="18"/>
              </w:rPr>
              <w:t>No Account Lockout</w:t>
            </w:r>
          </w:p>
        </w:tc>
        <w:tc>
          <w:tcPr>
            <w:tcW w:type="dxa" w:w="2160"/>
            <w:shd w:val="clear" w:color="auto" w:fill="F7F8FF"/>
          </w:tcPr>
          <w:p>
            <w:r>
              <w:rPr>
                <w:sz w:val="18"/>
              </w:rPr>
              <w:t>No lockout mechanism</w:t>
            </w:r>
          </w:p>
        </w:tc>
        <w:tc>
          <w:tcPr>
            <w:tcW w:type="dxa" w:w="3312"/>
            <w:shd w:val="clear" w:color="auto" w:fill="F7F8FF"/>
          </w:tcPr>
          <w:p>
            <w:r>
              <w:rPr>
                <w:sz w:val="18"/>
              </w:rPr>
              <w:t>Lock account after N failed attempts; notify HR</w:t>
            </w:r>
          </w:p>
        </w:tc>
        <w:tc>
          <w:tcPr>
            <w:tcW w:type="dxa" w:w="1008"/>
            <w:shd w:val="clear" w:color="auto" w:fill="F7F8FF"/>
          </w:tcPr>
          <w:p>
            <w:r>
              <w:rPr>
                <w:sz w:val="18"/>
              </w:rPr>
              <w:t>HIGH</w:t>
            </w:r>
          </w:p>
        </w:tc>
      </w:tr>
    </w:tbl>
    <w:p/>
    <w:p>
      <w:pPr>
        <w:pStyle w:val="Heading2"/>
        <w:spacing w:before="360" w:after="160"/>
        <w:jc w:val="left"/>
      </w:pPr>
      <w:r>
        <w:rPr>
          <w:color w:val="CA8A04"/>
        </w:rPr>
        <w:t>🟡 MEDIUM Priority Gaps — Production Hardening</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008"/>
            <w:shd w:val="clear" w:color="auto" w:fill="1A234E"/>
          </w:tcPr>
          <w:p>
            <w:pPr>
              <w:jc w:val="left"/>
            </w:pPr>
            <w:r>
              <w:rPr>
                <w:b/>
                <w:color w:val="FFFFFF"/>
                <w:sz w:val="18"/>
              </w:rPr>
              <w:t>Gap ID</w:t>
            </w:r>
          </w:p>
        </w:tc>
        <w:tc>
          <w:tcPr>
            <w:tcW w:type="dxa" w:w="1728"/>
            <w:shd w:val="clear" w:color="auto" w:fill="1A234E"/>
          </w:tcPr>
          <w:p>
            <w:pPr>
              <w:jc w:val="left"/>
            </w:pPr>
            <w:r>
              <w:rPr>
                <w:b/>
                <w:color w:val="FFFFFF"/>
                <w:sz w:val="18"/>
              </w:rPr>
              <w:t>Module</w:t>
            </w:r>
          </w:p>
        </w:tc>
        <w:tc>
          <w:tcPr>
            <w:tcW w:type="dxa" w:w="2160"/>
            <w:shd w:val="clear" w:color="auto" w:fill="1A234E"/>
          </w:tcPr>
          <w:p>
            <w:pPr>
              <w:jc w:val="left"/>
            </w:pPr>
            <w:r>
              <w:rPr>
                <w:b/>
                <w:color w:val="FFFFFF"/>
                <w:sz w:val="18"/>
              </w:rPr>
              <w:t>Problem</w:t>
            </w:r>
          </w:p>
        </w:tc>
        <w:tc>
          <w:tcPr>
            <w:tcW w:type="dxa" w:w="2592"/>
            <w:shd w:val="clear" w:color="auto" w:fill="1A234E"/>
          </w:tcPr>
          <w:p>
            <w:pPr>
              <w:jc w:val="left"/>
            </w:pPr>
            <w:r>
              <w:rPr>
                <w:b/>
                <w:color w:val="FFFFFF"/>
                <w:sz w:val="18"/>
              </w:rPr>
              <w:t>Current State</w:t>
            </w:r>
          </w:p>
        </w:tc>
        <w:tc>
          <w:tcPr>
            <w:tcW w:type="dxa" w:w="2880"/>
            <w:shd w:val="clear" w:color="auto" w:fill="1A234E"/>
          </w:tcPr>
          <w:p>
            <w:pPr>
              <w:jc w:val="left"/>
            </w:pPr>
            <w:r>
              <w:rPr>
                <w:b/>
                <w:color w:val="FFFFFF"/>
                <w:sz w:val="18"/>
              </w:rPr>
              <w:t>Recommendation</w:t>
            </w:r>
          </w:p>
        </w:tc>
        <w:tc>
          <w:tcPr>
            <w:tcW w:type="dxa" w:w="1008"/>
            <w:shd w:val="clear" w:color="auto" w:fill="1A234E"/>
          </w:tcPr>
          <w:p>
            <w:pPr>
              <w:jc w:val="left"/>
            </w:pPr>
            <w:r>
              <w:rPr>
                <w:b/>
                <w:color w:val="FFFFFF"/>
                <w:sz w:val="18"/>
              </w:rPr>
              <w:t>Priority</w:t>
            </w:r>
          </w:p>
        </w:tc>
      </w:tr>
      <w:tr>
        <w:tc>
          <w:tcPr>
            <w:tcW w:type="dxa" w:w="1008"/>
            <w:shd w:val="clear" w:color="auto" w:fill="F7F8FF"/>
          </w:tcPr>
          <w:p>
            <w:r>
              <w:rPr>
                <w:sz w:val="18"/>
              </w:rPr>
              <w:t>GAP-012</w:t>
            </w:r>
          </w:p>
        </w:tc>
        <w:tc>
          <w:tcPr>
            <w:tcW w:type="dxa" w:w="1728"/>
            <w:shd w:val="clear" w:color="auto" w:fill="F7F8FF"/>
          </w:tcPr>
          <w:p>
            <w:r>
              <w:rPr>
                <w:sz w:val="18"/>
              </w:rPr>
              <w:t>Notifications</w:t>
            </w:r>
          </w:p>
        </w:tc>
        <w:tc>
          <w:tcPr>
            <w:tcW w:type="dxa" w:w="2160"/>
            <w:shd w:val="clear" w:color="auto" w:fill="F7F8FF"/>
          </w:tcPr>
          <w:p>
            <w:r>
              <w:rPr>
                <w:sz w:val="18"/>
              </w:rPr>
              <w:t>No Email Delivery</w:t>
            </w:r>
          </w:p>
        </w:tc>
        <w:tc>
          <w:tcPr>
            <w:tcW w:type="dxa" w:w="2592"/>
            <w:shd w:val="clear" w:color="auto" w:fill="F7F8FF"/>
          </w:tcPr>
          <w:p>
            <w:r>
              <w:rPr>
                <w:sz w:val="18"/>
              </w:rPr>
              <w:t>Preference field exists; no transport</w:t>
            </w:r>
          </w:p>
        </w:tc>
        <w:tc>
          <w:tcPr>
            <w:tcW w:type="dxa" w:w="2880"/>
            <w:shd w:val="clear" w:color="auto" w:fill="F7F8FF"/>
          </w:tcPr>
          <w:p>
            <w:r>
              <w:rPr>
                <w:sz w:val="18"/>
              </w:rPr>
              <w:t>Integrate Nodemailer + SMTP or SendGrid</w:t>
            </w:r>
          </w:p>
        </w:tc>
        <w:tc>
          <w:tcPr>
            <w:tcW w:type="dxa" w:w="1008"/>
            <w:shd w:val="clear" w:color="auto" w:fill="F7F8FF"/>
          </w:tcPr>
          <w:p>
            <w:r>
              <w:rPr>
                <w:sz w:val="18"/>
              </w:rPr>
              <w:t>MEDIUM</w:t>
            </w:r>
          </w:p>
        </w:tc>
      </w:tr>
      <w:tr>
        <w:tc>
          <w:tcPr>
            <w:tcW w:type="dxa" w:w="1008"/>
            <w:shd w:val="clear" w:color="auto" w:fill="FFFFFF"/>
          </w:tcPr>
          <w:p>
            <w:r>
              <w:rPr>
                <w:sz w:val="18"/>
              </w:rPr>
              <w:t>GAP-013</w:t>
            </w:r>
          </w:p>
        </w:tc>
        <w:tc>
          <w:tcPr>
            <w:tcW w:type="dxa" w:w="1728"/>
            <w:shd w:val="clear" w:color="auto" w:fill="FFFFFF"/>
          </w:tcPr>
          <w:p>
            <w:r>
              <w:rPr>
                <w:sz w:val="18"/>
              </w:rPr>
              <w:t>Logging</w:t>
            </w:r>
          </w:p>
        </w:tc>
        <w:tc>
          <w:tcPr>
            <w:tcW w:type="dxa" w:w="2160"/>
            <w:shd w:val="clear" w:color="auto" w:fill="FFFFFF"/>
          </w:tcPr>
          <w:p>
            <w:r>
              <w:rPr>
                <w:sz w:val="18"/>
              </w:rPr>
              <w:t>No Structured JSON Logs</w:t>
            </w:r>
          </w:p>
        </w:tc>
        <w:tc>
          <w:tcPr>
            <w:tcW w:type="dxa" w:w="2592"/>
            <w:shd w:val="clear" w:color="auto" w:fill="FFFFFF"/>
          </w:tcPr>
          <w:p>
            <w:r>
              <w:rPr>
                <w:sz w:val="18"/>
              </w:rPr>
              <w:t>NestJS Logger text format</w:t>
            </w:r>
          </w:p>
        </w:tc>
        <w:tc>
          <w:tcPr>
            <w:tcW w:type="dxa" w:w="2880"/>
            <w:shd w:val="clear" w:color="auto" w:fill="FFFFFF"/>
          </w:tcPr>
          <w:p>
            <w:r>
              <w:rPr>
                <w:sz w:val="18"/>
              </w:rPr>
              <w:t>Switch to Pino or Winston with JSON format</w:t>
            </w:r>
          </w:p>
        </w:tc>
        <w:tc>
          <w:tcPr>
            <w:tcW w:type="dxa" w:w="1008"/>
            <w:shd w:val="clear" w:color="auto" w:fill="FFFFFF"/>
          </w:tcPr>
          <w:p>
            <w:r>
              <w:rPr>
                <w:sz w:val="18"/>
              </w:rPr>
              <w:t>MEDIUM</w:t>
            </w:r>
          </w:p>
        </w:tc>
      </w:tr>
      <w:tr>
        <w:tc>
          <w:tcPr>
            <w:tcW w:type="dxa" w:w="1008"/>
            <w:shd w:val="clear" w:color="auto" w:fill="F7F8FF"/>
          </w:tcPr>
          <w:p>
            <w:r>
              <w:rPr>
                <w:sz w:val="18"/>
              </w:rPr>
              <w:t>GAP-014</w:t>
            </w:r>
          </w:p>
        </w:tc>
        <w:tc>
          <w:tcPr>
            <w:tcW w:type="dxa" w:w="1728"/>
            <w:shd w:val="clear" w:color="auto" w:fill="F7F8FF"/>
          </w:tcPr>
          <w:p>
            <w:r>
              <w:rPr>
                <w:sz w:val="18"/>
              </w:rPr>
              <w:t>Tests</w:t>
            </w:r>
          </w:p>
        </w:tc>
        <w:tc>
          <w:tcPr>
            <w:tcW w:type="dxa" w:w="2160"/>
            <w:shd w:val="clear" w:color="auto" w:fill="F7F8FF"/>
          </w:tcPr>
          <w:p>
            <w:r>
              <w:rPr>
                <w:sz w:val="18"/>
              </w:rPr>
              <w:t>5 Modules Without Specs</w:t>
            </w:r>
          </w:p>
        </w:tc>
        <w:tc>
          <w:tcPr>
            <w:tcW w:type="dxa" w:w="2592"/>
            <w:shd w:val="clear" w:color="auto" w:fill="F7F8FF"/>
          </w:tcPr>
          <w:p>
            <w:r>
              <w:rPr>
                <w:sz w:val="18"/>
              </w:rPr>
              <w:t>Workplaces, Schedules, Audit, Announcements, Employees</w:t>
            </w:r>
          </w:p>
        </w:tc>
        <w:tc>
          <w:tcPr>
            <w:tcW w:type="dxa" w:w="2880"/>
            <w:shd w:val="clear" w:color="auto" w:fill="F7F8FF"/>
          </w:tcPr>
          <w:p>
            <w:r>
              <w:rPr>
                <w:sz w:val="18"/>
              </w:rPr>
              <w:t>Write unit + integration tests for all modules</w:t>
            </w:r>
          </w:p>
        </w:tc>
        <w:tc>
          <w:tcPr>
            <w:tcW w:type="dxa" w:w="1008"/>
            <w:shd w:val="clear" w:color="auto" w:fill="F7F8FF"/>
          </w:tcPr>
          <w:p>
            <w:r>
              <w:rPr>
                <w:sz w:val="18"/>
              </w:rPr>
              <w:t>MEDIUM</w:t>
            </w:r>
          </w:p>
        </w:tc>
      </w:tr>
      <w:tr>
        <w:tc>
          <w:tcPr>
            <w:tcW w:type="dxa" w:w="1008"/>
            <w:shd w:val="clear" w:color="auto" w:fill="FFFFFF"/>
          </w:tcPr>
          <w:p>
            <w:r>
              <w:rPr>
                <w:sz w:val="18"/>
              </w:rPr>
              <w:t>GAP-015</w:t>
            </w:r>
          </w:p>
        </w:tc>
        <w:tc>
          <w:tcPr>
            <w:tcW w:type="dxa" w:w="1728"/>
            <w:shd w:val="clear" w:color="auto" w:fill="FFFFFF"/>
          </w:tcPr>
          <w:p>
            <w:r>
              <w:rPr>
                <w:sz w:val="18"/>
              </w:rPr>
              <w:t>Soft Delete</w:t>
            </w:r>
          </w:p>
        </w:tc>
        <w:tc>
          <w:tcPr>
            <w:tcW w:type="dxa" w:w="2160"/>
            <w:shd w:val="clear" w:color="auto" w:fill="FFFFFF"/>
          </w:tcPr>
          <w:p>
            <w:r>
              <w:rPr>
                <w:sz w:val="18"/>
              </w:rPr>
              <w:t>Hard Delete on Employee</w:t>
            </w:r>
          </w:p>
        </w:tc>
        <w:tc>
          <w:tcPr>
            <w:tcW w:type="dxa" w:w="2592"/>
            <w:shd w:val="clear" w:color="auto" w:fill="FFFFFF"/>
          </w:tcPr>
          <w:p>
            <w:r>
              <w:rPr>
                <w:sz w:val="18"/>
              </w:rPr>
              <w:t>User.delete() cascades all data</w:t>
            </w:r>
          </w:p>
        </w:tc>
        <w:tc>
          <w:tcPr>
            <w:tcW w:type="dxa" w:w="2880"/>
            <w:shd w:val="clear" w:color="auto" w:fill="FFFFFF"/>
          </w:tcPr>
          <w:p>
            <w:r>
              <w:rPr>
                <w:sz w:val="18"/>
              </w:rPr>
              <w:t>Implement soft delete pattern with deletedAt + status=INACTIVE</w:t>
            </w:r>
          </w:p>
        </w:tc>
        <w:tc>
          <w:tcPr>
            <w:tcW w:type="dxa" w:w="1008"/>
            <w:shd w:val="clear" w:color="auto" w:fill="FFFFFF"/>
          </w:tcPr>
          <w:p>
            <w:r>
              <w:rPr>
                <w:sz w:val="18"/>
              </w:rPr>
              <w:t>MEDIUM</w:t>
            </w:r>
          </w:p>
        </w:tc>
      </w:tr>
      <w:tr>
        <w:tc>
          <w:tcPr>
            <w:tcW w:type="dxa" w:w="1008"/>
            <w:shd w:val="clear" w:color="auto" w:fill="F7F8FF"/>
          </w:tcPr>
          <w:p>
            <w:r>
              <w:rPr>
                <w:sz w:val="18"/>
              </w:rPr>
              <w:t>GAP-016</w:t>
            </w:r>
          </w:p>
        </w:tc>
        <w:tc>
          <w:tcPr>
            <w:tcW w:type="dxa" w:w="1728"/>
            <w:shd w:val="clear" w:color="auto" w:fill="F7F8FF"/>
          </w:tcPr>
          <w:p>
            <w:r>
              <w:rPr>
                <w:sz w:val="18"/>
              </w:rPr>
              <w:t>Documents</w:t>
            </w:r>
          </w:p>
        </w:tc>
        <w:tc>
          <w:tcPr>
            <w:tcW w:type="dxa" w:w="2160"/>
            <w:shd w:val="clear" w:color="auto" w:fill="F7F8FF"/>
          </w:tcPr>
          <w:p>
            <w:r>
              <w:rPr>
                <w:sz w:val="18"/>
              </w:rPr>
              <w:t>No File Upload API</w:t>
            </w:r>
          </w:p>
        </w:tc>
        <w:tc>
          <w:tcPr>
            <w:tcW w:type="dxa" w:w="2592"/>
            <w:shd w:val="clear" w:color="auto" w:fill="F7F8FF"/>
          </w:tcPr>
          <w:p>
            <w:r>
              <w:rPr>
                <w:sz w:val="18"/>
              </w:rPr>
              <w:t>attachmentUrl fields are strings only</w:t>
            </w:r>
          </w:p>
        </w:tc>
        <w:tc>
          <w:tcPr>
            <w:tcW w:type="dxa" w:w="2880"/>
            <w:shd w:val="clear" w:color="auto" w:fill="F7F8FF"/>
          </w:tcPr>
          <w:p>
            <w:r>
              <w:rPr>
                <w:sz w:val="18"/>
              </w:rPr>
              <w:t>Add @fastify/multipart + S3/GCS upload endpoint</w:t>
            </w:r>
          </w:p>
        </w:tc>
        <w:tc>
          <w:tcPr>
            <w:tcW w:type="dxa" w:w="1008"/>
            <w:shd w:val="clear" w:color="auto" w:fill="F7F8FF"/>
          </w:tcPr>
          <w:p>
            <w:r>
              <w:rPr>
                <w:sz w:val="18"/>
              </w:rPr>
              <w:t>MEDIUM</w:t>
            </w:r>
          </w:p>
        </w:tc>
      </w:tr>
      <w:tr>
        <w:tc>
          <w:tcPr>
            <w:tcW w:type="dxa" w:w="1008"/>
            <w:shd w:val="clear" w:color="auto" w:fill="FFFFFF"/>
          </w:tcPr>
          <w:p>
            <w:r>
              <w:rPr>
                <w:sz w:val="18"/>
              </w:rPr>
              <w:t>GAP-017</w:t>
            </w:r>
          </w:p>
        </w:tc>
        <w:tc>
          <w:tcPr>
            <w:tcW w:type="dxa" w:w="1728"/>
            <w:shd w:val="clear" w:color="auto" w:fill="FFFFFF"/>
          </w:tcPr>
          <w:p>
            <w:r>
              <w:rPr>
                <w:sz w:val="18"/>
              </w:rPr>
              <w:t>Security</w:t>
            </w:r>
          </w:p>
        </w:tc>
        <w:tc>
          <w:tcPr>
            <w:tcW w:type="dxa" w:w="2160"/>
            <w:shd w:val="clear" w:color="auto" w:fill="FFFFFF"/>
          </w:tcPr>
          <w:p>
            <w:r>
              <w:rPr>
                <w:sz w:val="18"/>
              </w:rPr>
              <w:t>No HTTPS Enforcement</w:t>
            </w:r>
          </w:p>
        </w:tc>
        <w:tc>
          <w:tcPr>
            <w:tcW w:type="dxa" w:w="2592"/>
            <w:shd w:val="clear" w:color="auto" w:fill="FFFFFF"/>
          </w:tcPr>
          <w:p>
            <w:r>
              <w:rPr>
                <w:sz w:val="18"/>
              </w:rPr>
              <w:t>No HSTS or redirect middleware</w:t>
            </w:r>
          </w:p>
        </w:tc>
        <w:tc>
          <w:tcPr>
            <w:tcW w:type="dxa" w:w="2880"/>
            <w:shd w:val="clear" w:color="auto" w:fill="FFFFFF"/>
          </w:tcPr>
          <w:p>
            <w:r>
              <w:rPr>
                <w:sz w:val="18"/>
              </w:rPr>
              <w:t>Add HSTS header, enforce HTTPS in production config</w:t>
            </w:r>
          </w:p>
        </w:tc>
        <w:tc>
          <w:tcPr>
            <w:tcW w:type="dxa" w:w="1008"/>
            <w:shd w:val="clear" w:color="auto" w:fill="FFFFFF"/>
          </w:tcPr>
          <w:p>
            <w:r>
              <w:rPr>
                <w:sz w:val="18"/>
              </w:rPr>
              <w:t>MEDIUM</w:t>
            </w:r>
          </w:p>
        </w:tc>
      </w:tr>
      <w:tr>
        <w:tc>
          <w:tcPr>
            <w:tcW w:type="dxa" w:w="1008"/>
            <w:shd w:val="clear" w:color="auto" w:fill="F7F8FF"/>
          </w:tcPr>
          <w:p>
            <w:r>
              <w:rPr>
                <w:sz w:val="18"/>
              </w:rPr>
              <w:t>GAP-018</w:t>
            </w:r>
          </w:p>
        </w:tc>
        <w:tc>
          <w:tcPr>
            <w:tcW w:type="dxa" w:w="1728"/>
            <w:shd w:val="clear" w:color="auto" w:fill="F7F8FF"/>
          </w:tcPr>
          <w:p>
            <w:r>
              <w:rPr>
                <w:sz w:val="18"/>
              </w:rPr>
              <w:t>CI/CD</w:t>
            </w:r>
          </w:p>
        </w:tc>
        <w:tc>
          <w:tcPr>
            <w:tcW w:type="dxa" w:w="2160"/>
            <w:shd w:val="clear" w:color="auto" w:fill="F7F8FF"/>
          </w:tcPr>
          <w:p>
            <w:r>
              <w:rPr>
                <w:sz w:val="18"/>
              </w:rPr>
              <w:t>No Deploy Step in CI</w:t>
            </w:r>
          </w:p>
        </w:tc>
        <w:tc>
          <w:tcPr>
            <w:tcW w:type="dxa" w:w="2592"/>
            <w:shd w:val="clear" w:color="auto" w:fill="F7F8FF"/>
          </w:tcPr>
          <w:p>
            <w:r>
              <w:rPr>
                <w:sz w:val="18"/>
              </w:rPr>
              <w:t>CI builds but does not deploy</w:t>
            </w:r>
          </w:p>
        </w:tc>
        <w:tc>
          <w:tcPr>
            <w:tcW w:type="dxa" w:w="2880"/>
            <w:shd w:val="clear" w:color="auto" w:fill="F7F8FF"/>
          </w:tcPr>
          <w:p>
            <w:r>
              <w:rPr>
                <w:sz w:val="18"/>
              </w:rPr>
              <w:t>Add deployment step (Docker push + k8s/ECS deploy)</w:t>
            </w:r>
          </w:p>
        </w:tc>
        <w:tc>
          <w:tcPr>
            <w:tcW w:type="dxa" w:w="1008"/>
            <w:shd w:val="clear" w:color="auto" w:fill="F7F8FF"/>
          </w:tcPr>
          <w:p>
            <w:r>
              <w:rPr>
                <w:sz w:val="18"/>
              </w:rPr>
              <w:t>MEDIUM</w:t>
            </w:r>
          </w:p>
        </w:tc>
      </w:tr>
      <w:tr>
        <w:tc>
          <w:tcPr>
            <w:tcW w:type="dxa" w:w="1008"/>
            <w:shd w:val="clear" w:color="auto" w:fill="FFFFFF"/>
          </w:tcPr>
          <w:p>
            <w:r>
              <w:rPr>
                <w:sz w:val="18"/>
              </w:rPr>
              <w:t>GAP-019</w:t>
            </w:r>
          </w:p>
        </w:tc>
        <w:tc>
          <w:tcPr>
            <w:tcW w:type="dxa" w:w="1728"/>
            <w:shd w:val="clear" w:color="auto" w:fill="FFFFFF"/>
          </w:tcPr>
          <w:p>
            <w:r>
              <w:rPr>
                <w:sz w:val="18"/>
              </w:rPr>
              <w:t>Employees</w:t>
            </w:r>
          </w:p>
        </w:tc>
        <w:tc>
          <w:tcPr>
            <w:tcW w:type="dxa" w:w="2160"/>
            <w:shd w:val="clear" w:color="auto" w:fill="FFFFFF"/>
          </w:tcPr>
          <w:p>
            <w:r>
              <w:rPr>
                <w:sz w:val="18"/>
              </w:rPr>
              <w:t>No Avatar Upload</w:t>
            </w:r>
          </w:p>
        </w:tc>
        <w:tc>
          <w:tcPr>
            <w:tcW w:type="dxa" w:w="2592"/>
            <w:shd w:val="clear" w:color="auto" w:fill="FFFFFF"/>
          </w:tcPr>
          <w:p>
            <w:r>
              <w:rPr>
                <w:sz w:val="18"/>
              </w:rPr>
              <w:t>avatarUrl is a string field only</w:t>
            </w:r>
          </w:p>
        </w:tc>
        <w:tc>
          <w:tcPr>
            <w:tcW w:type="dxa" w:w="2880"/>
            <w:shd w:val="clear" w:color="auto" w:fill="FFFFFF"/>
          </w:tcPr>
          <w:p>
            <w:r>
              <w:rPr>
                <w:sz w:val="18"/>
              </w:rPr>
              <w:t>Add profile picture upload endpoint</w:t>
            </w:r>
          </w:p>
        </w:tc>
        <w:tc>
          <w:tcPr>
            <w:tcW w:type="dxa" w:w="1008"/>
            <w:shd w:val="clear" w:color="auto" w:fill="FFFFFF"/>
          </w:tcPr>
          <w:p>
            <w:r>
              <w:rPr>
                <w:sz w:val="18"/>
              </w:rPr>
              <w:t>MEDIUM</w:t>
            </w:r>
          </w:p>
        </w:tc>
      </w:tr>
    </w:tbl>
    <w:p/>
    <w:p>
      <w:pPr>
        <w:pStyle w:val="Heading2"/>
        <w:spacing w:before="360" w:after="160"/>
        <w:jc w:val="left"/>
      </w:pPr>
      <w:r>
        <w:rPr>
          <w:color w:val="16A34A"/>
        </w:rPr>
        <w:t>🟢 LOW Priority Gaps — Future Enhancements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008"/>
            <w:shd w:val="clear" w:color="auto" w:fill="1A234E"/>
          </w:tcPr>
          <w:p>
            <w:pPr>
              <w:jc w:val="left"/>
            </w:pPr>
            <w:r>
              <w:rPr>
                <w:b/>
                <w:color w:val="FFFFFF"/>
                <w:sz w:val="18"/>
              </w:rPr>
              <w:t>Gap ID</w:t>
            </w:r>
          </w:p>
        </w:tc>
        <w:tc>
          <w:tcPr>
            <w:tcW w:type="dxa" w:w="1728"/>
            <w:shd w:val="clear" w:color="auto" w:fill="1A234E"/>
          </w:tcPr>
          <w:p>
            <w:pPr>
              <w:jc w:val="left"/>
            </w:pPr>
            <w:r>
              <w:rPr>
                <w:b/>
                <w:color w:val="FFFFFF"/>
                <w:sz w:val="18"/>
              </w:rPr>
              <w:t>Module</w:t>
            </w:r>
          </w:p>
        </w:tc>
        <w:tc>
          <w:tcPr>
            <w:tcW w:type="dxa" w:w="2160"/>
            <w:shd w:val="clear" w:color="auto" w:fill="1A234E"/>
          </w:tcPr>
          <w:p>
            <w:pPr>
              <w:jc w:val="left"/>
            </w:pPr>
            <w:r>
              <w:rPr>
                <w:b/>
                <w:color w:val="FFFFFF"/>
                <w:sz w:val="18"/>
              </w:rPr>
              <w:t>Problem</w:t>
            </w:r>
          </w:p>
        </w:tc>
        <w:tc>
          <w:tcPr>
            <w:tcW w:type="dxa" w:w="2160"/>
            <w:shd w:val="clear" w:color="auto" w:fill="1A234E"/>
          </w:tcPr>
          <w:p>
            <w:pPr>
              <w:jc w:val="left"/>
            </w:pPr>
            <w:r>
              <w:rPr>
                <w:b/>
                <w:color w:val="FFFFFF"/>
                <w:sz w:val="18"/>
              </w:rPr>
              <w:t>Current State</w:t>
            </w:r>
          </w:p>
        </w:tc>
        <w:tc>
          <w:tcPr>
            <w:tcW w:type="dxa" w:w="3312"/>
            <w:shd w:val="clear" w:color="auto" w:fill="1A234E"/>
          </w:tcPr>
          <w:p>
            <w:pPr>
              <w:jc w:val="left"/>
            </w:pPr>
            <w:r>
              <w:rPr>
                <w:b/>
                <w:color w:val="FFFFFF"/>
                <w:sz w:val="18"/>
              </w:rPr>
              <w:t>Recommendation</w:t>
            </w:r>
          </w:p>
        </w:tc>
        <w:tc>
          <w:tcPr>
            <w:tcW w:type="dxa" w:w="1008"/>
            <w:shd w:val="clear" w:color="auto" w:fill="1A234E"/>
          </w:tcPr>
          <w:p>
            <w:pPr>
              <w:jc w:val="left"/>
            </w:pPr>
            <w:r>
              <w:rPr>
                <w:b/>
                <w:color w:val="FFFFFF"/>
                <w:sz w:val="18"/>
              </w:rPr>
              <w:t>Priority</w:t>
            </w:r>
          </w:p>
        </w:tc>
      </w:tr>
      <w:tr>
        <w:tc>
          <w:tcPr>
            <w:tcW w:type="dxa" w:w="1008"/>
            <w:shd w:val="clear" w:color="auto" w:fill="F7F8FF"/>
          </w:tcPr>
          <w:p>
            <w:r>
              <w:rPr>
                <w:sz w:val="18"/>
              </w:rPr>
              <w:t>GAP-020</w:t>
            </w:r>
          </w:p>
        </w:tc>
        <w:tc>
          <w:tcPr>
            <w:tcW w:type="dxa" w:w="1728"/>
            <w:shd w:val="clear" w:color="auto" w:fill="F7F8FF"/>
          </w:tcPr>
          <w:p>
            <w:r>
              <w:rPr>
                <w:sz w:val="18"/>
              </w:rPr>
              <w:t>Realtime</w:t>
            </w:r>
          </w:p>
        </w:tc>
        <w:tc>
          <w:tcPr>
            <w:tcW w:type="dxa" w:w="2160"/>
            <w:shd w:val="clear" w:color="auto" w:fill="F7F8FF"/>
          </w:tcPr>
          <w:p>
            <w:r>
              <w:rPr>
                <w:sz w:val="18"/>
              </w:rPr>
              <w:t>No Presence/Online Status</w:t>
            </w:r>
          </w:p>
        </w:tc>
        <w:tc>
          <w:tcPr>
            <w:tcW w:type="dxa" w:w="2160"/>
            <w:shd w:val="clear" w:color="auto" w:fill="F7F8FF"/>
          </w:tcPr>
          <w:p>
            <w:r>
              <w:rPr>
                <w:sz w:val="18"/>
              </w:rPr>
              <w:t>Not implemented</w:t>
            </w:r>
          </w:p>
        </w:tc>
        <w:tc>
          <w:tcPr>
            <w:tcW w:type="dxa" w:w="3312"/>
            <w:shd w:val="clear" w:color="auto" w:fill="F7F8FF"/>
          </w:tcPr>
          <w:p>
            <w:r>
              <w:rPr>
                <w:sz w:val="18"/>
              </w:rPr>
              <w:t>Add user presence tracking via Redis</w:t>
            </w:r>
          </w:p>
        </w:tc>
        <w:tc>
          <w:tcPr>
            <w:tcW w:type="dxa" w:w="1008"/>
            <w:shd w:val="clear" w:color="auto" w:fill="F7F8FF"/>
          </w:tcPr>
          <w:p>
            <w:r>
              <w:rPr>
                <w:sz w:val="18"/>
              </w:rPr>
              <w:t>LOW</w:t>
            </w:r>
          </w:p>
        </w:tc>
      </w:tr>
      <w:tr>
        <w:tc>
          <w:tcPr>
            <w:tcW w:type="dxa" w:w="1008"/>
            <w:shd w:val="clear" w:color="auto" w:fill="FFFFFF"/>
          </w:tcPr>
          <w:p>
            <w:r>
              <w:rPr>
                <w:sz w:val="18"/>
              </w:rPr>
              <w:t>GAP-021</w:t>
            </w:r>
          </w:p>
        </w:tc>
        <w:tc>
          <w:tcPr>
            <w:tcW w:type="dxa" w:w="1728"/>
            <w:shd w:val="clear" w:color="auto" w:fill="FFFFFF"/>
          </w:tcPr>
          <w:p>
            <w:r>
              <w:rPr>
                <w:sz w:val="18"/>
              </w:rPr>
              <w:t>Auth</w:t>
            </w:r>
          </w:p>
        </w:tc>
        <w:tc>
          <w:tcPr>
            <w:tcW w:type="dxa" w:w="2160"/>
            <w:shd w:val="clear" w:color="auto" w:fill="FFFFFF"/>
          </w:tcPr>
          <w:p>
            <w:r>
              <w:rPr>
                <w:sz w:val="18"/>
              </w:rPr>
              <w:t>No 2FA / MFA</w:t>
            </w:r>
          </w:p>
        </w:tc>
        <w:tc>
          <w:tcPr>
            <w:tcW w:type="dxa" w:w="2160"/>
            <w:shd w:val="clear" w:color="auto" w:fill="FFFFFF"/>
          </w:tcPr>
          <w:p>
            <w:r>
              <w:rPr>
                <w:sz w:val="18"/>
              </w:rPr>
              <w:t>Not implemented</w:t>
            </w:r>
          </w:p>
        </w:tc>
        <w:tc>
          <w:tcPr>
            <w:tcW w:type="dxa" w:w="3312"/>
            <w:shd w:val="clear" w:color="auto" w:fill="FFFFFF"/>
          </w:tcPr>
          <w:p>
            <w:r>
              <w:rPr>
                <w:sz w:val="18"/>
              </w:rPr>
              <w:t>Add TOTP (Google Authenticator) support</w:t>
            </w:r>
          </w:p>
        </w:tc>
        <w:tc>
          <w:tcPr>
            <w:tcW w:type="dxa" w:w="1008"/>
            <w:shd w:val="clear" w:color="auto" w:fill="FFFFFF"/>
          </w:tcPr>
          <w:p>
            <w:r>
              <w:rPr>
                <w:sz w:val="18"/>
              </w:rPr>
              <w:t>LOW</w:t>
            </w:r>
          </w:p>
        </w:tc>
      </w:tr>
      <w:tr>
        <w:tc>
          <w:tcPr>
            <w:tcW w:type="dxa" w:w="1008"/>
            <w:shd w:val="clear" w:color="auto" w:fill="F7F8FF"/>
          </w:tcPr>
          <w:p>
            <w:r>
              <w:rPr>
                <w:sz w:val="18"/>
              </w:rPr>
              <w:t>GAP-022</w:t>
            </w:r>
          </w:p>
        </w:tc>
        <w:tc>
          <w:tcPr>
            <w:tcW w:type="dxa" w:w="1728"/>
            <w:shd w:val="clear" w:color="auto" w:fill="F7F8FF"/>
          </w:tcPr>
          <w:p>
            <w:r>
              <w:rPr>
                <w:sz w:val="18"/>
              </w:rPr>
              <w:t>Payroll</w:t>
            </w:r>
          </w:p>
        </w:tc>
        <w:tc>
          <w:tcPr>
            <w:tcW w:type="dxa" w:w="2160"/>
            <w:shd w:val="clear" w:color="auto" w:fill="F7F8FF"/>
          </w:tcPr>
          <w:p>
            <w:r>
              <w:rPr>
                <w:sz w:val="18"/>
              </w:rPr>
              <w:t>No Multi-Currency</w:t>
            </w:r>
          </w:p>
        </w:tc>
        <w:tc>
          <w:tcPr>
            <w:tcW w:type="dxa" w:w="2160"/>
            <w:shd w:val="clear" w:color="auto" w:fill="F7F8FF"/>
          </w:tcPr>
          <w:p>
            <w:r>
              <w:rPr>
                <w:sz w:val="18"/>
              </w:rPr>
              <w:t>EGP hardcoded</w:t>
            </w:r>
          </w:p>
        </w:tc>
        <w:tc>
          <w:tcPr>
            <w:tcW w:type="dxa" w:w="3312"/>
            <w:shd w:val="clear" w:color="auto" w:fill="F7F8FF"/>
          </w:tcPr>
          <w:p>
            <w:r>
              <w:rPr>
                <w:sz w:val="18"/>
              </w:rPr>
              <w:t>Add currency field and exchange rate support</w:t>
            </w:r>
          </w:p>
        </w:tc>
        <w:tc>
          <w:tcPr>
            <w:tcW w:type="dxa" w:w="1008"/>
            <w:shd w:val="clear" w:color="auto" w:fill="F7F8FF"/>
          </w:tcPr>
          <w:p>
            <w:r>
              <w:rPr>
                <w:sz w:val="18"/>
              </w:rPr>
              <w:t>LOW</w:t>
            </w:r>
          </w:p>
        </w:tc>
      </w:tr>
      <w:tr>
        <w:tc>
          <w:tcPr>
            <w:tcW w:type="dxa" w:w="1008"/>
            <w:shd w:val="clear" w:color="auto" w:fill="FFFFFF"/>
          </w:tcPr>
          <w:p>
            <w:r>
              <w:rPr>
                <w:sz w:val="18"/>
              </w:rPr>
              <w:t>GAP-023</w:t>
            </w:r>
          </w:p>
        </w:tc>
        <w:tc>
          <w:tcPr>
            <w:tcW w:type="dxa" w:w="1728"/>
            <w:shd w:val="clear" w:color="auto" w:fill="FFFFFF"/>
          </w:tcPr>
          <w:p>
            <w:r>
              <w:rPr>
                <w:sz w:val="18"/>
              </w:rPr>
              <w:t>Attendance</w:t>
            </w:r>
          </w:p>
        </w:tc>
        <w:tc>
          <w:tcPr>
            <w:tcW w:type="dxa" w:w="2160"/>
            <w:shd w:val="clear" w:color="auto" w:fill="FFFFFF"/>
          </w:tcPr>
          <w:p>
            <w:r>
              <w:rPr>
                <w:sz w:val="18"/>
              </w:rPr>
              <w:t>Beacon/Wi-Fi Check-in</w:t>
            </w:r>
          </w:p>
        </w:tc>
        <w:tc>
          <w:tcPr>
            <w:tcW w:type="dxa" w:w="2160"/>
            <w:shd w:val="clear" w:color="auto" w:fill="FFFFFF"/>
          </w:tcPr>
          <w:p>
            <w:r>
              <w:rPr>
                <w:sz w:val="18"/>
              </w:rPr>
              <w:t>Enum exists, not impl</w:t>
            </w:r>
          </w:p>
        </w:tc>
        <w:tc>
          <w:tcPr>
            <w:tcW w:type="dxa" w:w="3312"/>
            <w:shd w:val="clear" w:color="auto" w:fill="FFFFFF"/>
          </w:tcPr>
          <w:p>
            <w:r>
              <w:rPr>
                <w:sz w:val="18"/>
              </w:rPr>
              <w:t>Implement Wi-Fi BSSID based check-in logic</w:t>
            </w:r>
          </w:p>
        </w:tc>
        <w:tc>
          <w:tcPr>
            <w:tcW w:type="dxa" w:w="1008"/>
            <w:shd w:val="clear" w:color="auto" w:fill="FFFFFF"/>
          </w:tcPr>
          <w:p>
            <w:r>
              <w:rPr>
                <w:sz w:val="18"/>
              </w:rPr>
              <w:t>LOW</w:t>
            </w:r>
          </w:p>
        </w:tc>
      </w:tr>
      <w:tr>
        <w:tc>
          <w:tcPr>
            <w:tcW w:type="dxa" w:w="1008"/>
            <w:shd w:val="clear" w:color="auto" w:fill="F7F8FF"/>
          </w:tcPr>
          <w:p>
            <w:r>
              <w:rPr>
                <w:sz w:val="18"/>
              </w:rPr>
              <w:t>GAP-024</w:t>
            </w:r>
          </w:p>
        </w:tc>
        <w:tc>
          <w:tcPr>
            <w:tcW w:type="dxa" w:w="1728"/>
            <w:shd w:val="clear" w:color="auto" w:fill="F7F8FF"/>
          </w:tcPr>
          <w:p>
            <w:r>
              <w:rPr>
                <w:sz w:val="18"/>
              </w:rPr>
              <w:t>Reports</w:t>
            </w:r>
          </w:p>
        </w:tc>
        <w:tc>
          <w:tcPr>
            <w:tcW w:type="dxa" w:w="2160"/>
            <w:shd w:val="clear" w:color="auto" w:fill="F7F8FF"/>
          </w:tcPr>
          <w:p>
            <w:r>
              <w:rPr>
                <w:sz w:val="18"/>
              </w:rPr>
              <w:t>No PDF Export</w:t>
            </w:r>
          </w:p>
        </w:tc>
        <w:tc>
          <w:tcPr>
            <w:tcW w:type="dxa" w:w="2160"/>
            <w:shd w:val="clear" w:color="auto" w:fill="F7F8FF"/>
          </w:tcPr>
          <w:p>
            <w:r>
              <w:rPr>
                <w:sz w:val="18"/>
              </w:rPr>
              <w:t>CSV only</w:t>
            </w:r>
          </w:p>
        </w:tc>
        <w:tc>
          <w:tcPr>
            <w:tcW w:type="dxa" w:w="3312"/>
            <w:shd w:val="clear" w:color="auto" w:fill="F7F8FF"/>
          </w:tcPr>
          <w:p>
            <w:r>
              <w:rPr>
                <w:sz w:val="18"/>
              </w:rPr>
              <w:t>Add PDF report generation (puppeteer or pdfkit)</w:t>
            </w:r>
          </w:p>
        </w:tc>
        <w:tc>
          <w:tcPr>
            <w:tcW w:type="dxa" w:w="1008"/>
            <w:shd w:val="clear" w:color="auto" w:fill="F7F8FF"/>
          </w:tcPr>
          <w:p>
            <w:r>
              <w:rPr>
                <w:sz w:val="18"/>
              </w:rPr>
              <w:t>LOW</w:t>
            </w:r>
          </w:p>
        </w:tc>
      </w:tr>
      <w:tr>
        <w:tc>
          <w:tcPr>
            <w:tcW w:type="dxa" w:w="1008"/>
            <w:shd w:val="clear" w:color="auto" w:fill="FFFFFF"/>
          </w:tcPr>
          <w:p>
            <w:r>
              <w:rPr>
                <w:sz w:val="18"/>
              </w:rPr>
              <w:t>GAP-025</w:t>
            </w:r>
          </w:p>
        </w:tc>
        <w:tc>
          <w:tcPr>
            <w:tcW w:type="dxa" w:w="1728"/>
            <w:shd w:val="clear" w:color="auto" w:fill="FFFFFF"/>
          </w:tcPr>
          <w:p>
            <w:r>
              <w:rPr>
                <w:sz w:val="18"/>
              </w:rPr>
              <w:t>API</w:t>
            </w:r>
          </w:p>
        </w:tc>
        <w:tc>
          <w:tcPr>
            <w:tcW w:type="dxa" w:w="2160"/>
            <w:shd w:val="clear" w:color="auto" w:fill="FFFFFF"/>
          </w:tcPr>
          <w:p>
            <w:r>
              <w:rPr>
                <w:sz w:val="18"/>
              </w:rPr>
              <w:t>No GraphQL</w:t>
            </w:r>
          </w:p>
        </w:tc>
        <w:tc>
          <w:tcPr>
            <w:tcW w:type="dxa" w:w="2160"/>
            <w:shd w:val="clear" w:color="auto" w:fill="FFFFFF"/>
          </w:tcPr>
          <w:p>
            <w:r>
              <w:rPr>
                <w:sz w:val="18"/>
              </w:rPr>
              <w:t>REST only</w:t>
            </w:r>
          </w:p>
        </w:tc>
        <w:tc>
          <w:tcPr>
            <w:tcW w:type="dxa" w:w="3312"/>
            <w:shd w:val="clear" w:color="auto" w:fill="FFFFFF"/>
          </w:tcPr>
          <w:p>
            <w:r>
              <w:rPr>
                <w:sz w:val="18"/>
              </w:rPr>
              <w:t>Consider GraphQL for flexible querying</w:t>
            </w:r>
          </w:p>
        </w:tc>
        <w:tc>
          <w:tcPr>
            <w:tcW w:type="dxa" w:w="1008"/>
            <w:shd w:val="clear" w:color="auto" w:fill="FFFFFF"/>
          </w:tcPr>
          <w:p>
            <w:r>
              <w:rPr>
                <w:sz w:val="18"/>
              </w:rPr>
              <w:t>LOW</w:t>
            </w:r>
          </w:p>
        </w:tc>
      </w:tr>
      <w:tr>
        <w:tc>
          <w:tcPr>
            <w:tcW w:type="dxa" w:w="1008"/>
            <w:shd w:val="clear" w:color="auto" w:fill="F7F8FF"/>
          </w:tcPr>
          <w:p>
            <w:r>
              <w:rPr>
                <w:sz w:val="18"/>
              </w:rPr>
              <w:t>GAP-026</w:t>
            </w:r>
          </w:p>
        </w:tc>
        <w:tc>
          <w:tcPr>
            <w:tcW w:type="dxa" w:w="1728"/>
            <w:shd w:val="clear" w:color="auto" w:fill="F7F8FF"/>
          </w:tcPr>
          <w:p>
            <w:r>
              <w:rPr>
                <w:sz w:val="18"/>
              </w:rPr>
              <w:t>Performance</w:t>
            </w:r>
          </w:p>
        </w:tc>
        <w:tc>
          <w:tcPr>
            <w:tcW w:type="dxa" w:w="2160"/>
            <w:shd w:val="clear" w:color="auto" w:fill="F7F8FF"/>
          </w:tcPr>
          <w:p>
            <w:r>
              <w:rPr>
                <w:sz w:val="18"/>
              </w:rPr>
              <w:t>No Query Caching</w:t>
            </w:r>
          </w:p>
        </w:tc>
        <w:tc>
          <w:tcPr>
            <w:tcW w:type="dxa" w:w="2160"/>
            <w:shd w:val="clear" w:color="auto" w:fill="F7F8FF"/>
          </w:tcPr>
          <w:p>
            <w:r>
              <w:rPr>
                <w:sz w:val="18"/>
              </w:rPr>
              <w:t>No Redis cache for reads</w:t>
            </w:r>
          </w:p>
        </w:tc>
        <w:tc>
          <w:tcPr>
            <w:tcW w:type="dxa" w:w="3312"/>
            <w:shd w:val="clear" w:color="auto" w:fill="F7F8FF"/>
          </w:tcPr>
          <w:p>
            <w:r>
              <w:rPr>
                <w:sz w:val="18"/>
              </w:rPr>
              <w:t>Cache frequently-read reports and directory queries</w:t>
            </w:r>
          </w:p>
        </w:tc>
        <w:tc>
          <w:tcPr>
            <w:tcW w:type="dxa" w:w="1008"/>
            <w:shd w:val="clear" w:color="auto" w:fill="F7F8FF"/>
          </w:tcPr>
          <w:p>
            <w:r>
              <w:rPr>
                <w:sz w:val="18"/>
              </w:rPr>
              <w:t>LOW</w:t>
            </w:r>
          </w:p>
        </w:tc>
      </w:tr>
    </w:tbl>
    <w:p/>
    <w:p>
      <w:r>
        <w:br w:type="page"/>
      </w:r>
    </w:p>
    <w:p>
      <w:pPr>
        <w:pStyle w:val="Heading1"/>
        <w:spacing w:before="360" w:after="160"/>
        <w:jc w:val="left"/>
      </w:pPr>
      <w:r>
        <w:rPr>
          <w:color w:val="1A234E"/>
        </w:rPr>
        <w:t>23. Traceability Matrix</w:t>
      </w:r>
    </w:p>
    <w:p>
      <w:pPr>
        <w:spacing w:before="40" w:after="80"/>
      </w:pPr>
      <w:r>
        <w:rPr>
          <w:b w:val="0"/>
          <w:i/>
          <w:color w:val="444444"/>
          <w:sz w:val="18"/>
        </w:rPr>
        <w:t>Maps requirements to implementation components for verification purposes.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152"/>
            <w:shd w:val="clear" w:color="auto" w:fill="1A234E"/>
          </w:tcPr>
          <w:p>
            <w:pPr>
              <w:jc w:val="left"/>
            </w:pPr>
            <w:r>
              <w:rPr>
                <w:b/>
                <w:color w:val="FFFFFF"/>
                <w:sz w:val="18"/>
              </w:rPr>
              <w:t>FR ID</w:t>
            </w:r>
          </w:p>
        </w:tc>
        <w:tc>
          <w:tcPr>
            <w:tcW w:type="dxa" w:w="1296"/>
            <w:shd w:val="clear" w:color="auto" w:fill="1A234E"/>
          </w:tcPr>
          <w:p>
            <w:pPr>
              <w:jc w:val="left"/>
            </w:pPr>
            <w:r>
              <w:rPr>
                <w:b/>
                <w:color w:val="FFFFFF"/>
                <w:sz w:val="18"/>
              </w:rPr>
              <w:t>Module</w:t>
            </w:r>
          </w:p>
        </w:tc>
        <w:tc>
          <w:tcPr>
            <w:tcW w:type="dxa" w:w="2592"/>
            <w:shd w:val="clear" w:color="auto" w:fill="1A234E"/>
          </w:tcPr>
          <w:p>
            <w:pPr>
              <w:jc w:val="left"/>
            </w:pPr>
            <w:r>
              <w:rPr>
                <w:b/>
                <w:color w:val="FFFFFF"/>
                <w:sz w:val="18"/>
              </w:rPr>
              <w:t>API</w:t>
            </w:r>
          </w:p>
        </w:tc>
        <w:tc>
          <w:tcPr>
            <w:tcW w:type="dxa" w:w="1728"/>
            <w:shd w:val="clear" w:color="auto" w:fill="1A234E"/>
          </w:tcPr>
          <w:p>
            <w:pPr>
              <w:jc w:val="left"/>
            </w:pPr>
            <w:r>
              <w:rPr>
                <w:b/>
                <w:color w:val="FFFFFF"/>
                <w:sz w:val="18"/>
              </w:rPr>
              <w:t>DB Model</w:t>
            </w:r>
          </w:p>
        </w:tc>
        <w:tc>
          <w:tcPr>
            <w:tcW w:type="dxa" w:w="2592"/>
            <w:shd w:val="clear" w:color="auto" w:fill="1A234E"/>
          </w:tcPr>
          <w:p>
            <w:pPr>
              <w:jc w:val="left"/>
            </w:pPr>
            <w:r>
              <w:rPr>
                <w:b/>
                <w:color w:val="FFFFFF"/>
                <w:sz w:val="18"/>
              </w:rPr>
              <w:t>Service Implementation</w:t>
            </w:r>
          </w:p>
        </w:tc>
        <w:tc>
          <w:tcPr>
            <w:tcW w:type="dxa" w:w="2448"/>
            <w:shd w:val="clear" w:color="auto" w:fill="1A234E"/>
          </w:tcPr>
          <w:p>
            <w:pPr>
              <w:jc w:val="left"/>
            </w:pPr>
            <w:r>
              <w:rPr>
                <w:b/>
                <w:color w:val="FFFFFF"/>
                <w:sz w:val="18"/>
              </w:rPr>
              <w:t>Test</w:t>
            </w:r>
          </w:p>
        </w:tc>
        <w:tc>
          <w:tcPr>
            <w:tcW w:type="dxa" w:w="720"/>
            <w:shd w:val="clear" w:color="auto" w:fill="1A234E"/>
          </w:tcPr>
          <w:p>
            <w:pPr>
              <w:jc w:val="left"/>
            </w:pPr>
            <w:r>
              <w:rPr>
                <w:b/>
                <w:color w:val="FFFFFF"/>
                <w:sz w:val="18"/>
              </w:rPr>
              <w:t>Status</w:t>
            </w:r>
          </w:p>
        </w:tc>
      </w:tr>
      <w:tr>
        <w:tc>
          <w:tcPr>
            <w:tcW w:type="dxa" w:w="1152"/>
            <w:shd w:val="clear" w:color="auto" w:fill="F7F8FF"/>
          </w:tcPr>
          <w:p>
            <w:r>
              <w:rPr>
                <w:sz w:val="18"/>
              </w:rPr>
              <w:t>FR-AUTH-001</w:t>
            </w:r>
          </w:p>
        </w:tc>
        <w:tc>
          <w:tcPr>
            <w:tcW w:type="dxa" w:w="1296"/>
            <w:shd w:val="clear" w:color="auto" w:fill="F7F8FF"/>
          </w:tcPr>
          <w:p>
            <w:r>
              <w:rPr>
                <w:sz w:val="18"/>
              </w:rPr>
              <w:t>Auth</w:t>
            </w:r>
          </w:p>
        </w:tc>
        <w:tc>
          <w:tcPr>
            <w:tcW w:type="dxa" w:w="2592"/>
            <w:shd w:val="clear" w:color="auto" w:fill="F7F8FF"/>
          </w:tcPr>
          <w:p>
            <w:r>
              <w:rPr>
                <w:sz w:val="18"/>
              </w:rPr>
              <w:t>/auth/google</w:t>
            </w:r>
          </w:p>
        </w:tc>
        <w:tc>
          <w:tcPr>
            <w:tcW w:type="dxa" w:w="1728"/>
            <w:shd w:val="clear" w:color="auto" w:fill="F7F8FF"/>
          </w:tcPr>
          <w:p>
            <w:r>
              <w:rPr>
                <w:sz w:val="18"/>
              </w:rPr>
              <w:t>User, RefreshToken</w:t>
            </w:r>
          </w:p>
        </w:tc>
        <w:tc>
          <w:tcPr>
            <w:tcW w:type="dxa" w:w="2592"/>
            <w:shd w:val="clear" w:color="auto" w:fill="F7F8FF"/>
          </w:tcPr>
          <w:p>
            <w:r>
              <w:rPr>
                <w:sz w:val="18"/>
              </w:rPr>
              <w:t>AuthService.googleLogin()</w:t>
            </w:r>
          </w:p>
        </w:tc>
        <w:tc>
          <w:tcPr>
            <w:tcW w:type="dxa" w:w="2448"/>
            <w:shd w:val="clear" w:color="auto" w:fill="F7F8FF"/>
          </w:tcPr>
          <w:p>
            <w:r>
              <w:rPr>
                <w:sz w:val="18"/>
              </w:rPr>
              <w:t>auth.service.spec.ts</w:t>
            </w:r>
          </w:p>
        </w:tc>
        <w:tc>
          <w:tcPr>
            <w:tcW w:type="dxa" w:w="720"/>
            <w:shd w:val="clear" w:color="auto" w:fill="F7F8FF"/>
          </w:tcPr>
          <w:p>
            <w:r>
              <w:rPr>
                <w:sz w:val="18"/>
              </w:rPr>
              <w:t>✅</w:t>
            </w:r>
          </w:p>
        </w:tc>
      </w:tr>
      <w:tr>
        <w:tc>
          <w:tcPr>
            <w:tcW w:type="dxa" w:w="1152"/>
            <w:shd w:val="clear" w:color="auto" w:fill="FFFFFF"/>
          </w:tcPr>
          <w:p>
            <w:r>
              <w:rPr>
                <w:sz w:val="18"/>
              </w:rPr>
              <w:t>FR-AUTH-002</w:t>
            </w:r>
          </w:p>
        </w:tc>
        <w:tc>
          <w:tcPr>
            <w:tcW w:type="dxa" w:w="1296"/>
            <w:shd w:val="clear" w:color="auto" w:fill="FFFFFF"/>
          </w:tcPr>
          <w:p>
            <w:r>
              <w:rPr>
                <w:sz w:val="18"/>
              </w:rPr>
              <w:t>Auth</w:t>
            </w:r>
          </w:p>
        </w:tc>
        <w:tc>
          <w:tcPr>
            <w:tcW w:type="dxa" w:w="2592"/>
            <w:shd w:val="clear" w:color="auto" w:fill="FFFFFF"/>
          </w:tcPr>
          <w:p>
            <w:r>
              <w:rPr>
                <w:sz w:val="18"/>
              </w:rPr>
              <w:t>/auth/login</w:t>
            </w:r>
          </w:p>
        </w:tc>
        <w:tc>
          <w:tcPr>
            <w:tcW w:type="dxa" w:w="1728"/>
            <w:shd w:val="clear" w:color="auto" w:fill="FFFFFF"/>
          </w:tcPr>
          <w:p>
            <w:r>
              <w:rPr>
                <w:sz w:val="18"/>
              </w:rPr>
              <w:t>User</w:t>
            </w:r>
          </w:p>
        </w:tc>
        <w:tc>
          <w:tcPr>
            <w:tcW w:type="dxa" w:w="2592"/>
            <w:shd w:val="clear" w:color="auto" w:fill="FFFFFF"/>
          </w:tcPr>
          <w:p>
            <w:r>
              <w:rPr>
                <w:sz w:val="18"/>
              </w:rPr>
              <w:t>AuthService.login()</w:t>
            </w:r>
          </w:p>
        </w:tc>
        <w:tc>
          <w:tcPr>
            <w:tcW w:type="dxa" w:w="2448"/>
            <w:shd w:val="clear" w:color="auto" w:fill="FFFFFF"/>
          </w:tcPr>
          <w:p>
            <w:r>
              <w:rPr>
                <w:sz w:val="18"/>
              </w:rPr>
              <w:t>auth.service.spec.ts</w:t>
            </w:r>
          </w:p>
        </w:tc>
        <w:tc>
          <w:tcPr>
            <w:tcW w:type="dxa" w:w="720"/>
            <w:shd w:val="clear" w:color="auto" w:fill="FFFFFF"/>
          </w:tcPr>
          <w:p>
            <w:r>
              <w:rPr>
                <w:sz w:val="18"/>
              </w:rPr>
              <w:t>✅</w:t>
            </w:r>
          </w:p>
        </w:tc>
      </w:tr>
      <w:tr>
        <w:tc>
          <w:tcPr>
            <w:tcW w:type="dxa" w:w="1152"/>
            <w:shd w:val="clear" w:color="auto" w:fill="F7F8FF"/>
          </w:tcPr>
          <w:p>
            <w:r>
              <w:rPr>
                <w:sz w:val="18"/>
              </w:rPr>
              <w:t>FR-AUTH-003</w:t>
            </w:r>
          </w:p>
        </w:tc>
        <w:tc>
          <w:tcPr>
            <w:tcW w:type="dxa" w:w="1296"/>
            <w:shd w:val="clear" w:color="auto" w:fill="F7F8FF"/>
          </w:tcPr>
          <w:p>
            <w:r>
              <w:rPr>
                <w:sz w:val="18"/>
              </w:rPr>
              <w:t>Auth</w:t>
            </w:r>
          </w:p>
        </w:tc>
        <w:tc>
          <w:tcPr>
            <w:tcW w:type="dxa" w:w="2592"/>
            <w:shd w:val="clear" w:color="auto" w:fill="F7F8FF"/>
          </w:tcPr>
          <w:p>
            <w:r>
              <w:rPr>
                <w:sz w:val="18"/>
              </w:rPr>
              <w:t>/auth/refresh</w:t>
            </w:r>
          </w:p>
        </w:tc>
        <w:tc>
          <w:tcPr>
            <w:tcW w:type="dxa" w:w="1728"/>
            <w:shd w:val="clear" w:color="auto" w:fill="F7F8FF"/>
          </w:tcPr>
          <w:p>
            <w:r>
              <w:rPr>
                <w:sz w:val="18"/>
              </w:rPr>
              <w:t>RefreshToken</w:t>
            </w:r>
          </w:p>
        </w:tc>
        <w:tc>
          <w:tcPr>
            <w:tcW w:type="dxa" w:w="2592"/>
            <w:shd w:val="clear" w:color="auto" w:fill="F7F8FF"/>
          </w:tcPr>
          <w:p>
            <w:r>
              <w:rPr>
                <w:sz w:val="18"/>
              </w:rPr>
              <w:t>AuthService.refreshToken()</w:t>
            </w:r>
          </w:p>
        </w:tc>
        <w:tc>
          <w:tcPr>
            <w:tcW w:type="dxa" w:w="2448"/>
            <w:shd w:val="clear" w:color="auto" w:fill="F7F8FF"/>
          </w:tcPr>
          <w:p>
            <w:r>
              <w:rPr>
                <w:sz w:val="18"/>
              </w:rPr>
              <w:t>-</w:t>
            </w:r>
          </w:p>
        </w:tc>
        <w:tc>
          <w:tcPr>
            <w:tcW w:type="dxa" w:w="720"/>
            <w:shd w:val="clear" w:color="auto" w:fill="F7F8FF"/>
          </w:tcPr>
          <w:p>
            <w:r>
              <w:rPr>
                <w:sz w:val="18"/>
              </w:rPr>
              <w:t>✅</w:t>
            </w:r>
          </w:p>
        </w:tc>
      </w:tr>
      <w:tr>
        <w:tc>
          <w:tcPr>
            <w:tcW w:type="dxa" w:w="1152"/>
            <w:shd w:val="clear" w:color="auto" w:fill="FFFFFF"/>
          </w:tcPr>
          <w:p>
            <w:r>
              <w:rPr>
                <w:sz w:val="18"/>
              </w:rPr>
              <w:t>FR-AUTH-006</w:t>
            </w:r>
          </w:p>
        </w:tc>
        <w:tc>
          <w:tcPr>
            <w:tcW w:type="dxa" w:w="1296"/>
            <w:shd w:val="clear" w:color="auto" w:fill="FFFFFF"/>
          </w:tcPr>
          <w:p>
            <w:r>
              <w:rPr>
                <w:sz w:val="18"/>
              </w:rPr>
              <w:t>Auth</w:t>
            </w:r>
          </w:p>
        </w:tc>
        <w:tc>
          <w:tcPr>
            <w:tcW w:type="dxa" w:w="2592"/>
            <w:shd w:val="clear" w:color="auto" w:fill="FFFFFF"/>
          </w:tcPr>
          <w:p>
            <w:r>
              <w:rPr>
                <w:sz w:val="18"/>
              </w:rPr>
              <w:t>/auth/me</w:t>
            </w:r>
          </w:p>
        </w:tc>
        <w:tc>
          <w:tcPr>
            <w:tcW w:type="dxa" w:w="1728"/>
            <w:shd w:val="clear" w:color="auto" w:fill="FFFFFF"/>
          </w:tcPr>
          <w:p>
            <w:r>
              <w:rPr>
                <w:sz w:val="18"/>
              </w:rPr>
              <w:t>User, EmpProfile</w:t>
            </w:r>
          </w:p>
        </w:tc>
        <w:tc>
          <w:tcPr>
            <w:tcW w:type="dxa" w:w="2592"/>
            <w:shd w:val="clear" w:color="auto" w:fill="FFFFFF"/>
          </w:tcPr>
          <w:p>
            <w:r>
              <w:rPr>
                <w:sz w:val="18"/>
              </w:rPr>
              <w:t>AuthService.getMe()</w:t>
            </w:r>
          </w:p>
        </w:tc>
        <w:tc>
          <w:tcPr>
            <w:tcW w:type="dxa" w:w="2448"/>
            <w:shd w:val="clear" w:color="auto" w:fill="FFFFFF"/>
          </w:tcPr>
          <w:p>
            <w:r>
              <w:rPr>
                <w:sz w:val="18"/>
              </w:rPr>
              <w:t>-</w:t>
            </w:r>
          </w:p>
        </w:tc>
        <w:tc>
          <w:tcPr>
            <w:tcW w:type="dxa" w:w="720"/>
            <w:shd w:val="clear" w:color="auto" w:fill="FFFFFF"/>
          </w:tcPr>
          <w:p>
            <w:r>
              <w:rPr>
                <w:sz w:val="18"/>
              </w:rPr>
              <w:t>✅</w:t>
            </w:r>
          </w:p>
        </w:tc>
      </w:tr>
      <w:tr>
        <w:tc>
          <w:tcPr>
            <w:tcW w:type="dxa" w:w="1152"/>
            <w:shd w:val="clear" w:color="auto" w:fill="F7F8FF"/>
          </w:tcPr>
          <w:p>
            <w:r>
              <w:rPr>
                <w:sz w:val="18"/>
              </w:rPr>
              <w:t>FR-EMP-001</w:t>
            </w:r>
          </w:p>
        </w:tc>
        <w:tc>
          <w:tcPr>
            <w:tcW w:type="dxa" w:w="1296"/>
            <w:shd w:val="clear" w:color="auto" w:fill="F7F8FF"/>
          </w:tcPr>
          <w:p>
            <w:r>
              <w:rPr>
                <w:sz w:val="18"/>
              </w:rPr>
              <w:t>Employees</w:t>
            </w:r>
          </w:p>
        </w:tc>
        <w:tc>
          <w:tcPr>
            <w:tcW w:type="dxa" w:w="2592"/>
            <w:shd w:val="clear" w:color="auto" w:fill="F7F8FF"/>
          </w:tcPr>
          <w:p>
            <w:r>
              <w:rPr>
                <w:sz w:val="18"/>
              </w:rPr>
              <w:t>/employees</w:t>
            </w:r>
          </w:p>
        </w:tc>
        <w:tc>
          <w:tcPr>
            <w:tcW w:type="dxa" w:w="1728"/>
            <w:shd w:val="clear" w:color="auto" w:fill="F7F8FF"/>
          </w:tcPr>
          <w:p>
            <w:r>
              <w:rPr>
                <w:sz w:val="18"/>
              </w:rPr>
              <w:t>User, EmpProfile</w:t>
            </w:r>
          </w:p>
        </w:tc>
        <w:tc>
          <w:tcPr>
            <w:tcW w:type="dxa" w:w="2592"/>
            <w:shd w:val="clear" w:color="auto" w:fill="F7F8FF"/>
          </w:tcPr>
          <w:p>
            <w:r>
              <w:rPr>
                <w:sz w:val="18"/>
              </w:rPr>
              <w:t>EmployeesService.create()</w:t>
            </w:r>
          </w:p>
        </w:tc>
        <w:tc>
          <w:tcPr>
            <w:tcW w:type="dxa" w:w="2448"/>
            <w:shd w:val="clear" w:color="auto" w:fill="F7F8FF"/>
          </w:tcPr>
          <w:p>
            <w:r>
              <w:rPr>
                <w:sz w:val="18"/>
              </w:rPr>
              <w:t>-</w:t>
            </w:r>
          </w:p>
        </w:tc>
        <w:tc>
          <w:tcPr>
            <w:tcW w:type="dxa" w:w="720"/>
            <w:shd w:val="clear" w:color="auto" w:fill="F7F8FF"/>
          </w:tcPr>
          <w:p>
            <w:r>
              <w:rPr>
                <w:sz w:val="18"/>
              </w:rPr>
              <w:t>✅</w:t>
            </w:r>
          </w:p>
        </w:tc>
      </w:tr>
      <w:tr>
        <w:tc>
          <w:tcPr>
            <w:tcW w:type="dxa" w:w="1152"/>
            <w:shd w:val="clear" w:color="auto" w:fill="FFFFFF"/>
          </w:tcPr>
          <w:p>
            <w:r>
              <w:rPr>
                <w:sz w:val="18"/>
              </w:rPr>
              <w:t>FR-EMP-002</w:t>
            </w:r>
          </w:p>
        </w:tc>
        <w:tc>
          <w:tcPr>
            <w:tcW w:type="dxa" w:w="1296"/>
            <w:shd w:val="clear" w:color="auto" w:fill="FFFFFF"/>
          </w:tcPr>
          <w:p>
            <w:r>
              <w:rPr>
                <w:sz w:val="18"/>
              </w:rPr>
              <w:t>Employees</w:t>
            </w:r>
          </w:p>
        </w:tc>
        <w:tc>
          <w:tcPr>
            <w:tcW w:type="dxa" w:w="2592"/>
            <w:shd w:val="clear" w:color="auto" w:fill="FFFFFF"/>
          </w:tcPr>
          <w:p>
            <w:r>
              <w:rPr>
                <w:sz w:val="18"/>
              </w:rPr>
              <w:t>/employees/me/profile</w:t>
            </w:r>
          </w:p>
        </w:tc>
        <w:tc>
          <w:tcPr>
            <w:tcW w:type="dxa" w:w="1728"/>
            <w:shd w:val="clear" w:color="auto" w:fill="FFFFFF"/>
          </w:tcPr>
          <w:p>
            <w:r>
              <w:rPr>
                <w:sz w:val="18"/>
              </w:rPr>
              <w:t>EmpProfile</w:t>
            </w:r>
          </w:p>
        </w:tc>
        <w:tc>
          <w:tcPr>
            <w:tcW w:type="dxa" w:w="2592"/>
            <w:shd w:val="clear" w:color="auto" w:fill="FFFFFF"/>
          </w:tcPr>
          <w:p>
            <w:r>
              <w:rPr>
                <w:sz w:val="18"/>
              </w:rPr>
              <w:t>EmployeesService.completeProfile()</w:t>
            </w:r>
          </w:p>
        </w:tc>
        <w:tc>
          <w:tcPr>
            <w:tcW w:type="dxa" w:w="2448"/>
            <w:shd w:val="clear" w:color="auto" w:fill="FFFFFF"/>
          </w:tcPr>
          <w:p>
            <w:r>
              <w:rPr>
                <w:sz w:val="18"/>
              </w:rPr>
              <w:t>-</w:t>
            </w:r>
          </w:p>
        </w:tc>
        <w:tc>
          <w:tcPr>
            <w:tcW w:type="dxa" w:w="720"/>
            <w:shd w:val="clear" w:color="auto" w:fill="FFFFFF"/>
          </w:tcPr>
          <w:p>
            <w:r>
              <w:rPr>
                <w:sz w:val="18"/>
              </w:rPr>
              <w:t>✅</w:t>
            </w:r>
          </w:p>
        </w:tc>
      </w:tr>
      <w:tr>
        <w:tc>
          <w:tcPr>
            <w:tcW w:type="dxa" w:w="1152"/>
            <w:shd w:val="clear" w:color="auto" w:fill="F7F8FF"/>
          </w:tcPr>
          <w:p>
            <w:r>
              <w:rPr>
                <w:sz w:val="18"/>
              </w:rPr>
              <w:t>FR-EMP-003</w:t>
            </w:r>
          </w:p>
        </w:tc>
        <w:tc>
          <w:tcPr>
            <w:tcW w:type="dxa" w:w="1296"/>
            <w:shd w:val="clear" w:color="auto" w:fill="F7F8FF"/>
          </w:tcPr>
          <w:p>
            <w:r>
              <w:rPr>
                <w:sz w:val="18"/>
              </w:rPr>
              <w:t>Employees</w:t>
            </w:r>
          </w:p>
        </w:tc>
        <w:tc>
          <w:tcPr>
            <w:tcW w:type="dxa" w:w="2592"/>
            <w:shd w:val="clear" w:color="auto" w:fill="F7F8FF"/>
          </w:tcPr>
          <w:p>
            <w:r>
              <w:rPr>
                <w:sz w:val="18"/>
              </w:rPr>
              <w:t>/employees (GET)</w:t>
            </w:r>
          </w:p>
        </w:tc>
        <w:tc>
          <w:tcPr>
            <w:tcW w:type="dxa" w:w="1728"/>
            <w:shd w:val="clear" w:color="auto" w:fill="F7F8FF"/>
          </w:tcPr>
          <w:p>
            <w:r>
              <w:rPr>
                <w:sz w:val="18"/>
              </w:rPr>
              <w:t>EmpProfile</w:t>
            </w:r>
          </w:p>
        </w:tc>
        <w:tc>
          <w:tcPr>
            <w:tcW w:type="dxa" w:w="2592"/>
            <w:shd w:val="clear" w:color="auto" w:fill="F7F8FF"/>
          </w:tcPr>
          <w:p>
            <w:r>
              <w:rPr>
                <w:sz w:val="18"/>
              </w:rPr>
              <w:t>EmployeesService.findAll()</w:t>
            </w:r>
          </w:p>
        </w:tc>
        <w:tc>
          <w:tcPr>
            <w:tcW w:type="dxa" w:w="2448"/>
            <w:shd w:val="clear" w:color="auto" w:fill="F7F8FF"/>
          </w:tcPr>
          <w:p>
            <w:r>
              <w:rPr>
                <w:sz w:val="18"/>
              </w:rPr>
              <w:t>-</w:t>
            </w:r>
          </w:p>
        </w:tc>
        <w:tc>
          <w:tcPr>
            <w:tcW w:type="dxa" w:w="720"/>
            <w:shd w:val="clear" w:color="auto" w:fill="F7F8FF"/>
          </w:tcPr>
          <w:p>
            <w:r>
              <w:rPr>
                <w:sz w:val="18"/>
              </w:rPr>
              <w:t>✅</w:t>
            </w:r>
          </w:p>
        </w:tc>
      </w:tr>
      <w:tr>
        <w:tc>
          <w:tcPr>
            <w:tcW w:type="dxa" w:w="1152"/>
            <w:shd w:val="clear" w:color="auto" w:fill="FFFFFF"/>
          </w:tcPr>
          <w:p>
            <w:r>
              <w:rPr>
                <w:sz w:val="18"/>
              </w:rPr>
              <w:t>FR-ATT-001</w:t>
            </w:r>
          </w:p>
        </w:tc>
        <w:tc>
          <w:tcPr>
            <w:tcW w:type="dxa" w:w="1296"/>
            <w:shd w:val="clear" w:color="auto" w:fill="FFFFFF"/>
          </w:tcPr>
          <w:p>
            <w:r>
              <w:rPr>
                <w:sz w:val="18"/>
              </w:rPr>
              <w:t>Attendance</w:t>
            </w:r>
          </w:p>
        </w:tc>
        <w:tc>
          <w:tcPr>
            <w:tcW w:type="dxa" w:w="2592"/>
            <w:shd w:val="clear" w:color="auto" w:fill="FFFFFF"/>
          </w:tcPr>
          <w:p>
            <w:r>
              <w:rPr>
                <w:sz w:val="18"/>
              </w:rPr>
              <w:t>/attendance/check-in</w:t>
            </w:r>
          </w:p>
        </w:tc>
        <w:tc>
          <w:tcPr>
            <w:tcW w:type="dxa" w:w="1728"/>
            <w:shd w:val="clear" w:color="auto" w:fill="FFFFFF"/>
          </w:tcPr>
          <w:p>
            <w:r>
              <w:rPr>
                <w:sz w:val="18"/>
              </w:rPr>
              <w:t>AttRecord, AttEvent</w:t>
            </w:r>
          </w:p>
        </w:tc>
        <w:tc>
          <w:tcPr>
            <w:tcW w:type="dxa" w:w="2592"/>
            <w:shd w:val="clear" w:color="auto" w:fill="FFFFFF"/>
          </w:tcPr>
          <w:p>
            <w:r>
              <w:rPr>
                <w:sz w:val="18"/>
              </w:rPr>
              <w:t>AttendanceService.checkIn()</w:t>
            </w:r>
          </w:p>
        </w:tc>
        <w:tc>
          <w:tcPr>
            <w:tcW w:type="dxa" w:w="2448"/>
            <w:shd w:val="clear" w:color="auto" w:fill="FFFFFF"/>
          </w:tcPr>
          <w:p>
            <w:r>
              <w:rPr>
                <w:sz w:val="18"/>
              </w:rPr>
              <w:t>attendance-operations.spec.ts</w:t>
            </w:r>
          </w:p>
        </w:tc>
        <w:tc>
          <w:tcPr>
            <w:tcW w:type="dxa" w:w="720"/>
            <w:shd w:val="clear" w:color="auto" w:fill="FFFFFF"/>
          </w:tcPr>
          <w:p>
            <w:r>
              <w:rPr>
                <w:sz w:val="18"/>
              </w:rPr>
              <w:t>✅</w:t>
            </w:r>
          </w:p>
        </w:tc>
      </w:tr>
      <w:tr>
        <w:tc>
          <w:tcPr>
            <w:tcW w:type="dxa" w:w="1152"/>
            <w:shd w:val="clear" w:color="auto" w:fill="F7F8FF"/>
          </w:tcPr>
          <w:p>
            <w:r>
              <w:rPr>
                <w:sz w:val="18"/>
              </w:rPr>
              <w:t>FR-ATT-002</w:t>
            </w:r>
          </w:p>
        </w:tc>
        <w:tc>
          <w:tcPr>
            <w:tcW w:type="dxa" w:w="1296"/>
            <w:shd w:val="clear" w:color="auto" w:fill="F7F8FF"/>
          </w:tcPr>
          <w:p>
            <w:r>
              <w:rPr>
                <w:sz w:val="18"/>
              </w:rPr>
              <w:t>Attendance</w:t>
            </w:r>
          </w:p>
        </w:tc>
        <w:tc>
          <w:tcPr>
            <w:tcW w:type="dxa" w:w="2592"/>
            <w:shd w:val="clear" w:color="auto" w:fill="F7F8FF"/>
          </w:tcPr>
          <w:p>
            <w:r>
              <w:rPr>
                <w:sz w:val="18"/>
              </w:rPr>
              <w:t>/attendance/check-out</w:t>
            </w:r>
          </w:p>
        </w:tc>
        <w:tc>
          <w:tcPr>
            <w:tcW w:type="dxa" w:w="1728"/>
            <w:shd w:val="clear" w:color="auto" w:fill="F7F8FF"/>
          </w:tcPr>
          <w:p>
            <w:r>
              <w:rPr>
                <w:sz w:val="18"/>
              </w:rPr>
              <w:t>AttRecord</w:t>
            </w:r>
          </w:p>
        </w:tc>
        <w:tc>
          <w:tcPr>
            <w:tcW w:type="dxa" w:w="2592"/>
            <w:shd w:val="clear" w:color="auto" w:fill="F7F8FF"/>
          </w:tcPr>
          <w:p>
            <w:r>
              <w:rPr>
                <w:sz w:val="18"/>
              </w:rPr>
              <w:t>AttendanceService.checkOut()</w:t>
            </w:r>
          </w:p>
        </w:tc>
        <w:tc>
          <w:tcPr>
            <w:tcW w:type="dxa" w:w="2448"/>
            <w:shd w:val="clear" w:color="auto" w:fill="F7F8FF"/>
          </w:tcPr>
          <w:p>
            <w:r>
              <w:rPr>
                <w:sz w:val="18"/>
              </w:rPr>
              <w:t>attendance-operations.spec.ts</w:t>
            </w:r>
          </w:p>
        </w:tc>
        <w:tc>
          <w:tcPr>
            <w:tcW w:type="dxa" w:w="720"/>
            <w:shd w:val="clear" w:color="auto" w:fill="F7F8FF"/>
          </w:tcPr>
          <w:p>
            <w:r>
              <w:rPr>
                <w:sz w:val="18"/>
              </w:rPr>
              <w:t>✅</w:t>
            </w:r>
          </w:p>
        </w:tc>
      </w:tr>
      <w:tr>
        <w:tc>
          <w:tcPr>
            <w:tcW w:type="dxa" w:w="1152"/>
            <w:shd w:val="clear" w:color="auto" w:fill="FFFFFF"/>
          </w:tcPr>
          <w:p>
            <w:r>
              <w:rPr>
                <w:sz w:val="18"/>
              </w:rPr>
              <w:t>FR-ATT-004</w:t>
            </w:r>
          </w:p>
        </w:tc>
        <w:tc>
          <w:tcPr>
            <w:tcW w:type="dxa" w:w="1296"/>
            <w:shd w:val="clear" w:color="auto" w:fill="FFFFFF"/>
          </w:tcPr>
          <w:p>
            <w:r>
              <w:rPr>
                <w:sz w:val="18"/>
              </w:rPr>
              <w:t>Attendance</w:t>
            </w:r>
          </w:p>
        </w:tc>
        <w:tc>
          <w:tcPr>
            <w:tcW w:type="dxa" w:w="2592"/>
            <w:shd w:val="clear" w:color="auto" w:fill="FFFFFF"/>
          </w:tcPr>
          <w:p>
            <w:r>
              <w:rPr>
                <w:sz w:val="18"/>
              </w:rPr>
              <w:t>-</w:t>
            </w:r>
          </w:p>
        </w:tc>
        <w:tc>
          <w:tcPr>
            <w:tcW w:type="dxa" w:w="1728"/>
            <w:shd w:val="clear" w:color="auto" w:fill="FFFFFF"/>
          </w:tcPr>
          <w:p>
            <w:r>
              <w:rPr>
                <w:sz w:val="18"/>
              </w:rPr>
              <w:t>Workplace</w:t>
            </w:r>
          </w:p>
        </w:tc>
        <w:tc>
          <w:tcPr>
            <w:tcW w:type="dxa" w:w="2592"/>
            <w:shd w:val="clear" w:color="auto" w:fill="FFFFFF"/>
          </w:tcPr>
          <w:p>
            <w:r>
              <w:rPr>
                <w:sz w:val="18"/>
              </w:rPr>
              <w:t>Haversine in checkIn()</w:t>
            </w:r>
          </w:p>
        </w:tc>
        <w:tc>
          <w:tcPr>
            <w:tcW w:type="dxa" w:w="2448"/>
            <w:shd w:val="clear" w:color="auto" w:fill="FFFFFF"/>
          </w:tcPr>
          <w:p>
            <w:r>
              <w:rPr>
                <w:sz w:val="18"/>
              </w:rPr>
              <w:t>attendance-operations.spec.ts</w:t>
            </w:r>
          </w:p>
        </w:tc>
        <w:tc>
          <w:tcPr>
            <w:tcW w:type="dxa" w:w="720"/>
            <w:shd w:val="clear" w:color="auto" w:fill="FFFFFF"/>
          </w:tcPr>
          <w:p>
            <w:r>
              <w:rPr>
                <w:sz w:val="18"/>
              </w:rPr>
              <w:t>✅</w:t>
            </w:r>
          </w:p>
        </w:tc>
      </w:tr>
      <w:tr>
        <w:tc>
          <w:tcPr>
            <w:tcW w:type="dxa" w:w="1152"/>
            <w:shd w:val="clear" w:color="auto" w:fill="F7F8FF"/>
          </w:tcPr>
          <w:p>
            <w:r>
              <w:rPr>
                <w:sz w:val="18"/>
              </w:rPr>
              <w:t>FR-ATT-005</w:t>
            </w:r>
          </w:p>
        </w:tc>
        <w:tc>
          <w:tcPr>
            <w:tcW w:type="dxa" w:w="1296"/>
            <w:shd w:val="clear" w:color="auto" w:fill="F7F8FF"/>
          </w:tcPr>
          <w:p>
            <w:r>
              <w:rPr>
                <w:sz w:val="18"/>
              </w:rPr>
              <w:t>Attendance</w:t>
            </w:r>
          </w:p>
        </w:tc>
        <w:tc>
          <w:tcPr>
            <w:tcW w:type="dxa" w:w="2592"/>
            <w:shd w:val="clear" w:color="auto" w:fill="F7F8FF"/>
          </w:tcPr>
          <w:p>
            <w:r>
              <w:rPr>
                <w:sz w:val="18"/>
              </w:rPr>
              <w:t>-</w:t>
            </w:r>
          </w:p>
        </w:tc>
        <w:tc>
          <w:tcPr>
            <w:tcW w:type="dxa" w:w="1728"/>
            <w:shd w:val="clear" w:color="auto" w:fill="F7F8FF"/>
          </w:tcPr>
          <w:p>
            <w:r>
              <w:rPr>
                <w:sz w:val="18"/>
              </w:rPr>
              <w:t>AttRecord</w:t>
            </w:r>
          </w:p>
        </w:tc>
        <w:tc>
          <w:tcPr>
            <w:tcW w:type="dxa" w:w="2592"/>
            <w:shd w:val="clear" w:color="auto" w:fill="F7F8FF"/>
          </w:tcPr>
          <w:p>
            <w:r>
              <w:rPr>
                <w:sz w:val="18"/>
              </w:rPr>
              <w:t>isSuspicious flag logic</w:t>
            </w:r>
          </w:p>
        </w:tc>
        <w:tc>
          <w:tcPr>
            <w:tcW w:type="dxa" w:w="2448"/>
            <w:shd w:val="clear" w:color="auto" w:fill="F7F8FF"/>
          </w:tcPr>
          <w:p>
            <w:r>
              <w:rPr>
                <w:sz w:val="18"/>
              </w:rPr>
              <w:t>security-hardening.spec.ts</w:t>
            </w:r>
          </w:p>
        </w:tc>
        <w:tc>
          <w:tcPr>
            <w:tcW w:type="dxa" w:w="720"/>
            <w:shd w:val="clear" w:color="auto" w:fill="F7F8FF"/>
          </w:tcPr>
          <w:p>
            <w:r>
              <w:rPr>
                <w:sz w:val="18"/>
              </w:rPr>
              <w:t>✅</w:t>
            </w:r>
          </w:p>
        </w:tc>
      </w:tr>
      <w:tr>
        <w:tc>
          <w:tcPr>
            <w:tcW w:type="dxa" w:w="1152"/>
            <w:shd w:val="clear" w:color="auto" w:fill="FFFFFF"/>
          </w:tcPr>
          <w:p>
            <w:r>
              <w:rPr>
                <w:sz w:val="18"/>
              </w:rPr>
              <w:t>FR-ATT-006</w:t>
            </w:r>
          </w:p>
        </w:tc>
        <w:tc>
          <w:tcPr>
            <w:tcW w:type="dxa" w:w="1296"/>
            <w:shd w:val="clear" w:color="auto" w:fill="FFFFFF"/>
          </w:tcPr>
          <w:p>
            <w:r>
              <w:rPr>
                <w:sz w:val="18"/>
              </w:rPr>
              <w:t>Attendance</w:t>
            </w:r>
          </w:p>
        </w:tc>
        <w:tc>
          <w:tcPr>
            <w:tcW w:type="dxa" w:w="2592"/>
            <w:shd w:val="clear" w:color="auto" w:fill="FFFFFF"/>
          </w:tcPr>
          <w:p>
            <w:r>
              <w:rPr>
                <w:sz w:val="18"/>
              </w:rPr>
              <w:t>/attendance/manual</w:t>
            </w:r>
          </w:p>
        </w:tc>
        <w:tc>
          <w:tcPr>
            <w:tcW w:type="dxa" w:w="1728"/>
            <w:shd w:val="clear" w:color="auto" w:fill="FFFFFF"/>
          </w:tcPr>
          <w:p>
            <w:r>
              <w:rPr>
                <w:sz w:val="18"/>
              </w:rPr>
              <w:t>AttRecord</w:t>
            </w:r>
          </w:p>
        </w:tc>
        <w:tc>
          <w:tcPr>
            <w:tcW w:type="dxa" w:w="2592"/>
            <w:shd w:val="clear" w:color="auto" w:fill="FFFFFF"/>
          </w:tcPr>
          <w:p>
            <w:r>
              <w:rPr>
                <w:sz w:val="18"/>
              </w:rPr>
              <w:t>AttendanceService.manualEntry()</w:t>
            </w:r>
          </w:p>
        </w:tc>
        <w:tc>
          <w:tcPr>
            <w:tcW w:type="dxa" w:w="2448"/>
            <w:shd w:val="clear" w:color="auto" w:fill="FFFFFF"/>
          </w:tcPr>
          <w:p>
            <w:r>
              <w:rPr>
                <w:sz w:val="18"/>
              </w:rPr>
              <w:t>-</w:t>
            </w:r>
          </w:p>
        </w:tc>
        <w:tc>
          <w:tcPr>
            <w:tcW w:type="dxa" w:w="720"/>
            <w:shd w:val="clear" w:color="auto" w:fill="FFFFFF"/>
          </w:tcPr>
          <w:p>
            <w:r>
              <w:rPr>
                <w:sz w:val="18"/>
              </w:rPr>
              <w:t>✅</w:t>
            </w:r>
          </w:p>
        </w:tc>
      </w:tr>
      <w:tr>
        <w:tc>
          <w:tcPr>
            <w:tcW w:type="dxa" w:w="1152"/>
            <w:shd w:val="clear" w:color="auto" w:fill="F7F8FF"/>
          </w:tcPr>
          <w:p>
            <w:r>
              <w:rPr>
                <w:sz w:val="18"/>
              </w:rPr>
              <w:t>FR-REQ-001</w:t>
            </w:r>
          </w:p>
        </w:tc>
        <w:tc>
          <w:tcPr>
            <w:tcW w:type="dxa" w:w="1296"/>
            <w:shd w:val="clear" w:color="auto" w:fill="F7F8FF"/>
          </w:tcPr>
          <w:p>
            <w:r>
              <w:rPr>
                <w:sz w:val="18"/>
              </w:rPr>
              <w:t>Requests</w:t>
            </w:r>
          </w:p>
        </w:tc>
        <w:tc>
          <w:tcPr>
            <w:tcW w:type="dxa" w:w="2592"/>
            <w:shd w:val="clear" w:color="auto" w:fill="F7F8FF"/>
          </w:tcPr>
          <w:p>
            <w:r>
              <w:rPr>
                <w:sz w:val="18"/>
              </w:rPr>
              <w:t>/requests (POST)</w:t>
            </w:r>
          </w:p>
        </w:tc>
        <w:tc>
          <w:tcPr>
            <w:tcW w:type="dxa" w:w="1728"/>
            <w:shd w:val="clear" w:color="auto" w:fill="F7F8FF"/>
          </w:tcPr>
          <w:p>
            <w:r>
              <w:rPr>
                <w:sz w:val="18"/>
              </w:rPr>
              <w:t>Request</w:t>
            </w:r>
          </w:p>
        </w:tc>
        <w:tc>
          <w:tcPr>
            <w:tcW w:type="dxa" w:w="2592"/>
            <w:shd w:val="clear" w:color="auto" w:fill="F7F8FF"/>
          </w:tcPr>
          <w:p>
            <w:r>
              <w:rPr>
                <w:sz w:val="18"/>
              </w:rPr>
              <w:t>RequestsService.create()</w:t>
            </w:r>
          </w:p>
        </w:tc>
        <w:tc>
          <w:tcPr>
            <w:tcW w:type="dxa" w:w="2448"/>
            <w:shd w:val="clear" w:color="auto" w:fill="F7F8FF"/>
          </w:tcPr>
          <w:p>
            <w:r>
              <w:rPr>
                <w:sz w:val="18"/>
              </w:rPr>
              <w:t>requests.service.spec.ts</w:t>
            </w:r>
          </w:p>
        </w:tc>
        <w:tc>
          <w:tcPr>
            <w:tcW w:type="dxa" w:w="720"/>
            <w:shd w:val="clear" w:color="auto" w:fill="F7F8FF"/>
          </w:tcPr>
          <w:p>
            <w:r>
              <w:rPr>
                <w:sz w:val="18"/>
              </w:rPr>
              <w:t>✅</w:t>
            </w:r>
          </w:p>
        </w:tc>
      </w:tr>
      <w:tr>
        <w:tc>
          <w:tcPr>
            <w:tcW w:type="dxa" w:w="1152"/>
            <w:shd w:val="clear" w:color="auto" w:fill="FFFFFF"/>
          </w:tcPr>
          <w:p>
            <w:r>
              <w:rPr>
                <w:sz w:val="18"/>
              </w:rPr>
              <w:t>FR-REQ-002</w:t>
            </w:r>
          </w:p>
        </w:tc>
        <w:tc>
          <w:tcPr>
            <w:tcW w:type="dxa" w:w="1296"/>
            <w:shd w:val="clear" w:color="auto" w:fill="FFFFFF"/>
          </w:tcPr>
          <w:p>
            <w:r>
              <w:rPr>
                <w:sz w:val="18"/>
              </w:rPr>
              <w:t>Requests</w:t>
            </w:r>
          </w:p>
        </w:tc>
        <w:tc>
          <w:tcPr>
            <w:tcW w:type="dxa" w:w="2592"/>
            <w:shd w:val="clear" w:color="auto" w:fill="FFFFFF"/>
          </w:tcPr>
          <w:p>
            <w:r>
              <w:rPr>
                <w:sz w:val="18"/>
              </w:rPr>
              <w:t>/requests/:id/approve</w:t>
            </w:r>
          </w:p>
        </w:tc>
        <w:tc>
          <w:tcPr>
            <w:tcW w:type="dxa" w:w="1728"/>
            <w:shd w:val="clear" w:color="auto" w:fill="FFFFFF"/>
          </w:tcPr>
          <w:p>
            <w:r>
              <w:rPr>
                <w:sz w:val="18"/>
              </w:rPr>
              <w:t>Request, LeaveBal</w:t>
            </w:r>
          </w:p>
        </w:tc>
        <w:tc>
          <w:tcPr>
            <w:tcW w:type="dxa" w:w="2592"/>
            <w:shd w:val="clear" w:color="auto" w:fill="FFFFFF"/>
          </w:tcPr>
          <w:p>
            <w:r>
              <w:rPr>
                <w:sz w:val="18"/>
              </w:rPr>
              <w:t>RequestsService.approve()</w:t>
            </w:r>
          </w:p>
        </w:tc>
        <w:tc>
          <w:tcPr>
            <w:tcW w:type="dxa" w:w="2448"/>
            <w:shd w:val="clear" w:color="auto" w:fill="FFFFFF"/>
          </w:tcPr>
          <w:p>
            <w:r>
              <w:rPr>
                <w:sz w:val="18"/>
              </w:rPr>
              <w:t>requests.service.spec.ts</w:t>
            </w:r>
          </w:p>
        </w:tc>
        <w:tc>
          <w:tcPr>
            <w:tcW w:type="dxa" w:w="720"/>
            <w:shd w:val="clear" w:color="auto" w:fill="FFFFFF"/>
          </w:tcPr>
          <w:p>
            <w:r>
              <w:rPr>
                <w:sz w:val="18"/>
              </w:rPr>
              <w:t>✅</w:t>
            </w:r>
          </w:p>
        </w:tc>
      </w:tr>
      <w:tr>
        <w:tc>
          <w:tcPr>
            <w:tcW w:type="dxa" w:w="1152"/>
            <w:shd w:val="clear" w:color="auto" w:fill="F7F8FF"/>
          </w:tcPr>
          <w:p>
            <w:r>
              <w:rPr>
                <w:sz w:val="18"/>
              </w:rPr>
              <w:t>FR-REQ-003</w:t>
            </w:r>
          </w:p>
        </w:tc>
        <w:tc>
          <w:tcPr>
            <w:tcW w:type="dxa" w:w="1296"/>
            <w:shd w:val="clear" w:color="auto" w:fill="F7F8FF"/>
          </w:tcPr>
          <w:p>
            <w:r>
              <w:rPr>
                <w:sz w:val="18"/>
              </w:rPr>
              <w:t>Requests</w:t>
            </w:r>
          </w:p>
        </w:tc>
        <w:tc>
          <w:tcPr>
            <w:tcW w:type="dxa" w:w="2592"/>
            <w:shd w:val="clear" w:color="auto" w:fill="F7F8FF"/>
          </w:tcPr>
          <w:p>
            <w:r>
              <w:rPr>
                <w:sz w:val="18"/>
              </w:rPr>
              <w:t>/requests/leave-balances</w:t>
            </w:r>
          </w:p>
        </w:tc>
        <w:tc>
          <w:tcPr>
            <w:tcW w:type="dxa" w:w="1728"/>
            <w:shd w:val="clear" w:color="auto" w:fill="F7F8FF"/>
          </w:tcPr>
          <w:p>
            <w:r>
              <w:rPr>
                <w:sz w:val="18"/>
              </w:rPr>
              <w:t>LeaveBalance</w:t>
            </w:r>
          </w:p>
        </w:tc>
        <w:tc>
          <w:tcPr>
            <w:tcW w:type="dxa" w:w="2592"/>
            <w:shd w:val="clear" w:color="auto" w:fill="F7F8FF"/>
          </w:tcPr>
          <w:p>
            <w:r>
              <w:rPr>
                <w:sz w:val="18"/>
              </w:rPr>
              <w:t>RequestsService.getMyLeaveBalances</w:t>
            </w:r>
          </w:p>
        </w:tc>
        <w:tc>
          <w:tcPr>
            <w:tcW w:type="dxa" w:w="2448"/>
            <w:shd w:val="clear" w:color="auto" w:fill="F7F8FF"/>
          </w:tcPr>
          <w:p>
            <w:r>
              <w:rPr>
                <w:sz w:val="18"/>
              </w:rPr>
              <w:t>requests.service.spec.ts</w:t>
            </w:r>
          </w:p>
        </w:tc>
        <w:tc>
          <w:tcPr>
            <w:tcW w:type="dxa" w:w="720"/>
            <w:shd w:val="clear" w:color="auto" w:fill="F7F8FF"/>
          </w:tcPr>
          <w:p>
            <w:r>
              <w:rPr>
                <w:sz w:val="18"/>
              </w:rPr>
              <w:t>✅</w:t>
            </w:r>
          </w:p>
        </w:tc>
      </w:tr>
      <w:tr>
        <w:tc>
          <w:tcPr>
            <w:tcW w:type="dxa" w:w="1152"/>
            <w:shd w:val="clear" w:color="auto" w:fill="FFFFFF"/>
          </w:tcPr>
          <w:p>
            <w:r>
              <w:rPr>
                <w:sz w:val="18"/>
              </w:rPr>
              <w:t>FR-PAY-001</w:t>
            </w:r>
          </w:p>
        </w:tc>
        <w:tc>
          <w:tcPr>
            <w:tcW w:type="dxa" w:w="1296"/>
            <w:shd w:val="clear" w:color="auto" w:fill="FFFFFF"/>
          </w:tcPr>
          <w:p>
            <w:r>
              <w:rPr>
                <w:sz w:val="18"/>
              </w:rPr>
              <w:t>Payroll</w:t>
            </w:r>
          </w:p>
        </w:tc>
        <w:tc>
          <w:tcPr>
            <w:tcW w:type="dxa" w:w="2592"/>
            <w:shd w:val="clear" w:color="auto" w:fill="FFFFFF"/>
          </w:tcPr>
          <w:p>
            <w:r>
              <w:rPr>
                <w:sz w:val="18"/>
              </w:rPr>
              <w:t>/payroll/salary</w:t>
            </w:r>
          </w:p>
        </w:tc>
        <w:tc>
          <w:tcPr>
            <w:tcW w:type="dxa" w:w="1728"/>
            <w:shd w:val="clear" w:color="auto" w:fill="FFFFFF"/>
          </w:tcPr>
          <w:p>
            <w:r>
              <w:rPr>
                <w:sz w:val="18"/>
              </w:rPr>
              <w:t>SalaryProfile</w:t>
            </w:r>
          </w:p>
        </w:tc>
        <w:tc>
          <w:tcPr>
            <w:tcW w:type="dxa" w:w="2592"/>
            <w:shd w:val="clear" w:color="auto" w:fill="FFFFFF"/>
          </w:tcPr>
          <w:p>
            <w:r>
              <w:rPr>
                <w:sz w:val="18"/>
              </w:rPr>
              <w:t>PayrollService.setSalaryProfile()</w:t>
            </w:r>
          </w:p>
        </w:tc>
        <w:tc>
          <w:tcPr>
            <w:tcW w:type="dxa" w:w="2448"/>
            <w:shd w:val="clear" w:color="auto" w:fill="FFFFFF"/>
          </w:tcPr>
          <w:p>
            <w:r>
              <w:rPr>
                <w:sz w:val="18"/>
              </w:rPr>
              <w:t>-</w:t>
            </w:r>
          </w:p>
        </w:tc>
        <w:tc>
          <w:tcPr>
            <w:tcW w:type="dxa" w:w="720"/>
            <w:shd w:val="clear" w:color="auto" w:fill="FFFFFF"/>
          </w:tcPr>
          <w:p>
            <w:r>
              <w:rPr>
                <w:sz w:val="18"/>
              </w:rPr>
              <w:t>✅</w:t>
            </w:r>
          </w:p>
        </w:tc>
      </w:tr>
      <w:tr>
        <w:tc>
          <w:tcPr>
            <w:tcW w:type="dxa" w:w="1152"/>
            <w:shd w:val="clear" w:color="auto" w:fill="F7F8FF"/>
          </w:tcPr>
          <w:p>
            <w:r>
              <w:rPr>
                <w:sz w:val="18"/>
              </w:rPr>
              <w:t>FR-PAY-002</w:t>
            </w:r>
          </w:p>
        </w:tc>
        <w:tc>
          <w:tcPr>
            <w:tcW w:type="dxa" w:w="1296"/>
            <w:shd w:val="clear" w:color="auto" w:fill="F7F8FF"/>
          </w:tcPr>
          <w:p>
            <w:r>
              <w:rPr>
                <w:sz w:val="18"/>
              </w:rPr>
              <w:t>Payroll</w:t>
            </w:r>
          </w:p>
        </w:tc>
        <w:tc>
          <w:tcPr>
            <w:tcW w:type="dxa" w:w="2592"/>
            <w:shd w:val="clear" w:color="auto" w:fill="F7F8FF"/>
          </w:tcPr>
          <w:p>
            <w:r>
              <w:rPr>
                <w:sz w:val="18"/>
              </w:rPr>
              <w:t>/payroll/advances</w:t>
            </w:r>
          </w:p>
        </w:tc>
        <w:tc>
          <w:tcPr>
            <w:tcW w:type="dxa" w:w="1728"/>
            <w:shd w:val="clear" w:color="auto" w:fill="F7F8FF"/>
          </w:tcPr>
          <w:p>
            <w:r>
              <w:rPr>
                <w:sz w:val="18"/>
              </w:rPr>
              <w:t>FinancialAdvance</w:t>
            </w:r>
          </w:p>
        </w:tc>
        <w:tc>
          <w:tcPr>
            <w:tcW w:type="dxa" w:w="2592"/>
            <w:shd w:val="clear" w:color="auto" w:fill="F7F8FF"/>
          </w:tcPr>
          <w:p>
            <w:r>
              <w:rPr>
                <w:sz w:val="18"/>
              </w:rPr>
              <w:t>PayrollService.requestAdvance()</w:t>
            </w:r>
          </w:p>
        </w:tc>
        <w:tc>
          <w:tcPr>
            <w:tcW w:type="dxa" w:w="2448"/>
            <w:shd w:val="clear" w:color="auto" w:fill="F7F8FF"/>
          </w:tcPr>
          <w:p>
            <w:r>
              <w:rPr>
                <w:sz w:val="18"/>
              </w:rPr>
              <w:t>payroll.service.spec.ts</w:t>
            </w:r>
          </w:p>
        </w:tc>
        <w:tc>
          <w:tcPr>
            <w:tcW w:type="dxa" w:w="720"/>
            <w:shd w:val="clear" w:color="auto" w:fill="F7F8FF"/>
          </w:tcPr>
          <w:p>
            <w:r>
              <w:rPr>
                <w:sz w:val="18"/>
              </w:rPr>
              <w:t>✅</w:t>
            </w:r>
          </w:p>
        </w:tc>
      </w:tr>
      <w:tr>
        <w:tc>
          <w:tcPr>
            <w:tcW w:type="dxa" w:w="1152"/>
            <w:shd w:val="clear" w:color="auto" w:fill="FFFFFF"/>
          </w:tcPr>
          <w:p>
            <w:r>
              <w:rPr>
                <w:sz w:val="18"/>
              </w:rPr>
              <w:t>FR-PAY-003</w:t>
            </w:r>
          </w:p>
        </w:tc>
        <w:tc>
          <w:tcPr>
            <w:tcW w:type="dxa" w:w="1296"/>
            <w:shd w:val="clear" w:color="auto" w:fill="FFFFFF"/>
          </w:tcPr>
          <w:p>
            <w:r>
              <w:rPr>
                <w:sz w:val="18"/>
              </w:rPr>
              <w:t>Payroll</w:t>
            </w:r>
          </w:p>
        </w:tc>
        <w:tc>
          <w:tcPr>
            <w:tcW w:type="dxa" w:w="2592"/>
            <w:shd w:val="clear" w:color="auto" w:fill="FFFFFF"/>
          </w:tcPr>
          <w:p>
            <w:r>
              <w:rPr>
                <w:sz w:val="18"/>
              </w:rPr>
              <w:t>/payroll/periods/:id/calc</w:t>
            </w:r>
          </w:p>
        </w:tc>
        <w:tc>
          <w:tcPr>
            <w:tcW w:type="dxa" w:w="1728"/>
            <w:shd w:val="clear" w:color="auto" w:fill="FFFFFF"/>
          </w:tcPr>
          <w:p>
            <w:r>
              <w:rPr>
                <w:sz w:val="18"/>
              </w:rPr>
              <w:t>PayrollRecord</w:t>
            </w:r>
          </w:p>
        </w:tc>
        <w:tc>
          <w:tcPr>
            <w:tcW w:type="dxa" w:w="2592"/>
            <w:shd w:val="clear" w:color="auto" w:fill="FFFFFF"/>
          </w:tcPr>
          <w:p>
            <w:r>
              <w:rPr>
                <w:sz w:val="18"/>
              </w:rPr>
              <w:t>PayrollCalculatorService</w:t>
            </w:r>
          </w:p>
        </w:tc>
        <w:tc>
          <w:tcPr>
            <w:tcW w:type="dxa" w:w="2448"/>
            <w:shd w:val="clear" w:color="auto" w:fill="FFFFFF"/>
          </w:tcPr>
          <w:p>
            <w:r>
              <w:rPr>
                <w:sz w:val="18"/>
              </w:rPr>
              <w:t>payroll.service.spec.ts</w:t>
            </w:r>
          </w:p>
        </w:tc>
        <w:tc>
          <w:tcPr>
            <w:tcW w:type="dxa" w:w="720"/>
            <w:shd w:val="clear" w:color="auto" w:fill="FFFFFF"/>
          </w:tcPr>
          <w:p>
            <w:r>
              <w:rPr>
                <w:sz w:val="18"/>
              </w:rPr>
              <w:t>✅</w:t>
            </w:r>
          </w:p>
        </w:tc>
      </w:tr>
      <w:tr>
        <w:tc>
          <w:tcPr>
            <w:tcW w:type="dxa" w:w="1152"/>
            <w:shd w:val="clear" w:color="auto" w:fill="F7F8FF"/>
          </w:tcPr>
          <w:p>
            <w:r>
              <w:rPr>
                <w:sz w:val="18"/>
              </w:rPr>
              <w:t>FR-PAY-004</w:t>
            </w:r>
          </w:p>
        </w:tc>
        <w:tc>
          <w:tcPr>
            <w:tcW w:type="dxa" w:w="1296"/>
            <w:shd w:val="clear" w:color="auto" w:fill="F7F8FF"/>
          </w:tcPr>
          <w:p>
            <w:r>
              <w:rPr>
                <w:sz w:val="18"/>
              </w:rPr>
              <w:t>Payroll</w:t>
            </w:r>
          </w:p>
        </w:tc>
        <w:tc>
          <w:tcPr>
            <w:tcW w:type="dxa" w:w="2592"/>
            <w:shd w:val="clear" w:color="auto" w:fill="F7F8FF"/>
          </w:tcPr>
          <w:p>
            <w:r>
              <w:rPr>
                <w:sz w:val="18"/>
              </w:rPr>
              <w:t>/payroll/periods/:id/fin</w:t>
            </w:r>
          </w:p>
        </w:tc>
        <w:tc>
          <w:tcPr>
            <w:tcW w:type="dxa" w:w="1728"/>
            <w:shd w:val="clear" w:color="auto" w:fill="F7F8FF"/>
          </w:tcPr>
          <w:p>
            <w:r>
              <w:rPr>
                <w:sz w:val="18"/>
              </w:rPr>
              <w:t>PayrollPeriod</w:t>
            </w:r>
          </w:p>
        </w:tc>
        <w:tc>
          <w:tcPr>
            <w:tcW w:type="dxa" w:w="2592"/>
            <w:shd w:val="clear" w:color="auto" w:fill="F7F8FF"/>
          </w:tcPr>
          <w:p>
            <w:r>
              <w:rPr>
                <w:sz w:val="18"/>
              </w:rPr>
              <w:t>PayrollService.finalizePayroll()</w:t>
            </w:r>
          </w:p>
        </w:tc>
        <w:tc>
          <w:tcPr>
            <w:tcW w:type="dxa" w:w="2448"/>
            <w:shd w:val="clear" w:color="auto" w:fill="F7F8FF"/>
          </w:tcPr>
          <w:p>
            <w:r>
              <w:rPr>
                <w:sz w:val="18"/>
              </w:rPr>
              <w:t>payroll.service.spec.ts</w:t>
            </w:r>
          </w:p>
        </w:tc>
        <w:tc>
          <w:tcPr>
            <w:tcW w:type="dxa" w:w="720"/>
            <w:shd w:val="clear" w:color="auto" w:fill="F7F8FF"/>
          </w:tcPr>
          <w:p>
            <w:r>
              <w:rPr>
                <w:sz w:val="18"/>
              </w:rPr>
              <w:t>✅</w:t>
            </w:r>
          </w:p>
        </w:tc>
      </w:tr>
      <w:tr>
        <w:tc>
          <w:tcPr>
            <w:tcW w:type="dxa" w:w="1152"/>
            <w:shd w:val="clear" w:color="auto" w:fill="FFFFFF"/>
          </w:tcPr>
          <w:p>
            <w:r>
              <w:rPr>
                <w:sz w:val="18"/>
              </w:rPr>
              <w:t>FR-NOT-001</w:t>
            </w:r>
          </w:p>
        </w:tc>
        <w:tc>
          <w:tcPr>
            <w:tcW w:type="dxa" w:w="1296"/>
            <w:shd w:val="clear" w:color="auto" w:fill="FFFFFF"/>
          </w:tcPr>
          <w:p>
            <w:r>
              <w:rPr>
                <w:sz w:val="18"/>
              </w:rPr>
              <w:t>Notifs</w:t>
            </w:r>
          </w:p>
        </w:tc>
        <w:tc>
          <w:tcPr>
            <w:tcW w:type="dxa" w:w="2592"/>
            <w:shd w:val="clear" w:color="auto" w:fill="FFFFFF"/>
          </w:tcPr>
          <w:p>
            <w:r>
              <w:rPr>
                <w:sz w:val="18"/>
              </w:rPr>
              <w:t>/notifications/device-token</w:t>
            </w:r>
          </w:p>
        </w:tc>
        <w:tc>
          <w:tcPr>
            <w:tcW w:type="dxa" w:w="1728"/>
            <w:shd w:val="clear" w:color="auto" w:fill="FFFFFF"/>
          </w:tcPr>
          <w:p>
            <w:r>
              <w:rPr>
                <w:sz w:val="18"/>
              </w:rPr>
              <w:t>DeviceToken</w:t>
            </w:r>
          </w:p>
        </w:tc>
        <w:tc>
          <w:tcPr>
            <w:tcW w:type="dxa" w:w="2592"/>
            <w:shd w:val="clear" w:color="auto" w:fill="FFFFFF"/>
          </w:tcPr>
          <w:p>
            <w:r>
              <w:rPr>
                <w:sz w:val="18"/>
              </w:rPr>
              <w:t>NotifService.registerDeviceToken()</w:t>
            </w:r>
          </w:p>
        </w:tc>
        <w:tc>
          <w:tcPr>
            <w:tcW w:type="dxa" w:w="2448"/>
            <w:shd w:val="clear" w:color="auto" w:fill="FFFFFF"/>
          </w:tcPr>
          <w:p>
            <w:r>
              <w:rPr>
                <w:sz w:val="18"/>
              </w:rPr>
              <w:t>notifications.service.spec.ts</w:t>
            </w:r>
          </w:p>
        </w:tc>
        <w:tc>
          <w:tcPr>
            <w:tcW w:type="dxa" w:w="720"/>
            <w:shd w:val="clear" w:color="auto" w:fill="FFFFFF"/>
          </w:tcPr>
          <w:p>
            <w:r>
              <w:rPr>
                <w:sz w:val="18"/>
              </w:rPr>
              <w:t>✅</w:t>
            </w:r>
          </w:p>
        </w:tc>
      </w:tr>
      <w:tr>
        <w:tc>
          <w:tcPr>
            <w:tcW w:type="dxa" w:w="1152"/>
            <w:shd w:val="clear" w:color="auto" w:fill="F7F8FF"/>
          </w:tcPr>
          <w:p>
            <w:r>
              <w:rPr>
                <w:sz w:val="18"/>
              </w:rPr>
              <w:t>FR-NOT-002</w:t>
            </w:r>
          </w:p>
        </w:tc>
        <w:tc>
          <w:tcPr>
            <w:tcW w:type="dxa" w:w="1296"/>
            <w:shd w:val="clear" w:color="auto" w:fill="F7F8FF"/>
          </w:tcPr>
          <w:p>
            <w:r>
              <w:rPr>
                <w:sz w:val="18"/>
              </w:rPr>
              <w:t>Notifs</w:t>
            </w:r>
          </w:p>
        </w:tc>
        <w:tc>
          <w:tcPr>
            <w:tcW w:type="dxa" w:w="2592"/>
            <w:shd w:val="clear" w:color="auto" w:fill="F7F8FF"/>
          </w:tcPr>
          <w:p>
            <w:r>
              <w:rPr>
                <w:sz w:val="18"/>
              </w:rPr>
              <w:t>/notifications</w:t>
            </w:r>
          </w:p>
        </w:tc>
        <w:tc>
          <w:tcPr>
            <w:tcW w:type="dxa" w:w="1728"/>
            <w:shd w:val="clear" w:color="auto" w:fill="F7F8FF"/>
          </w:tcPr>
          <w:p>
            <w:r>
              <w:rPr>
                <w:sz w:val="18"/>
              </w:rPr>
              <w:t>Notification</w:t>
            </w:r>
          </w:p>
        </w:tc>
        <w:tc>
          <w:tcPr>
            <w:tcW w:type="dxa" w:w="2592"/>
            <w:shd w:val="clear" w:color="auto" w:fill="F7F8FF"/>
          </w:tcPr>
          <w:p>
            <w:r>
              <w:rPr>
                <w:sz w:val="18"/>
              </w:rPr>
              <w:t>NotifService.sendNotification()</w:t>
            </w:r>
          </w:p>
        </w:tc>
        <w:tc>
          <w:tcPr>
            <w:tcW w:type="dxa" w:w="2448"/>
            <w:shd w:val="clear" w:color="auto" w:fill="F7F8FF"/>
          </w:tcPr>
          <w:p>
            <w:r>
              <w:rPr>
                <w:sz w:val="18"/>
              </w:rPr>
              <w:t>notifications.service.spec.ts</w:t>
            </w:r>
          </w:p>
        </w:tc>
        <w:tc>
          <w:tcPr>
            <w:tcW w:type="dxa" w:w="720"/>
            <w:shd w:val="clear" w:color="auto" w:fill="F7F8FF"/>
          </w:tcPr>
          <w:p>
            <w:r>
              <w:rPr>
                <w:sz w:val="18"/>
              </w:rPr>
              <w:t>✅</w:t>
            </w:r>
          </w:p>
        </w:tc>
      </w:tr>
      <w:tr>
        <w:tc>
          <w:tcPr>
            <w:tcW w:type="dxa" w:w="1152"/>
            <w:shd w:val="clear" w:color="auto" w:fill="FFFFFF"/>
          </w:tcPr>
          <w:p>
            <w:r>
              <w:rPr>
                <w:sz w:val="18"/>
              </w:rPr>
              <w:t>FR-NOT-003</w:t>
            </w:r>
          </w:p>
        </w:tc>
        <w:tc>
          <w:tcPr>
            <w:tcW w:type="dxa" w:w="1296"/>
            <w:shd w:val="clear" w:color="auto" w:fill="FFFFFF"/>
          </w:tcPr>
          <w:p>
            <w:r>
              <w:rPr>
                <w:sz w:val="18"/>
              </w:rPr>
              <w:t>Notifs</w:t>
            </w:r>
          </w:p>
        </w:tc>
        <w:tc>
          <w:tcPr>
            <w:tcW w:type="dxa" w:w="2592"/>
            <w:shd w:val="clear" w:color="auto" w:fill="FFFFFF"/>
          </w:tcPr>
          <w:p>
            <w:r>
              <w:rPr>
                <w:sz w:val="18"/>
              </w:rPr>
              <w:t>-</w:t>
            </w:r>
          </w:p>
        </w:tc>
        <w:tc>
          <w:tcPr>
            <w:tcW w:type="dxa" w:w="1728"/>
            <w:shd w:val="clear" w:color="auto" w:fill="FFFFFF"/>
          </w:tcPr>
          <w:p>
            <w:r>
              <w:rPr>
                <w:sz w:val="18"/>
              </w:rPr>
              <w:t>DeviceToken</w:t>
            </w:r>
          </w:p>
        </w:tc>
        <w:tc>
          <w:tcPr>
            <w:tcW w:type="dxa" w:w="2592"/>
            <w:shd w:val="clear" w:color="auto" w:fill="FFFFFF"/>
          </w:tcPr>
          <w:p>
            <w:r>
              <w:rPr>
                <w:sz w:val="18"/>
              </w:rPr>
              <w:t>dispatchPushToUserDevices() — PLACEHOLDER</w:t>
            </w:r>
          </w:p>
        </w:tc>
        <w:tc>
          <w:tcPr>
            <w:tcW w:type="dxa" w:w="2448"/>
            <w:shd w:val="clear" w:color="auto" w:fill="FFFFFF"/>
          </w:tcPr>
          <w:p>
            <w:r>
              <w:rPr>
                <w:sz w:val="18"/>
              </w:rPr>
              <w:t>notifications.service.spec.ts</w:t>
            </w:r>
          </w:p>
        </w:tc>
        <w:tc>
          <w:tcPr>
            <w:tcW w:type="dxa" w:w="720"/>
            <w:shd w:val="clear" w:color="auto" w:fill="FFFFFF"/>
          </w:tcPr>
          <w:p>
            <w:r>
              <w:rPr>
                <w:sz w:val="18"/>
              </w:rPr>
              <w:t>⚠️</w:t>
            </w:r>
          </w:p>
        </w:tc>
      </w:tr>
      <w:tr>
        <w:tc>
          <w:tcPr>
            <w:tcW w:type="dxa" w:w="1152"/>
            <w:shd w:val="clear" w:color="auto" w:fill="F7F8FF"/>
          </w:tcPr>
          <w:p>
            <w:r>
              <w:rPr>
                <w:sz w:val="18"/>
              </w:rPr>
              <w:t>FR-NOT-004</w:t>
            </w:r>
          </w:p>
        </w:tc>
        <w:tc>
          <w:tcPr>
            <w:tcW w:type="dxa" w:w="1296"/>
            <w:shd w:val="clear" w:color="auto" w:fill="F7F8FF"/>
          </w:tcPr>
          <w:p>
            <w:r>
              <w:rPr>
                <w:sz w:val="18"/>
              </w:rPr>
              <w:t>Notifs</w:t>
            </w:r>
          </w:p>
        </w:tc>
        <w:tc>
          <w:tcPr>
            <w:tcW w:type="dxa" w:w="2592"/>
            <w:shd w:val="clear" w:color="auto" w:fill="F7F8FF"/>
          </w:tcPr>
          <w:p>
            <w:r>
              <w:rPr>
                <w:sz w:val="18"/>
              </w:rPr>
              <w:t>/notifications/preferences</w:t>
            </w:r>
          </w:p>
        </w:tc>
        <w:tc>
          <w:tcPr>
            <w:tcW w:type="dxa" w:w="1728"/>
            <w:shd w:val="clear" w:color="auto" w:fill="F7F8FF"/>
          </w:tcPr>
          <w:p>
            <w:r>
              <w:rPr>
                <w:sz w:val="18"/>
              </w:rPr>
              <w:t>NotifPref</w:t>
            </w:r>
          </w:p>
        </w:tc>
        <w:tc>
          <w:tcPr>
            <w:tcW w:type="dxa" w:w="2592"/>
            <w:shd w:val="clear" w:color="auto" w:fill="F7F8FF"/>
          </w:tcPr>
          <w:p>
            <w:r>
              <w:rPr>
                <w:sz w:val="18"/>
              </w:rPr>
              <w:t>NotifService.updatePreferences()</w:t>
            </w:r>
          </w:p>
        </w:tc>
        <w:tc>
          <w:tcPr>
            <w:tcW w:type="dxa" w:w="2448"/>
            <w:shd w:val="clear" w:color="auto" w:fill="F7F8FF"/>
          </w:tcPr>
          <w:p>
            <w:r>
              <w:rPr>
                <w:sz w:val="18"/>
              </w:rPr>
              <w:t>notifications.service.spec.ts</w:t>
            </w:r>
          </w:p>
        </w:tc>
        <w:tc>
          <w:tcPr>
            <w:tcW w:type="dxa" w:w="720"/>
            <w:shd w:val="clear" w:color="auto" w:fill="F7F8FF"/>
          </w:tcPr>
          <w:p>
            <w:r>
              <w:rPr>
                <w:sz w:val="18"/>
              </w:rPr>
              <w:t>✅</w:t>
            </w:r>
          </w:p>
        </w:tc>
      </w:tr>
      <w:tr>
        <w:tc>
          <w:tcPr>
            <w:tcW w:type="dxa" w:w="1152"/>
            <w:shd w:val="clear" w:color="auto" w:fill="FFFFFF"/>
          </w:tcPr>
          <w:p>
            <w:r>
              <w:rPr>
                <w:sz w:val="18"/>
              </w:rPr>
              <w:t>FR-REP-001</w:t>
            </w:r>
          </w:p>
        </w:tc>
        <w:tc>
          <w:tcPr>
            <w:tcW w:type="dxa" w:w="1296"/>
            <w:shd w:val="clear" w:color="auto" w:fill="FFFFFF"/>
          </w:tcPr>
          <w:p>
            <w:r>
              <w:rPr>
                <w:sz w:val="18"/>
              </w:rPr>
              <w:t>Reports</w:t>
            </w:r>
          </w:p>
        </w:tc>
        <w:tc>
          <w:tcPr>
            <w:tcW w:type="dxa" w:w="2592"/>
            <w:shd w:val="clear" w:color="auto" w:fill="FFFFFF"/>
          </w:tcPr>
          <w:p>
            <w:r>
              <w:rPr>
                <w:sz w:val="18"/>
              </w:rPr>
              <w:t>/reports/dashboard</w:t>
            </w:r>
          </w:p>
        </w:tc>
        <w:tc>
          <w:tcPr>
            <w:tcW w:type="dxa" w:w="1728"/>
            <w:shd w:val="clear" w:color="auto" w:fill="FFFFFF"/>
          </w:tcPr>
          <w:p>
            <w:r>
              <w:rPr>
                <w:sz w:val="18"/>
              </w:rPr>
              <w:t>Multi-model</w:t>
            </w:r>
          </w:p>
        </w:tc>
        <w:tc>
          <w:tcPr>
            <w:tcW w:type="dxa" w:w="2592"/>
            <w:shd w:val="clear" w:color="auto" w:fill="FFFFFF"/>
          </w:tcPr>
          <w:p>
            <w:r>
              <w:rPr>
                <w:sz w:val="18"/>
              </w:rPr>
              <w:t>ReportsService.getDashboardSummary()</w:t>
            </w:r>
          </w:p>
        </w:tc>
        <w:tc>
          <w:tcPr>
            <w:tcW w:type="dxa" w:w="2448"/>
            <w:shd w:val="clear" w:color="auto" w:fill="FFFFFF"/>
          </w:tcPr>
          <w:p>
            <w:r>
              <w:rPr>
                <w:sz w:val="18"/>
              </w:rPr>
              <w:t>reports.service.spec.ts</w:t>
            </w:r>
          </w:p>
        </w:tc>
        <w:tc>
          <w:tcPr>
            <w:tcW w:type="dxa" w:w="720"/>
            <w:shd w:val="clear" w:color="auto" w:fill="FFFFFF"/>
          </w:tcPr>
          <w:p>
            <w:r>
              <w:rPr>
                <w:sz w:val="18"/>
              </w:rPr>
              <w:t>✅</w:t>
            </w:r>
          </w:p>
        </w:tc>
      </w:tr>
      <w:tr>
        <w:tc>
          <w:tcPr>
            <w:tcW w:type="dxa" w:w="1152"/>
            <w:shd w:val="clear" w:color="auto" w:fill="F7F8FF"/>
          </w:tcPr>
          <w:p>
            <w:r>
              <w:rPr>
                <w:sz w:val="18"/>
              </w:rPr>
              <w:t>FR-REP-002</w:t>
            </w:r>
          </w:p>
        </w:tc>
        <w:tc>
          <w:tcPr>
            <w:tcW w:type="dxa" w:w="1296"/>
            <w:shd w:val="clear" w:color="auto" w:fill="F7F8FF"/>
          </w:tcPr>
          <w:p>
            <w:r>
              <w:rPr>
                <w:sz w:val="18"/>
              </w:rPr>
              <w:t>Reports</w:t>
            </w:r>
          </w:p>
        </w:tc>
        <w:tc>
          <w:tcPr>
            <w:tcW w:type="dxa" w:w="2592"/>
            <w:shd w:val="clear" w:color="auto" w:fill="F7F8FF"/>
          </w:tcPr>
          <w:p>
            <w:r>
              <w:rPr>
                <w:sz w:val="18"/>
              </w:rPr>
              <w:t>/reports/attendance/export</w:t>
            </w:r>
          </w:p>
        </w:tc>
        <w:tc>
          <w:tcPr>
            <w:tcW w:type="dxa" w:w="1728"/>
            <w:shd w:val="clear" w:color="auto" w:fill="F7F8FF"/>
          </w:tcPr>
          <w:p>
            <w:r>
              <w:rPr>
                <w:sz w:val="18"/>
              </w:rPr>
              <w:t>AttRecord</w:t>
            </w:r>
          </w:p>
        </w:tc>
        <w:tc>
          <w:tcPr>
            <w:tcW w:type="dxa" w:w="2592"/>
            <w:shd w:val="clear" w:color="auto" w:fill="F7F8FF"/>
          </w:tcPr>
          <w:p>
            <w:r>
              <w:rPr>
                <w:sz w:val="18"/>
              </w:rPr>
              <w:t>ReportsService.exportAttendanceCsv()</w:t>
            </w:r>
          </w:p>
        </w:tc>
        <w:tc>
          <w:tcPr>
            <w:tcW w:type="dxa" w:w="2448"/>
            <w:shd w:val="clear" w:color="auto" w:fill="F7F8FF"/>
          </w:tcPr>
          <w:p>
            <w:r>
              <w:rPr>
                <w:sz w:val="18"/>
              </w:rPr>
              <w:t>reports.service.spec.ts</w:t>
            </w:r>
          </w:p>
        </w:tc>
        <w:tc>
          <w:tcPr>
            <w:tcW w:type="dxa" w:w="720"/>
            <w:shd w:val="clear" w:color="auto" w:fill="F7F8FF"/>
          </w:tcPr>
          <w:p>
            <w:r>
              <w:rPr>
                <w:sz w:val="18"/>
              </w:rPr>
              <w:t>✅</w:t>
            </w:r>
          </w:p>
        </w:tc>
      </w:tr>
      <w:tr>
        <w:tc>
          <w:tcPr>
            <w:tcW w:type="dxa" w:w="1152"/>
            <w:shd w:val="clear" w:color="auto" w:fill="FFFFFF"/>
          </w:tcPr>
          <w:p>
            <w:r>
              <w:rPr>
                <w:sz w:val="18"/>
              </w:rPr>
              <w:t>FR-AUD-001</w:t>
            </w:r>
          </w:p>
        </w:tc>
        <w:tc>
          <w:tcPr>
            <w:tcW w:type="dxa" w:w="1296"/>
            <w:shd w:val="clear" w:color="auto" w:fill="FFFFFF"/>
          </w:tcPr>
          <w:p>
            <w:r>
              <w:rPr>
                <w:sz w:val="18"/>
              </w:rPr>
              <w:t>Audit</w:t>
            </w:r>
          </w:p>
        </w:tc>
        <w:tc>
          <w:tcPr>
            <w:tcW w:type="dxa" w:w="2592"/>
            <w:shd w:val="clear" w:color="auto" w:fill="FFFFFF"/>
          </w:tcPr>
          <w:p>
            <w:r>
              <w:rPr>
                <w:sz w:val="18"/>
              </w:rPr>
              <w:t>/audit-logs</w:t>
            </w:r>
          </w:p>
        </w:tc>
        <w:tc>
          <w:tcPr>
            <w:tcW w:type="dxa" w:w="1728"/>
            <w:shd w:val="clear" w:color="auto" w:fill="FFFFFF"/>
          </w:tcPr>
          <w:p>
            <w:r>
              <w:rPr>
                <w:sz w:val="18"/>
              </w:rPr>
              <w:t>AuditLog</w:t>
            </w:r>
          </w:p>
        </w:tc>
        <w:tc>
          <w:tcPr>
            <w:tcW w:type="dxa" w:w="2592"/>
            <w:shd w:val="clear" w:color="auto" w:fill="FFFFFF"/>
          </w:tcPr>
          <w:p>
            <w:r>
              <w:rPr>
                <w:sz w:val="18"/>
              </w:rPr>
              <w:t>Inline in all services</w:t>
            </w:r>
          </w:p>
        </w:tc>
        <w:tc>
          <w:tcPr>
            <w:tcW w:type="dxa" w:w="2448"/>
            <w:shd w:val="clear" w:color="auto" w:fill="FFFFFF"/>
          </w:tcPr>
          <w:p>
            <w:r>
              <w:rPr>
                <w:sz w:val="18"/>
              </w:rPr>
              <w:t>-</w:t>
            </w:r>
          </w:p>
        </w:tc>
        <w:tc>
          <w:tcPr>
            <w:tcW w:type="dxa" w:w="720"/>
            <w:shd w:val="clear" w:color="auto" w:fill="FFFFFF"/>
          </w:tcPr>
          <w:p>
            <w:r>
              <w:rPr>
                <w:sz w:val="18"/>
              </w:rPr>
              <w:t>✅</w:t>
            </w:r>
          </w:p>
        </w:tc>
      </w:tr>
    </w:tbl>
    <w:p/>
    <w:p>
      <w:r>
        <w:br w:type="page"/>
      </w:r>
    </w:p>
    <w:p>
      <w:pPr>
        <w:pStyle w:val="Heading2"/>
        <w:spacing w:before="600" w:after="160"/>
        <w:jc w:val="left"/>
      </w:pPr>
      <w:r>
        <w:rPr>
          <w:color w:val="1A234E"/>
        </w:rPr>
        <w:t>Document Information</w:t>
      </w:r>
    </w:p>
    <w:p>
      <w:pPr>
        <w:spacing w:before="40" w:after="80"/>
      </w:pPr>
      <w:r>
        <w:rPr>
          <w:b w:val="0"/>
          <w:i/>
          <w:color w:val="444444"/>
          <w:sz w:val="18"/>
        </w:rPr>
        <w:t>Generated by: Antigravity AI — Automated Codebase Audit Engine</w:t>
      </w:r>
    </w:p>
    <w:p>
      <w:pPr>
        <w:spacing w:before="40" w:after="80"/>
      </w:pPr>
      <w:r>
        <w:rPr>
          <w:b w:val="0"/>
          <w:i/>
          <w:color w:val="444444"/>
          <w:sz w:val="18"/>
        </w:rPr>
        <w:t>Generation Date: 2026-09-02 01:37:39 UTC+3</w:t>
      </w:r>
    </w:p>
    <w:p>
      <w:pPr>
        <w:spacing w:before="40" w:after="80"/>
      </w:pPr>
      <w:r>
        <w:rPr>
          <w:b w:val="0"/>
          <w:i/>
          <w:color w:val="444444"/>
          <w:sz w:val="18"/>
        </w:rPr>
        <w:t>Source: CyberWise IE Backend Repository — All findings verified against actual source code</w:t>
      </w:r>
    </w:p>
    <w:p>
      <w:pPr>
        <w:spacing w:before="40" w:after="80"/>
      </w:pPr>
      <w:r>
        <w:rPr>
          <w:b w:val="0"/>
          <w:i/>
          <w:color w:val="444444"/>
          <w:sz w:val="18"/>
        </w:rPr>
        <w:t>This document reflects the state of the backend as of the audit date. Re-generate after code changes.</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